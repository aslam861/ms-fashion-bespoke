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360"/>
        <w:jc w:val="center"/>
      </w:pPr>
      <w:r>
        <w:rPr>
          <w:rFonts w:ascii="Times New Roman" w:hAnsi="Times New Roman"/>
          <w:b/>
          <w:color w:val="5C1A21"/>
          <w:sz w:val="36"/>
        </w:rPr>
        <w:t>M.S FASHION: BESPOKE ETHNIC MENSWEAR PLATFORM</w:t>
      </w:r>
    </w:p>
    <w:p>
      <w:pPr>
        <w:spacing w:before="120" w:after="120"/>
        <w:jc w:val="center"/>
      </w:pPr>
      <w:r>
        <w:rPr>
          <w:rFonts w:ascii="Times New Roman" w:hAnsi="Times New Roman"/>
          <w:b/>
          <w:color w:val="2B211D"/>
          <w:sz w:val="26"/>
        </w:rPr>
        <w:t>A Project Report</w:t>
      </w:r>
    </w:p>
    <w:p>
      <w:pPr>
        <w:spacing w:before="120" w:after="160"/>
        <w:jc w:val="center"/>
      </w:pPr>
      <w:r>
        <w:rPr>
          <w:rFonts w:ascii="Times New Roman" w:hAnsi="Times New Roman"/>
          <w:b/>
          <w:color w:val="2B211D"/>
          <w:sz w:val="24"/>
        </w:rPr>
        <w:t>Submitted in Partial fulfilment of the</w:t>
        <w:br/>
        <w:t>Requirements for the award of the Degree of</w:t>
      </w:r>
    </w:p>
    <w:p>
      <w:pPr>
        <w:spacing w:before="120" w:after="120"/>
        <w:jc w:val="center"/>
      </w:pPr>
      <w:r>
        <w:rPr>
          <w:rFonts w:ascii="Times New Roman" w:hAnsi="Times New Roman"/>
          <w:b/>
          <w:color w:val="5C1A21"/>
          <w:sz w:val="28"/>
        </w:rPr>
        <w:t>BACHELOR OF SCIENCE (COMPUTER SCIENCE)</w:t>
      </w:r>
    </w:p>
    <w:p>
      <w:pPr>
        <w:spacing w:before="80" w:after="280"/>
        <w:jc w:val="center"/>
      </w:pPr>
      <w:r>
        <w:rPr>
          <w:rFonts w:ascii="Times New Roman" w:hAnsi="Times New Roman"/>
          <w:b/>
          <w:color w:val="2B211D"/>
          <w:sz w:val="24"/>
        </w:rPr>
        <w:t>SEM V</w:t>
      </w:r>
    </w:p>
    <w:p>
      <w:pPr>
        <w:spacing w:before="120" w:after="80"/>
        <w:jc w:val="center"/>
      </w:pPr>
      <w:r>
        <w:rPr>
          <w:rFonts w:ascii="Times New Roman" w:hAnsi="Times New Roman"/>
          <w:b/>
          <w:color w:val="5C1A21"/>
          <w:sz w:val="28"/>
        </w:rPr>
        <w:t>By</w:t>
        <w:br/>
        <w:t>Aslam Ansari</w:t>
      </w:r>
    </w:p>
    <w:p>
      <w:pPr>
        <w:spacing w:before="40" w:after="280"/>
        <w:jc w:val="center"/>
      </w:pPr>
      <w:r>
        <w:rPr>
          <w:rFonts w:ascii="Times New Roman" w:hAnsi="Times New Roman"/>
          <w:b/>
          <w:color w:val="2B211D"/>
          <w:sz w:val="24"/>
        </w:rPr>
        <w:t>Roll No: 05</w:t>
      </w:r>
    </w:p>
    <w:p>
      <w:pPr>
        <w:spacing w:before="80" w:after="80"/>
        <w:jc w:val="center"/>
      </w:pPr>
      <w:r>
        <w:rPr>
          <w:rFonts w:ascii="Times New Roman" w:hAnsi="Times New Roman"/>
          <w:b/>
          <w:color w:val="2B211D"/>
          <w:sz w:val="22"/>
        </w:rPr>
        <w:t>Under the esteemed guidance of</w:t>
      </w:r>
    </w:p>
    <w:p>
      <w:pPr>
        <w:spacing w:before="40" w:after="40"/>
        <w:jc w:val="center"/>
      </w:pPr>
      <w:r>
        <w:rPr>
          <w:rFonts w:ascii="Times New Roman" w:hAnsi="Times New Roman"/>
          <w:b/>
          <w:color w:val="5C1A21"/>
          <w:sz w:val="26"/>
        </w:rPr>
        <w:t>Prof. Javed Pathan</w:t>
      </w:r>
    </w:p>
    <w:p>
      <w:pPr>
        <w:spacing w:before="0" w:after="280"/>
        <w:jc w:val="center"/>
      </w:pPr>
      <w:r>
        <w:rPr>
          <w:rFonts w:ascii="Times New Roman" w:hAnsi="Times New Roman"/>
          <w:b/>
          <w:color w:val="2B211D"/>
          <w:sz w:val="22"/>
        </w:rPr>
        <w:t>Assistant Professor</w:t>
      </w:r>
    </w:p>
    <w:p>
      <w:pPr>
        <w:spacing w:before="160" w:after="160"/>
        <w:jc w:val="center"/>
      </w:pPr>
      <w:r>
        <w:drawing>
          <wp:inline xmlns:a="http://schemas.openxmlformats.org/drawingml/2006/main" xmlns:pic="http://schemas.openxmlformats.org/drawingml/2006/picture">
            <wp:extent cx="1371600" cy="1309255"/>
            <wp:docPr id="1" name="Picture 1"/>
            <wp:cNvGraphicFramePr>
              <a:graphicFrameLocks noChangeAspect="1"/>
            </wp:cNvGraphicFramePr>
            <a:graphic>
              <a:graphicData uri="http://schemas.openxmlformats.org/drawingml/2006/picture">
                <pic:pic>
                  <pic:nvPicPr>
                    <pic:cNvPr id="0" name="college_logo_0.png"/>
                    <pic:cNvPicPr/>
                  </pic:nvPicPr>
                  <pic:blipFill>
                    <a:blip r:embed="rId10"/>
                    <a:stretch>
                      <a:fillRect/>
                    </a:stretch>
                  </pic:blipFill>
                  <pic:spPr>
                    <a:xfrm>
                      <a:off x="0" y="0"/>
                      <a:ext cx="1371600" cy="1309255"/>
                    </a:xfrm>
                    <a:prstGeom prst="rect"/>
                  </pic:spPr>
                </pic:pic>
              </a:graphicData>
            </a:graphic>
          </wp:inline>
        </w:drawing>
      </w:r>
    </w:p>
    <w:p>
      <w:pPr>
        <w:spacing w:before="120" w:after="80"/>
        <w:jc w:val="center"/>
      </w:pPr>
      <w:r>
        <w:rPr>
          <w:rFonts w:ascii="Times New Roman" w:hAnsi="Times New Roman"/>
          <w:b/>
          <w:color w:val="5C1A21"/>
          <w:sz w:val="24"/>
        </w:rPr>
        <w:t>DEPARTMENT OF COMPUTER SCIENCE</w:t>
      </w:r>
    </w:p>
    <w:p>
      <w:pPr>
        <w:spacing w:before="40" w:after="80"/>
        <w:jc w:val="center"/>
      </w:pPr>
      <w:r>
        <w:rPr>
          <w:rFonts w:ascii="Times New Roman" w:hAnsi="Times New Roman"/>
          <w:b/>
          <w:color w:val="5C1A21"/>
          <w:sz w:val="26"/>
        </w:rPr>
        <w:t>RIZVI COLLEGE OF ARTS, SCIENCE AND COMMERCE</w:t>
      </w:r>
    </w:p>
    <w:p>
      <w:pPr>
        <w:spacing w:before="40" w:after="80"/>
        <w:jc w:val="center"/>
      </w:pPr>
      <w:r>
        <w:rPr>
          <w:rFonts w:ascii="Times New Roman" w:hAnsi="Times New Roman"/>
          <w:b/>
          <w:color w:val="2B211D"/>
          <w:sz w:val="22"/>
        </w:rPr>
        <w:t>(Affiliated to University of Mumbai)</w:t>
      </w:r>
    </w:p>
    <w:p>
      <w:pPr>
        <w:spacing w:before="40" w:after="120"/>
        <w:jc w:val="center"/>
      </w:pPr>
      <w:r>
        <w:rPr>
          <w:rFonts w:ascii="Times New Roman" w:hAnsi="Times New Roman"/>
          <w:b/>
          <w:color w:val="2B211D"/>
          <w:sz w:val="22"/>
        </w:rPr>
        <w:t>MUMBAI-400050</w:t>
        <w:br/>
        <w:t>MAHARASHTRA</w:t>
      </w:r>
    </w:p>
    <w:p>
      <w:pPr>
        <w:spacing w:before="80" w:after="200"/>
        <w:jc w:val="center"/>
      </w:pPr>
      <w:r>
        <w:rPr>
          <w:rFonts w:ascii="Times New Roman" w:hAnsi="Times New Roman"/>
          <w:b/>
          <w:color w:val="5C1A21"/>
          <w:sz w:val="24"/>
        </w:rPr>
        <w:t>2026-2027</w:t>
      </w:r>
    </w:p>
    <w:p>
      <w:r>
        <w:br w:type="page"/>
      </w:r>
    </w:p>
    <w:p>
      <w:pPr>
        <w:spacing w:before="200" w:after="80"/>
        <w:jc w:val="center"/>
      </w:pPr>
      <w:r>
        <w:rPr>
          <w:rFonts w:ascii="Times New Roman" w:hAnsi="Times New Roman"/>
          <w:b/>
          <w:color w:val="5C1A21"/>
          <w:sz w:val="26"/>
        </w:rPr>
        <w:t>RIZVI COLLEGE OF ARTS, SCIENCE AND COMMERCE</w:t>
      </w:r>
    </w:p>
    <w:p>
      <w:pPr>
        <w:spacing w:before="40" w:after="160"/>
        <w:jc w:val="center"/>
      </w:pPr>
      <w:r>
        <w:rPr>
          <w:rFonts w:ascii="Times New Roman" w:hAnsi="Times New Roman"/>
          <w:b/>
          <w:color w:val="2B211D"/>
          <w:sz w:val="22"/>
        </w:rPr>
        <w:t>(Affiliated to University of Mumbai)</w:t>
        <w:br/>
        <w:t>MUMBAI-MAHARASHTRA-400050</w:t>
      </w:r>
    </w:p>
    <w:p>
      <w:pPr>
        <w:spacing w:before="80" w:after="200"/>
        <w:jc w:val="center"/>
      </w:pPr>
      <w:r>
        <w:rPr>
          <w:rFonts w:ascii="Times New Roman" w:hAnsi="Times New Roman"/>
          <w:b/>
          <w:color w:val="5C1A21"/>
          <w:sz w:val="24"/>
        </w:rPr>
        <w:t>DEPARTMENT OF COMPUTER SCIENCE</w:t>
      </w:r>
    </w:p>
    <w:p>
      <w:pPr>
        <w:spacing w:before="80" w:after="160"/>
        <w:jc w:val="center"/>
      </w:pPr>
      <w:r>
        <w:drawing>
          <wp:inline xmlns:a="http://schemas.openxmlformats.org/drawingml/2006/main" xmlns:pic="http://schemas.openxmlformats.org/drawingml/2006/picture">
            <wp:extent cx="1097280" cy="1047404"/>
            <wp:docPr id="2" name="Picture 2"/>
            <wp:cNvGraphicFramePr>
              <a:graphicFrameLocks noChangeAspect="1"/>
            </wp:cNvGraphicFramePr>
            <a:graphic>
              <a:graphicData uri="http://schemas.openxmlformats.org/drawingml/2006/picture">
                <pic:pic>
                  <pic:nvPicPr>
                    <pic:cNvPr id="0" name="college_logo_0.png"/>
                    <pic:cNvPicPr/>
                  </pic:nvPicPr>
                  <pic:blipFill>
                    <a:blip r:embed="rId10"/>
                    <a:stretch>
                      <a:fillRect/>
                    </a:stretch>
                  </pic:blipFill>
                  <pic:spPr>
                    <a:xfrm>
                      <a:off x="0" y="0"/>
                      <a:ext cx="1097280" cy="1047404"/>
                    </a:xfrm>
                    <a:prstGeom prst="rect"/>
                  </pic:spPr>
                </pic:pic>
              </a:graphicData>
            </a:graphic>
          </wp:inline>
        </w:drawing>
      </w:r>
    </w:p>
    <w:p>
      <w:pPr>
        <w:spacing w:before="200" w:after="320"/>
        <w:jc w:val="center"/>
      </w:pPr>
      <w:r>
        <w:rPr>
          <w:rFonts w:ascii="Times New Roman" w:hAnsi="Times New Roman"/>
          <w:b/>
          <w:color w:val="5C1A21"/>
          <w:sz w:val="30"/>
        </w:rPr>
        <w:t>CERTIFICATE</w:t>
      </w:r>
    </w:p>
    <w:p>
      <w:pPr>
        <w:spacing w:line="276" w:lineRule="auto" w:after="120"/>
        <w:jc w:val="both"/>
      </w:pPr>
      <w:r>
        <w:rPr>
          <w:rFonts w:ascii="Times New Roman" w:hAnsi="Times New Roman"/>
          <w:i w:val="0"/>
          <w:color w:val="2B211D"/>
          <w:sz w:val="24"/>
        </w:rPr>
        <w:t>This is to certify that the project entitled, “M.S Fashion: Bespoke Ethnic Menswear Platform”, is a bonafide work of Aslam Ansari bearing Roll No: 05 submitted in Partial fulfilment of the requirements for the award of degree of BACHELOR OF SCIENCE in COMPUTER SCIENCE SEM V from University of Mumbai.</w:t>
      </w:r>
    </w:p>
    <w:p>
      <w:pPr>
        <w:spacing w:before="1200"/>
      </w:pPr>
    </w:p>
    <w:tbl>
      <w:tblPr>
        <w:tblW w:type="auto" w:w="0"/>
        <w:jc w:val="center"/>
        <w:tblLook w:firstColumn="1" w:firstRow="1" w:lastColumn="0" w:lastRow="0" w:noHBand="0" w:noVBand="1" w:val="04A0"/>
      </w:tblPr>
      <w:tblGrid>
        <w:gridCol w:w="2890"/>
        <w:gridCol w:w="2890"/>
        <w:gridCol w:w="2890"/>
      </w:tblGrid>
      <w:tr>
        <w:tc>
          <w:tcPr>
            <w:tcW w:type="dxa" w:w="2890"/>
          </w:tcPr>
          <w:p>
            <w:r>
              <w:rPr>
                <w:rFonts w:ascii="Times New Roman" w:hAnsi="Times New Roman"/>
              </w:rPr>
              <w:t>___________________</w:t>
              <w:br/>
              <w:t>Project Guide</w:t>
              <w:br/>
              <w:t>(Prof. Javed Pathan)</w:t>
            </w:r>
          </w:p>
        </w:tc>
        <w:tc>
          <w:tcPr>
            <w:tcW w:type="dxa" w:w="2890"/>
          </w:tcPr>
          <w:p/>
        </w:tc>
        <w:tc>
          <w:tcPr>
            <w:tcW w:type="dxa" w:w="2890"/>
          </w:tcPr>
          <w:p>
            <w:r>
              <w:rPr>
                <w:rFonts w:ascii="Times New Roman" w:hAnsi="Times New Roman"/>
              </w:rPr>
              <w:t>___________________</w:t>
              <w:br/>
              <w:t>HOD</w:t>
              <w:br/>
              <w:t>(Prof. Arif Patel)</w:t>
            </w:r>
          </w:p>
        </w:tc>
      </w:tr>
      <w:tr>
        <w:tc>
          <w:tcPr>
            <w:tcW w:type="dxa" w:w="2890"/>
          </w:tcPr>
          <w:p/>
        </w:tc>
        <w:tc>
          <w:tcPr>
            <w:tcW w:type="dxa" w:w="2890"/>
          </w:tcPr>
          <w:p>
            <w:r>
              <w:rPr>
                <w:rFonts w:ascii="Times New Roman" w:hAnsi="Times New Roman"/>
              </w:rPr>
              <w:br/>
              <w:br/>
              <w:t>___________________</w:t>
              <w:br/>
              <w:t>External Examiner</w:t>
            </w:r>
          </w:p>
        </w:tc>
        <w:tc>
          <w:tcPr>
            <w:tcW w:type="dxa" w:w="2890"/>
          </w:tcPr>
          <w:p/>
        </w:tc>
      </w:tr>
    </w:tbl>
    <w:p>
      <w:pPr>
        <w:spacing w:before="800"/>
      </w:pPr>
      <w:r>
        <w:rPr>
          <w:rFonts w:ascii="Times New Roman" w:hAnsi="Times New Roman"/>
          <w:sz w:val="22"/>
        </w:rPr>
        <w:t>Date: ______________                                                              College Seal</w:t>
      </w:r>
    </w:p>
    <w:p>
      <w:r>
        <w:br w:type="page"/>
      </w:r>
    </w:p>
    <w:p>
      <w:pPr>
        <w:spacing w:before="280" w:after="360"/>
        <w:jc w:val="center"/>
      </w:pPr>
      <w:r>
        <w:rPr>
          <w:rFonts w:ascii="Times New Roman" w:hAnsi="Times New Roman"/>
          <w:b/>
          <w:color w:val="5C1A21"/>
          <w:sz w:val="32"/>
        </w:rPr>
        <w:t>ACKNOWLEDGEMENT</w:t>
      </w:r>
    </w:p>
    <w:p>
      <w:pPr>
        <w:spacing w:line="276" w:lineRule="auto" w:after="120"/>
        <w:jc w:val="both"/>
      </w:pPr>
      <w:r>
        <w:rPr>
          <w:rFonts w:ascii="Times New Roman" w:hAnsi="Times New Roman"/>
          <w:i w:val="0"/>
          <w:color w:val="2B211D"/>
          <w:sz w:val="24"/>
        </w:rPr>
        <w:t>I would like to extend my sincere appreciation to the Department of Computer Science at Rizvi College of Arts, Science, and Commerce for providing me with the opportunity to undertake and complete this project dissertation.</w:t>
      </w:r>
    </w:p>
    <w:p>
      <w:pPr>
        <w:spacing w:line="276" w:lineRule="auto" w:after="120"/>
        <w:jc w:val="both"/>
      </w:pPr>
      <w:r>
        <w:rPr>
          <w:rFonts w:ascii="Times New Roman" w:hAnsi="Times New Roman"/>
          <w:i w:val="0"/>
          <w:color w:val="2B211D"/>
          <w:sz w:val="24"/>
        </w:rPr>
        <w:t>I am deeply grateful to our Principal, Dr. Anjum Ara Ahmad, for her exceptional leadership, institutional vision, and encouragement throughout our academic tenure.</w:t>
      </w:r>
    </w:p>
    <w:p>
      <w:pPr>
        <w:spacing w:line="276" w:lineRule="auto" w:after="120"/>
        <w:jc w:val="both"/>
      </w:pPr>
      <w:r>
        <w:rPr>
          <w:rFonts w:ascii="Times New Roman" w:hAnsi="Times New Roman"/>
          <w:i w:val="0"/>
          <w:color w:val="2B211D"/>
          <w:sz w:val="24"/>
        </w:rPr>
        <w:t>I would also like to express my sincere gratitude to the Head of the Department, Professor Arif Patel, for his support in terms of providing essential departmental facilities, computing laboratories, and academic guidance throughout the course, which has been instrumental in the completion of this project.</w:t>
      </w:r>
    </w:p>
    <w:p>
      <w:pPr>
        <w:spacing w:line="276" w:lineRule="auto" w:after="120"/>
        <w:jc w:val="both"/>
      </w:pPr>
      <w:r>
        <w:rPr>
          <w:rFonts w:ascii="Times New Roman" w:hAnsi="Times New Roman"/>
          <w:i w:val="0"/>
          <w:color w:val="2B211D"/>
          <w:sz w:val="24"/>
        </w:rPr>
        <w:t>I would like to convey my profound thanks to my esteemed project guide, Professor Javed Pathan. His continuous mentorship, technical insights, meticulous feedback, and scholarly encouragement have played an indispensable role in the architectural design and successful implementation of the M.S Fashion bespoke platform.</w:t>
      </w:r>
    </w:p>
    <w:p>
      <w:pPr>
        <w:spacing w:line="276" w:lineRule="auto" w:after="120"/>
        <w:jc w:val="both"/>
      </w:pPr>
      <w:r>
        <w:rPr>
          <w:rFonts w:ascii="Times New Roman" w:hAnsi="Times New Roman"/>
          <w:i w:val="0"/>
          <w:color w:val="2B211D"/>
          <w:sz w:val="24"/>
        </w:rPr>
        <w:t>Lastly, I am deeply thankful to my dear parents and family members for their unwavering support, moral encouragement, and blessings that sustained my efforts throughout the development of this dissertation.</w:t>
      </w:r>
    </w:p>
    <w:p>
      <w:pPr>
        <w:spacing w:before="600"/>
        <w:jc w:val="right"/>
      </w:pPr>
      <w:r>
        <w:rPr>
          <w:rFonts w:ascii="Times New Roman" w:hAnsi="Times New Roman"/>
          <w:b/>
        </w:rPr>
        <w:t>Aslam Ansari</w:t>
        <w:br/>
        <w:t>Roll No: 05</w:t>
      </w:r>
    </w:p>
    <w:p>
      <w:r>
        <w:br w:type="page"/>
      </w:r>
    </w:p>
    <w:p>
      <w:pPr>
        <w:spacing w:before="280" w:after="360"/>
        <w:jc w:val="center"/>
      </w:pPr>
      <w:r>
        <w:rPr>
          <w:rFonts w:ascii="Times New Roman" w:hAnsi="Times New Roman"/>
          <w:b/>
          <w:color w:val="5C1A21"/>
          <w:sz w:val="32"/>
        </w:rPr>
        <w:t>PLAGIARISM REPORT</w:t>
      </w:r>
    </w:p>
    <w:p>
      <w:pPr>
        <w:spacing w:line="276" w:lineRule="auto" w:after="120"/>
        <w:jc w:val="both"/>
      </w:pPr>
      <w:r>
        <w:rPr>
          <w:rFonts w:ascii="Times New Roman" w:hAnsi="Times New Roman"/>
          <w:i w:val="0"/>
          <w:color w:val="2B211D"/>
          <w:sz w:val="24"/>
        </w:rPr>
        <w:t>The plagiarism scan report for the M.S Fashion: Bespoke Ethnic Menswear Platform project documentation shows 0% plagiarism, indicating that no copied or duplicated material was detected during the academic scan. The report records 0% Exact Match and 0% Partial Match, meaning that no significant text was found to match unauthorized secondary repositories or public dissertation bases checked by the automated verification engine.</w:t>
      </w:r>
    </w:p>
    <w:p>
      <w:pPr>
        <w:spacing w:line="276" w:lineRule="auto" w:after="120"/>
        <w:jc w:val="both"/>
      </w:pPr>
      <w:r>
        <w:rPr>
          <w:rFonts w:ascii="Times New Roman" w:hAnsi="Times New Roman"/>
          <w:i w:val="0"/>
          <w:color w:val="2B211D"/>
          <w:sz w:val="24"/>
        </w:rPr>
        <w:t>The scan demonstrates 100% Unique Content, confirming that the submitted documentation and architectural specifications represent an original, independent software engineering contribution. Overall, the result indicates that the dissertation strictly complies with University of Mumbai academic integrity protocols and maintains the highest standards of original scholarly research.</w:t>
      </w:r>
    </w:p>
    <w:p>
      <w:pPr>
        <w:spacing w:before="160" w:after="80"/>
        <w:jc w:val="center"/>
      </w:pPr>
      <w:r>
        <w:drawing>
          <wp:inline xmlns:a="http://schemas.openxmlformats.org/drawingml/2006/main" xmlns:pic="http://schemas.openxmlformats.org/drawingml/2006/picture">
            <wp:extent cx="4114800" cy="2346960"/>
            <wp:docPr id="3" name="Picture 3"/>
            <wp:cNvGraphicFramePr>
              <a:graphicFrameLocks noChangeAspect="1"/>
            </wp:cNvGraphicFramePr>
            <a:graphic>
              <a:graphicData uri="http://schemas.openxmlformats.org/drawingml/2006/picture">
                <pic:pic>
                  <pic:nvPicPr>
                    <pic:cNvPr id="0" name="plagiarism_proof_0.png"/>
                    <pic:cNvPicPr/>
                  </pic:nvPicPr>
                  <pic:blipFill>
                    <a:blip r:embed="rId11"/>
                    <a:stretch>
                      <a:fillRect/>
                    </a:stretch>
                  </pic:blipFill>
                  <pic:spPr>
                    <a:xfrm>
                      <a:off x="0" y="0"/>
                      <a:ext cx="4114800" cy="2346960"/>
                    </a:xfrm>
                    <a:prstGeom prst="rect"/>
                  </pic:spPr>
                </pic:pic>
              </a:graphicData>
            </a:graphic>
          </wp:inline>
        </w:drawing>
      </w:r>
    </w:p>
    <w:p>
      <w:pPr>
        <w:spacing w:before="40" w:after="240"/>
        <w:jc w:val="center"/>
      </w:pPr>
      <w:r>
        <w:rPr>
          <w:rFonts w:ascii="Times New Roman" w:hAnsi="Times New Roman"/>
          <w:b/>
          <w:i/>
          <w:color w:val="5C1A21"/>
          <w:sz w:val="20"/>
        </w:rPr>
        <w:t>Figure: Plagiarism Scan Report Certificate (0% Plagiarism / 100% Unique)</w:t>
      </w:r>
    </w:p>
    <w:p>
      <w:r>
        <w:br w:type="page"/>
      </w:r>
    </w:p>
    <w:p>
      <w:pPr>
        <w:spacing w:before="280" w:after="360"/>
        <w:jc w:val="center"/>
      </w:pPr>
      <w:r>
        <w:rPr>
          <w:rFonts w:ascii="Times New Roman" w:hAnsi="Times New Roman"/>
          <w:b/>
          <w:color w:val="5C1A21"/>
          <w:sz w:val="32"/>
        </w:rPr>
        <w:t>DECLARATION</w:t>
      </w:r>
    </w:p>
    <w:p>
      <w:pPr>
        <w:spacing w:line="276" w:lineRule="auto" w:after="120"/>
        <w:jc w:val="both"/>
      </w:pPr>
      <w:r>
        <w:rPr>
          <w:rFonts w:ascii="Times New Roman" w:hAnsi="Times New Roman"/>
          <w:i w:val="0"/>
          <w:color w:val="2B211D"/>
          <w:sz w:val="24"/>
        </w:rPr>
        <w:t>I hereby declare that the project entitled, “M.S Fashion: Bespoke Ethnic Menswear Platform”, has not been in any case duplicated or submitted to any other university or educational institution for the award of any academic degree, diploma, or professional fellowship.</w:t>
      </w:r>
    </w:p>
    <w:p>
      <w:pPr>
        <w:spacing w:line="276" w:lineRule="auto" w:after="120"/>
        <w:jc w:val="both"/>
      </w:pPr>
      <w:r>
        <w:rPr>
          <w:rFonts w:ascii="Times New Roman" w:hAnsi="Times New Roman"/>
          <w:i w:val="0"/>
          <w:color w:val="2B211D"/>
          <w:sz w:val="24"/>
        </w:rPr>
        <w:t>To the best of my knowledge and belief, this dissertation represents an authentic, self-developed software engineering project carried out under the supervision of the Department of Computer Science, Rizvi College of Arts, Science and Commerce. The project is submitted in partial fulfilment of the requirements for the award of the degree of BACHELOR OF SCIENCE (COMPUTER SCIENCE) to be evaluated as a Semester V capstone project as part of the University of Mumbai curriculum.</w:t>
      </w:r>
    </w:p>
    <w:p>
      <w:pPr>
        <w:spacing w:before="1000"/>
        <w:jc w:val="right"/>
      </w:pPr>
      <w:r>
        <w:rPr>
          <w:rFonts w:ascii="Times New Roman" w:hAnsi="Times New Roman"/>
          <w:b/>
        </w:rPr>
        <w:t>Aslam Ansari</w:t>
        <w:br/>
        <w:t>Roll No: 05</w:t>
      </w:r>
    </w:p>
    <w:p>
      <w:r>
        <w:br w:type="page"/>
      </w:r>
    </w:p>
    <w:p>
      <w:pPr>
        <w:spacing w:before="280" w:after="360"/>
        <w:jc w:val="center"/>
      </w:pPr>
      <w:r>
        <w:rPr>
          <w:rFonts w:ascii="Times New Roman" w:hAnsi="Times New Roman"/>
          <w:b/>
          <w:color w:val="5C1A21"/>
          <w:sz w:val="32"/>
        </w:rPr>
        <w:t>ABSTRACT</w:t>
      </w:r>
    </w:p>
    <w:p>
      <w:pPr>
        <w:spacing w:line="276" w:lineRule="auto" w:after="120"/>
        <w:jc w:val="both"/>
      </w:pPr>
      <w:r>
        <w:rPr>
          <w:rFonts w:ascii="Times New Roman" w:hAnsi="Times New Roman"/>
          <w:i w:val="0"/>
          <w:color w:val="2B211D"/>
          <w:sz w:val="24"/>
        </w:rPr>
        <w:t>M.S Fashion: Bespoke Ethnic Menswear Platform is a full-stack, enterprise-grade web application engineered to bridge the gap between traditional Indian ethnic tailoring craftsmanship and modern digital commerce. In high-value ethnic menswear—encompassing regal Sherwanis, imperial Jodhpuri Bandhgalas, Indo-Western fusion silhouettes, and bespoke evening Tuxedos—garments cannot be sold through conventional off-the-shelf e-commerce paradigms relying on generic factory sizing (S, M, L, XL) and impersonal automated carts. Each bespoke ensemble requires more than 15 precise physiological anatomical measurements, personalized fabric swatch curation, intricate hand-embroidery (such as copper wire Zardozi and Aari needlework), coordinated regal accessories, and dedicated trial fittings.</w:t>
      </w:r>
    </w:p>
    <w:p>
      <w:pPr>
        <w:spacing w:line="276" w:lineRule="auto" w:after="120"/>
        <w:jc w:val="both"/>
      </w:pPr>
      <w:r>
        <w:rPr>
          <w:rFonts w:ascii="Times New Roman" w:hAnsi="Times New Roman"/>
          <w:i w:val="0"/>
          <w:color w:val="2B211D"/>
          <w:sz w:val="24"/>
        </w:rPr>
        <w:t>The proposed system models an Online-to-Offline (O2O) digital atelier framework inspired by haute-couture fashion houses such as Manyavar, Sabyasachi, and Savile Row. Built using a reactive MERN-stack architecture (React.js, Tailwind CSS, Node.js, Express.js, and MongoDB), the platform incorporates an interactive CSS Transform-Origin Visual Zoom Calibrator (2.2x magnification) that enables prospective clients to inspect high-density embroidery details, fabric weaves, and accessorization accents. A dynamic multi-tier pricing calculation engine computes real-time bespoke estimations based on modular accessory selections (including custom Chanderi Safas, Kundan Malas, Royal Brooches, and Handcrafted Mojdis).</w:t>
      </w:r>
    </w:p>
    <w:p>
      <w:pPr>
        <w:spacing w:line="276" w:lineRule="auto" w:after="120"/>
        <w:jc w:val="both"/>
      </w:pPr>
      <w:r>
        <w:rPr>
          <w:rFonts w:ascii="Times New Roman" w:hAnsi="Times New Roman"/>
          <w:i w:val="0"/>
          <w:color w:val="2B211D"/>
          <w:sz w:val="24"/>
        </w:rPr>
        <w:t>To safeguard the bespoke atelier from spam inquiries and fraudulent appointments, the platform integrates a royal Two-Step Email OTP Verification protocol powered by Gmail SMTP and Nodemailer, alongside a client-defined Expected Budget (Self Budget) input field. Furthermore, an integrated Royal Atelier AI Stylist Chatbot acts as an omnipresent concierge, offering conversational fashion consultation, silhouette distinctions, fitting protocols, and instant WhatsApp click-to-chat routing directly to the Master Craftsman (+91 89993 86222) with automated garment photo links. The system empowers the Master Atelier with an administrative dashboard featuring sequential category-based Reference ID generation, a 4-Border Phone Gallery image crop studio, and real-time CRM lead management, delivering a sophisticated, culturally resonant, and commercially robust bespoke menswear software ecosystem.</w:t>
      </w:r>
    </w:p>
    <w:p>
      <w:r>
        <w:br w:type="page"/>
      </w:r>
    </w:p>
    <w:p>
      <w:pPr>
        <w:spacing w:before="280" w:after="360"/>
        <w:jc w:val="center"/>
      </w:pPr>
      <w:r>
        <w:rPr>
          <w:rFonts w:ascii="Times New Roman" w:hAnsi="Times New Roman"/>
          <w:b/>
          <w:color w:val="5C1A21"/>
          <w:sz w:val="32"/>
        </w:rPr>
        <w:t>TABLE OF CONTENTS</w:t>
      </w:r>
    </w:p>
    <w:p>
      <w:pPr>
        <w:spacing w:line="276" w:lineRule="auto" w:after="50"/>
      </w:pPr>
      <w:r>
        <w:rPr>
          <w:rFonts w:ascii="Times New Roman" w:hAnsi="Times New Roman"/>
          <w:b/>
          <w:color w:val="5C1A21"/>
          <w:sz w:val="21"/>
        </w:rPr>
        <w:t>CHAPTER 1. INTRODUCTION</w:t>
      </w:r>
      <w:r>
        <w:rPr>
          <w:rFonts w:ascii="Times New Roman" w:hAnsi="Times New Roman"/>
          <w:color w:val="888888"/>
          <w:sz w:val="18"/>
        </w:rPr>
        <w:t xml:space="preserve"> . . . . . . . . . . . . . . . . . . . . .</w:t>
      </w:r>
      <w:r>
        <w:rPr>
          <w:rFonts w:ascii="Times New Roman" w:hAnsi="Times New Roman"/>
          <w:b/>
          <w:color w:val="5C1A21"/>
          <w:sz w:val="21"/>
        </w:rPr>
        <w:t xml:space="preserve"> 01</w:t>
      </w:r>
    </w:p>
    <w:p>
      <w:pPr>
        <w:spacing w:line="276" w:lineRule="auto" w:after="50"/>
      </w:pPr>
      <w:r>
        <w:rPr>
          <w:rFonts w:ascii="Times New Roman" w:hAnsi="Times New Roman"/>
          <w:sz w:val="21"/>
        </w:rPr>
        <w:t xml:space="preserve">    1.1 Introduction</w:t>
      </w:r>
      <w:r>
        <w:rPr>
          <w:rFonts w:ascii="Times New Roman" w:hAnsi="Times New Roman"/>
          <w:color w:val="888888"/>
          <w:sz w:val="18"/>
        </w:rPr>
        <w:t xml:space="preserve"> . . . . . . . . . . . . . . . . . . . . . .</w:t>
      </w:r>
      <w:r>
        <w:rPr>
          <w:rFonts w:ascii="Times New Roman" w:hAnsi="Times New Roman"/>
          <w:b/>
          <w:color w:val="5C1A21"/>
          <w:sz w:val="21"/>
        </w:rPr>
        <w:t xml:space="preserve"> 01</w:t>
      </w:r>
    </w:p>
    <w:p>
      <w:pPr>
        <w:spacing w:line="276" w:lineRule="auto" w:after="50"/>
      </w:pPr>
      <w:r>
        <w:rPr>
          <w:rFonts w:ascii="Times New Roman" w:hAnsi="Times New Roman"/>
          <w:sz w:val="21"/>
        </w:rPr>
        <w:t xml:space="preserve">    1.2 Problem Definition</w:t>
      </w:r>
      <w:r>
        <w:rPr>
          <w:rFonts w:ascii="Times New Roman" w:hAnsi="Times New Roman"/>
          <w:color w:val="888888"/>
          <w:sz w:val="18"/>
        </w:rPr>
        <w:t xml:space="preserve"> . . . . . . . . . . . . . . . . . . .</w:t>
      </w:r>
      <w:r>
        <w:rPr>
          <w:rFonts w:ascii="Times New Roman" w:hAnsi="Times New Roman"/>
          <w:b/>
          <w:color w:val="5C1A21"/>
          <w:sz w:val="21"/>
        </w:rPr>
        <w:t xml:space="preserve"> 03</w:t>
      </w:r>
    </w:p>
    <w:p>
      <w:pPr>
        <w:spacing w:line="276" w:lineRule="auto" w:after="50"/>
      </w:pPr>
      <w:r>
        <w:rPr>
          <w:rFonts w:ascii="Times New Roman" w:hAnsi="Times New Roman"/>
          <w:sz w:val="21"/>
        </w:rPr>
        <w:t xml:space="preserve">    1.3 Aim</w:t>
      </w:r>
      <w:r>
        <w:rPr>
          <w:rFonts w:ascii="Times New Roman" w:hAnsi="Times New Roman"/>
          <w:color w:val="888888"/>
          <w:sz w:val="18"/>
        </w:rPr>
        <w:t xml:space="preserve"> . . . . . . . . . . . . . . . . . . . . . . . . . . .</w:t>
      </w:r>
      <w:r>
        <w:rPr>
          <w:rFonts w:ascii="Times New Roman" w:hAnsi="Times New Roman"/>
          <w:b/>
          <w:color w:val="5C1A21"/>
          <w:sz w:val="21"/>
        </w:rPr>
        <w:t xml:space="preserve"> 05</w:t>
      </w:r>
    </w:p>
    <w:p>
      <w:pPr>
        <w:spacing w:line="276" w:lineRule="auto" w:after="50"/>
      </w:pPr>
      <w:r>
        <w:rPr>
          <w:rFonts w:ascii="Times New Roman" w:hAnsi="Times New Roman"/>
          <w:sz w:val="21"/>
        </w:rPr>
        <w:t xml:space="preserve">    1.4 Objectives</w:t>
      </w:r>
      <w:r>
        <w:rPr>
          <w:rFonts w:ascii="Times New Roman" w:hAnsi="Times New Roman"/>
          <w:color w:val="888888"/>
          <w:sz w:val="18"/>
        </w:rPr>
        <w:t xml:space="preserve"> . . . . . . . . . . . . . . . . . . . . . . .</w:t>
      </w:r>
      <w:r>
        <w:rPr>
          <w:rFonts w:ascii="Times New Roman" w:hAnsi="Times New Roman"/>
          <w:b/>
          <w:color w:val="5C1A21"/>
          <w:sz w:val="21"/>
        </w:rPr>
        <w:t xml:space="preserve"> 05</w:t>
      </w:r>
    </w:p>
    <w:p>
      <w:pPr>
        <w:spacing w:line="276" w:lineRule="auto" w:after="50"/>
      </w:pPr>
      <w:r>
        <w:rPr>
          <w:rFonts w:ascii="Times New Roman" w:hAnsi="Times New Roman"/>
          <w:sz w:val="21"/>
        </w:rPr>
        <w:t xml:space="preserve">    1.5 Goal</w:t>
      </w:r>
      <w:r>
        <w:rPr>
          <w:rFonts w:ascii="Times New Roman" w:hAnsi="Times New Roman"/>
          <w:color w:val="888888"/>
          <w:sz w:val="18"/>
        </w:rPr>
        <w:t xml:space="preserve"> . . . . . . . . . . . . . . . . . . . . . . . . . .</w:t>
      </w:r>
      <w:r>
        <w:rPr>
          <w:rFonts w:ascii="Times New Roman" w:hAnsi="Times New Roman"/>
          <w:b/>
          <w:color w:val="5C1A21"/>
          <w:sz w:val="21"/>
        </w:rPr>
        <w:t xml:space="preserve"> 06</w:t>
      </w:r>
    </w:p>
    <w:p>
      <w:pPr>
        <w:spacing w:line="276" w:lineRule="auto" w:after="50"/>
      </w:pPr>
      <w:r>
        <w:rPr>
          <w:rFonts w:ascii="Times New Roman" w:hAnsi="Times New Roman"/>
          <w:sz w:val="21"/>
        </w:rPr>
        <w:t xml:space="preserve">    1.6 Need of the System</w:t>
      </w:r>
      <w:r>
        <w:rPr>
          <w:rFonts w:ascii="Times New Roman" w:hAnsi="Times New Roman"/>
          <w:color w:val="888888"/>
          <w:sz w:val="18"/>
        </w:rPr>
        <w:t xml:space="preserve"> . . . . . . . . . . . . . . . . . . .</w:t>
      </w:r>
      <w:r>
        <w:rPr>
          <w:rFonts w:ascii="Times New Roman" w:hAnsi="Times New Roman"/>
          <w:b/>
          <w:color w:val="5C1A21"/>
          <w:sz w:val="21"/>
        </w:rPr>
        <w:t xml:space="preserve"> 07</w:t>
      </w:r>
    </w:p>
    <w:p>
      <w:pPr>
        <w:spacing w:line="276" w:lineRule="auto" w:after="50"/>
      </w:pPr>
      <w:r>
        <w:rPr>
          <w:rFonts w:ascii="Times New Roman" w:hAnsi="Times New Roman"/>
          <w:b/>
          <w:color w:val="5C1A21"/>
          <w:sz w:val="21"/>
        </w:rPr>
        <w:t>CHAPTER 2. REQUIREMENT SPECIFICATION</w:t>
      </w:r>
      <w:r>
        <w:rPr>
          <w:rFonts w:ascii="Times New Roman" w:hAnsi="Times New Roman"/>
          <w:color w:val="888888"/>
          <w:sz w:val="18"/>
        </w:rPr>
        <w:t xml:space="preserve"> . . . . . . . . . . . . . .</w:t>
      </w:r>
      <w:r>
        <w:rPr>
          <w:rFonts w:ascii="Times New Roman" w:hAnsi="Times New Roman"/>
          <w:b/>
          <w:color w:val="5C1A21"/>
          <w:sz w:val="21"/>
        </w:rPr>
        <w:t xml:space="preserve"> 09</w:t>
      </w:r>
    </w:p>
    <w:p>
      <w:pPr>
        <w:spacing w:line="276" w:lineRule="auto" w:after="50"/>
      </w:pPr>
      <w:r>
        <w:rPr>
          <w:rFonts w:ascii="Times New Roman" w:hAnsi="Times New Roman"/>
          <w:sz w:val="21"/>
        </w:rPr>
        <w:t xml:space="preserve">    2.1 Introduction</w:t>
      </w:r>
      <w:r>
        <w:rPr>
          <w:rFonts w:ascii="Times New Roman" w:hAnsi="Times New Roman"/>
          <w:color w:val="888888"/>
          <w:sz w:val="18"/>
        </w:rPr>
        <w:t xml:space="preserve"> . . . . . . . . . . . . . . . . . . . . . .</w:t>
      </w:r>
      <w:r>
        <w:rPr>
          <w:rFonts w:ascii="Times New Roman" w:hAnsi="Times New Roman"/>
          <w:b/>
          <w:color w:val="5C1A21"/>
          <w:sz w:val="21"/>
        </w:rPr>
        <w:t xml:space="preserve"> 09</w:t>
      </w:r>
    </w:p>
    <w:p>
      <w:pPr>
        <w:spacing w:line="276" w:lineRule="auto" w:after="50"/>
      </w:pPr>
      <w:r>
        <w:rPr>
          <w:rFonts w:ascii="Times New Roman" w:hAnsi="Times New Roman"/>
          <w:sz w:val="21"/>
        </w:rPr>
        <w:t xml:space="preserve">    2.2 System Environment</w:t>
      </w:r>
      <w:r>
        <w:rPr>
          <w:rFonts w:ascii="Times New Roman" w:hAnsi="Times New Roman"/>
          <w:color w:val="888888"/>
          <w:sz w:val="18"/>
        </w:rPr>
        <w:t xml:space="preserve"> . . . . . . . . . . . . . . . . . . .</w:t>
      </w:r>
      <w:r>
        <w:rPr>
          <w:rFonts w:ascii="Times New Roman" w:hAnsi="Times New Roman"/>
          <w:b/>
          <w:color w:val="5C1A21"/>
          <w:sz w:val="21"/>
        </w:rPr>
        <w:t xml:space="preserve"> 09</w:t>
      </w:r>
    </w:p>
    <w:p>
      <w:pPr>
        <w:spacing w:line="276" w:lineRule="auto" w:after="50"/>
      </w:pPr>
      <w:r>
        <w:rPr>
          <w:rFonts w:ascii="Times New Roman" w:hAnsi="Times New Roman"/>
          <w:sz w:val="21"/>
        </w:rPr>
        <w:t xml:space="preserve">    2.3 Software Requirements</w:t>
      </w:r>
      <w:r>
        <w:rPr>
          <w:rFonts w:ascii="Times New Roman" w:hAnsi="Times New Roman"/>
          <w:color w:val="888888"/>
          <w:sz w:val="18"/>
        </w:rPr>
        <w:t xml:space="preserve"> . . . . . . . . . . . . . . . . . .</w:t>
      </w:r>
      <w:r>
        <w:rPr>
          <w:rFonts w:ascii="Times New Roman" w:hAnsi="Times New Roman"/>
          <w:b/>
          <w:color w:val="5C1A21"/>
          <w:sz w:val="21"/>
        </w:rPr>
        <w:t xml:space="preserve"> 10</w:t>
      </w:r>
    </w:p>
    <w:p>
      <w:pPr>
        <w:spacing w:line="276" w:lineRule="auto" w:after="50"/>
      </w:pPr>
      <w:r>
        <w:rPr>
          <w:rFonts w:ascii="Times New Roman" w:hAnsi="Times New Roman"/>
          <w:sz w:val="21"/>
        </w:rPr>
        <w:t xml:space="preserve">    2.4 Hardware Requirements</w:t>
      </w:r>
      <w:r>
        <w:rPr>
          <w:rFonts w:ascii="Times New Roman" w:hAnsi="Times New Roman"/>
          <w:color w:val="888888"/>
          <w:sz w:val="18"/>
        </w:rPr>
        <w:t xml:space="preserve"> . . . . . . . . . . . . . . . . . .</w:t>
      </w:r>
      <w:r>
        <w:rPr>
          <w:rFonts w:ascii="Times New Roman" w:hAnsi="Times New Roman"/>
          <w:b/>
          <w:color w:val="5C1A21"/>
          <w:sz w:val="21"/>
        </w:rPr>
        <w:t xml:space="preserve"> 12</w:t>
      </w:r>
    </w:p>
    <w:p>
      <w:pPr>
        <w:spacing w:line="276" w:lineRule="auto" w:after="50"/>
      </w:pPr>
      <w:r>
        <w:rPr>
          <w:rFonts w:ascii="Times New Roman" w:hAnsi="Times New Roman"/>
          <w:sz w:val="21"/>
        </w:rPr>
        <w:t xml:space="preserve">    2.5 Methodology</w:t>
      </w:r>
      <w:r>
        <w:rPr>
          <w:rFonts w:ascii="Times New Roman" w:hAnsi="Times New Roman"/>
          <w:color w:val="888888"/>
          <w:sz w:val="18"/>
        </w:rPr>
        <w:t xml:space="preserve"> . . . . . . . . . . . . . . . . . . . . . . .</w:t>
      </w:r>
      <w:r>
        <w:rPr>
          <w:rFonts w:ascii="Times New Roman" w:hAnsi="Times New Roman"/>
          <w:b/>
          <w:color w:val="5C1A21"/>
          <w:sz w:val="21"/>
        </w:rPr>
        <w:t xml:space="preserve"> 13</w:t>
      </w:r>
    </w:p>
    <w:p>
      <w:pPr>
        <w:spacing w:line="276" w:lineRule="auto" w:after="50"/>
      </w:pPr>
      <w:r>
        <w:rPr>
          <w:rFonts w:ascii="Times New Roman" w:hAnsi="Times New Roman"/>
          <w:sz w:val="21"/>
        </w:rPr>
        <w:t xml:space="preserve">    2.6 Spiral Model</w:t>
      </w:r>
      <w:r>
        <w:rPr>
          <w:rFonts w:ascii="Times New Roman" w:hAnsi="Times New Roman"/>
          <w:color w:val="888888"/>
          <w:sz w:val="18"/>
        </w:rPr>
        <w:t xml:space="preserve"> . . . . . . . . . . . . . . . . . . . . . .</w:t>
      </w:r>
      <w:r>
        <w:rPr>
          <w:rFonts w:ascii="Times New Roman" w:hAnsi="Times New Roman"/>
          <w:b/>
          <w:color w:val="5C1A21"/>
          <w:sz w:val="21"/>
        </w:rPr>
        <w:t xml:space="preserve"> 14</w:t>
      </w:r>
    </w:p>
    <w:p>
      <w:pPr>
        <w:spacing w:line="276" w:lineRule="auto" w:after="50"/>
      </w:pPr>
      <w:r>
        <w:rPr>
          <w:rFonts w:ascii="Times New Roman" w:hAnsi="Times New Roman"/>
          <w:b/>
          <w:color w:val="5C1A21"/>
          <w:sz w:val="21"/>
        </w:rPr>
        <w:t>CHAPTER 3. SYSTEM ANALYSIS</w:t>
      </w:r>
      <w:r>
        <w:rPr>
          <w:rFonts w:ascii="Times New Roman" w:hAnsi="Times New Roman"/>
          <w:color w:val="888888"/>
          <w:sz w:val="18"/>
        </w:rPr>
        <w:t xml:space="preserve"> . . . . . . . . . . . . . . . . . . .</w:t>
      </w:r>
      <w:r>
        <w:rPr>
          <w:rFonts w:ascii="Times New Roman" w:hAnsi="Times New Roman"/>
          <w:b/>
          <w:color w:val="5C1A21"/>
          <w:sz w:val="21"/>
        </w:rPr>
        <w:t xml:space="preserve"> 17</w:t>
      </w:r>
    </w:p>
    <w:p>
      <w:pPr>
        <w:spacing w:line="276" w:lineRule="auto" w:after="50"/>
      </w:pPr>
      <w:r>
        <w:rPr>
          <w:rFonts w:ascii="Times New Roman" w:hAnsi="Times New Roman"/>
          <w:sz w:val="21"/>
        </w:rPr>
        <w:t xml:space="preserve">    3.1 System Analysis</w:t>
      </w:r>
      <w:r>
        <w:rPr>
          <w:rFonts w:ascii="Times New Roman" w:hAnsi="Times New Roman"/>
          <w:color w:val="888888"/>
          <w:sz w:val="18"/>
        </w:rPr>
        <w:t xml:space="preserve"> . . . . . . . . . . . . . . . . . . . . .</w:t>
      </w:r>
      <w:r>
        <w:rPr>
          <w:rFonts w:ascii="Times New Roman" w:hAnsi="Times New Roman"/>
          <w:b/>
          <w:color w:val="5C1A21"/>
          <w:sz w:val="21"/>
        </w:rPr>
        <w:t xml:space="preserve"> 17</w:t>
      </w:r>
    </w:p>
    <w:p>
      <w:pPr>
        <w:spacing w:line="276" w:lineRule="auto" w:after="50"/>
      </w:pPr>
      <w:r>
        <w:rPr>
          <w:rFonts w:ascii="Times New Roman" w:hAnsi="Times New Roman"/>
          <w:sz w:val="21"/>
        </w:rPr>
        <w:t xml:space="preserve">    3.2 Analysis of Existing System</w:t>
      </w:r>
      <w:r>
        <w:rPr>
          <w:rFonts w:ascii="Times New Roman" w:hAnsi="Times New Roman"/>
          <w:color w:val="888888"/>
          <w:sz w:val="18"/>
        </w:rPr>
        <w:t xml:space="preserve"> . . . . . . . . . . . . . . .</w:t>
      </w:r>
      <w:r>
        <w:rPr>
          <w:rFonts w:ascii="Times New Roman" w:hAnsi="Times New Roman"/>
          <w:b/>
          <w:color w:val="5C1A21"/>
          <w:sz w:val="21"/>
        </w:rPr>
        <w:t xml:space="preserve"> 18</w:t>
      </w:r>
    </w:p>
    <w:p>
      <w:pPr>
        <w:spacing w:line="276" w:lineRule="auto" w:after="50"/>
      </w:pPr>
      <w:r>
        <w:rPr>
          <w:rFonts w:ascii="Times New Roman" w:hAnsi="Times New Roman"/>
          <w:sz w:val="21"/>
        </w:rPr>
        <w:t xml:space="preserve">    3.3 Analysis of the Proposed System</w:t>
      </w:r>
      <w:r>
        <w:rPr>
          <w:rFonts w:ascii="Times New Roman" w:hAnsi="Times New Roman"/>
          <w:color w:val="888888"/>
          <w:sz w:val="18"/>
        </w:rPr>
        <w:t xml:space="preserve"> . . . . . . . . . . . . .</w:t>
      </w:r>
      <w:r>
        <w:rPr>
          <w:rFonts w:ascii="Times New Roman" w:hAnsi="Times New Roman"/>
          <w:b/>
          <w:color w:val="5C1A21"/>
          <w:sz w:val="21"/>
        </w:rPr>
        <w:t xml:space="preserve"> 20</w:t>
      </w:r>
    </w:p>
    <w:p>
      <w:pPr>
        <w:spacing w:line="276" w:lineRule="auto" w:after="50"/>
      </w:pPr>
      <w:r>
        <w:rPr>
          <w:rFonts w:ascii="Times New Roman" w:hAnsi="Times New Roman"/>
          <w:b/>
          <w:color w:val="5C1A21"/>
          <w:sz w:val="21"/>
        </w:rPr>
        <w:t>CHAPTER 4. SURVEY OF TECHNOLOGY</w:t>
      </w:r>
      <w:r>
        <w:rPr>
          <w:rFonts w:ascii="Times New Roman" w:hAnsi="Times New Roman"/>
          <w:color w:val="888888"/>
          <w:sz w:val="18"/>
        </w:rPr>
        <w:t xml:space="preserve"> . . . . . . . . . . . . . . . . .</w:t>
      </w:r>
      <w:r>
        <w:rPr>
          <w:rFonts w:ascii="Times New Roman" w:hAnsi="Times New Roman"/>
          <w:b/>
          <w:color w:val="5C1A21"/>
          <w:sz w:val="21"/>
        </w:rPr>
        <w:t xml:space="preserve"> 23</w:t>
      </w:r>
    </w:p>
    <w:p>
      <w:pPr>
        <w:spacing w:line="276" w:lineRule="auto" w:after="50"/>
      </w:pPr>
      <w:r>
        <w:rPr>
          <w:rFonts w:ascii="Times New Roman" w:hAnsi="Times New Roman"/>
          <w:sz w:val="21"/>
        </w:rPr>
        <w:t xml:space="preserve">    4.1 React.js</w:t>
      </w:r>
      <w:r>
        <w:rPr>
          <w:rFonts w:ascii="Times New Roman" w:hAnsi="Times New Roman"/>
          <w:color w:val="888888"/>
          <w:sz w:val="18"/>
        </w:rPr>
        <w:t xml:space="preserve"> . . . . . . . . . . . . . . . . . . . . . . . .</w:t>
      </w:r>
      <w:r>
        <w:rPr>
          <w:rFonts w:ascii="Times New Roman" w:hAnsi="Times New Roman"/>
          <w:b/>
          <w:color w:val="5C1A21"/>
          <w:sz w:val="21"/>
        </w:rPr>
        <w:t xml:space="preserve"> 23</w:t>
      </w:r>
    </w:p>
    <w:p>
      <w:pPr>
        <w:spacing w:line="276" w:lineRule="auto" w:after="50"/>
      </w:pPr>
      <w:r>
        <w:rPr>
          <w:rFonts w:ascii="Times New Roman" w:hAnsi="Times New Roman"/>
          <w:sz w:val="21"/>
        </w:rPr>
        <w:t xml:space="preserve">    4.2 Tailwind CSS &amp; Lucide Icons</w:t>
      </w:r>
      <w:r>
        <w:rPr>
          <w:rFonts w:ascii="Times New Roman" w:hAnsi="Times New Roman"/>
          <w:color w:val="888888"/>
          <w:sz w:val="18"/>
        </w:rPr>
        <w:t xml:space="preserve"> . . . . . . . . . . . . . . .</w:t>
      </w:r>
      <w:r>
        <w:rPr>
          <w:rFonts w:ascii="Times New Roman" w:hAnsi="Times New Roman"/>
          <w:b/>
          <w:color w:val="5C1A21"/>
          <w:sz w:val="21"/>
        </w:rPr>
        <w:t xml:space="preserve"> 24</w:t>
      </w:r>
    </w:p>
    <w:p>
      <w:pPr>
        <w:spacing w:line="276" w:lineRule="auto" w:after="50"/>
      </w:pPr>
      <w:r>
        <w:rPr>
          <w:rFonts w:ascii="Times New Roman" w:hAnsi="Times New Roman"/>
          <w:sz w:val="21"/>
        </w:rPr>
        <w:t xml:space="preserve">    4.3 Node.js Runtime</w:t>
      </w:r>
      <w:r>
        <w:rPr>
          <w:rFonts w:ascii="Times New Roman" w:hAnsi="Times New Roman"/>
          <w:color w:val="888888"/>
          <w:sz w:val="18"/>
        </w:rPr>
        <w:t xml:space="preserve"> . . . . . . . . . . . . . . . . . . . . .</w:t>
      </w:r>
      <w:r>
        <w:rPr>
          <w:rFonts w:ascii="Times New Roman" w:hAnsi="Times New Roman"/>
          <w:b/>
          <w:color w:val="5C1A21"/>
          <w:sz w:val="21"/>
        </w:rPr>
        <w:t xml:space="preserve"> 25</w:t>
      </w:r>
    </w:p>
    <w:p>
      <w:pPr>
        <w:spacing w:line="276" w:lineRule="auto" w:after="50"/>
      </w:pPr>
      <w:r>
        <w:rPr>
          <w:rFonts w:ascii="Times New Roman" w:hAnsi="Times New Roman"/>
          <w:sz w:val="21"/>
        </w:rPr>
        <w:t xml:space="preserve">    4.4 Express.js Framework</w:t>
      </w:r>
      <w:r>
        <w:rPr>
          <w:rFonts w:ascii="Times New Roman" w:hAnsi="Times New Roman"/>
          <w:color w:val="888888"/>
          <w:sz w:val="18"/>
        </w:rPr>
        <w:t xml:space="preserve"> . . . . . . . . . . . . . . . . . .</w:t>
      </w:r>
      <w:r>
        <w:rPr>
          <w:rFonts w:ascii="Times New Roman" w:hAnsi="Times New Roman"/>
          <w:b/>
          <w:color w:val="5C1A21"/>
          <w:sz w:val="21"/>
        </w:rPr>
        <w:t xml:space="preserve"> 26</w:t>
      </w:r>
    </w:p>
    <w:p>
      <w:pPr>
        <w:spacing w:line="276" w:lineRule="auto" w:after="50"/>
      </w:pPr>
      <w:r>
        <w:rPr>
          <w:rFonts w:ascii="Times New Roman" w:hAnsi="Times New Roman"/>
          <w:sz w:val="21"/>
        </w:rPr>
        <w:t xml:space="preserve">    4.5 MongoDB &amp; Mongoose ODM</w:t>
      </w:r>
      <w:r>
        <w:rPr>
          <w:rFonts w:ascii="Times New Roman" w:hAnsi="Times New Roman"/>
          <w:color w:val="888888"/>
          <w:sz w:val="18"/>
        </w:rPr>
        <w:t xml:space="preserve"> . . . . . . . . . . . . . . . . .</w:t>
      </w:r>
      <w:r>
        <w:rPr>
          <w:rFonts w:ascii="Times New Roman" w:hAnsi="Times New Roman"/>
          <w:b/>
          <w:color w:val="5C1A21"/>
          <w:sz w:val="21"/>
        </w:rPr>
        <w:t xml:space="preserve"> 27</w:t>
      </w:r>
    </w:p>
    <w:p>
      <w:pPr>
        <w:spacing w:line="276" w:lineRule="auto" w:after="50"/>
      </w:pPr>
      <w:r>
        <w:rPr>
          <w:rFonts w:ascii="Times New Roman" w:hAnsi="Times New Roman"/>
          <w:sz w:val="21"/>
        </w:rPr>
        <w:t xml:space="preserve">    4.6 Vite Modern Build Tool</w:t>
      </w:r>
      <w:r>
        <w:rPr>
          <w:rFonts w:ascii="Times New Roman" w:hAnsi="Times New Roman"/>
          <w:color w:val="888888"/>
          <w:sz w:val="18"/>
        </w:rPr>
        <w:t xml:space="preserve"> . . . . . . . . . . . . . . . . .</w:t>
      </w:r>
      <w:r>
        <w:rPr>
          <w:rFonts w:ascii="Times New Roman" w:hAnsi="Times New Roman"/>
          <w:b/>
          <w:color w:val="5C1A21"/>
          <w:sz w:val="21"/>
        </w:rPr>
        <w:t xml:space="preserve"> 28</w:t>
      </w:r>
    </w:p>
    <w:p>
      <w:pPr>
        <w:spacing w:line="276" w:lineRule="auto" w:after="50"/>
      </w:pPr>
      <w:r>
        <w:rPr>
          <w:rFonts w:ascii="Times New Roman" w:hAnsi="Times New Roman"/>
          <w:sz w:val="21"/>
        </w:rPr>
        <w:t xml:space="preserve">    4.7 Nodemailer &amp; Gmail SMTP Service</w:t>
      </w:r>
      <w:r>
        <w:rPr>
          <w:rFonts w:ascii="Times New Roman" w:hAnsi="Times New Roman"/>
          <w:color w:val="888888"/>
          <w:sz w:val="18"/>
        </w:rPr>
        <w:t xml:space="preserve"> . . . . . . . . . . . . .</w:t>
      </w:r>
      <w:r>
        <w:rPr>
          <w:rFonts w:ascii="Times New Roman" w:hAnsi="Times New Roman"/>
          <w:b/>
          <w:color w:val="5C1A21"/>
          <w:sz w:val="21"/>
        </w:rPr>
        <w:t xml:space="preserve"> 29</w:t>
      </w:r>
    </w:p>
    <w:p>
      <w:pPr>
        <w:spacing w:line="276" w:lineRule="auto" w:after="50"/>
      </w:pPr>
      <w:r>
        <w:rPr>
          <w:rFonts w:ascii="Times New Roman" w:hAnsi="Times New Roman"/>
          <w:sz w:val="21"/>
        </w:rPr>
        <w:t xml:space="preserve">    4.8 Royal Atelier AI Stylist Engine</w:t>
      </w:r>
      <w:r>
        <w:rPr>
          <w:rFonts w:ascii="Times New Roman" w:hAnsi="Times New Roman"/>
          <w:color w:val="888888"/>
          <w:sz w:val="18"/>
        </w:rPr>
        <w:t xml:space="preserve"> . . . . . . . . . . . . .</w:t>
      </w:r>
      <w:r>
        <w:rPr>
          <w:rFonts w:ascii="Times New Roman" w:hAnsi="Times New Roman"/>
          <w:b/>
          <w:color w:val="5C1A21"/>
          <w:sz w:val="21"/>
        </w:rPr>
        <w:t xml:space="preserve"> 30</w:t>
      </w:r>
    </w:p>
    <w:p>
      <w:pPr>
        <w:spacing w:line="276" w:lineRule="auto" w:after="50"/>
      </w:pPr>
      <w:r>
        <w:rPr>
          <w:rFonts w:ascii="Times New Roman" w:hAnsi="Times New Roman"/>
          <w:sz w:val="21"/>
        </w:rPr>
        <w:t xml:space="preserve">    4.9 WhatsApp O2O Protocol &amp; Postman Validation</w:t>
      </w:r>
      <w:r>
        <w:rPr>
          <w:rFonts w:ascii="Times New Roman" w:hAnsi="Times New Roman"/>
          <w:color w:val="888888"/>
          <w:sz w:val="18"/>
        </w:rPr>
        <w:t xml:space="preserve"> . . . . . . .</w:t>
      </w:r>
      <w:r>
        <w:rPr>
          <w:rFonts w:ascii="Times New Roman" w:hAnsi="Times New Roman"/>
          <w:b/>
          <w:color w:val="5C1A21"/>
          <w:sz w:val="21"/>
        </w:rPr>
        <w:t xml:space="preserve"> 31</w:t>
      </w:r>
    </w:p>
    <w:p>
      <w:pPr>
        <w:spacing w:line="276" w:lineRule="auto" w:after="50"/>
      </w:pPr>
      <w:r>
        <w:rPr>
          <w:rFonts w:ascii="Times New Roman" w:hAnsi="Times New Roman"/>
          <w:b/>
          <w:color w:val="5C1A21"/>
          <w:sz w:val="21"/>
        </w:rPr>
        <w:t>CHAPTER 5. SYSTEM DESIGN</w:t>
      </w:r>
      <w:r>
        <w:rPr>
          <w:rFonts w:ascii="Times New Roman" w:hAnsi="Times New Roman"/>
          <w:color w:val="888888"/>
          <w:sz w:val="18"/>
        </w:rPr>
        <w:t xml:space="preserve"> . . . . . . . . . . . . . . . . . . . .</w:t>
      </w:r>
      <w:r>
        <w:rPr>
          <w:rFonts w:ascii="Times New Roman" w:hAnsi="Times New Roman"/>
          <w:b/>
          <w:color w:val="5C1A21"/>
          <w:sz w:val="21"/>
        </w:rPr>
        <w:t xml:space="preserve"> 33</w:t>
      </w:r>
    </w:p>
    <w:p>
      <w:pPr>
        <w:spacing w:line="276" w:lineRule="auto" w:after="50"/>
      </w:pPr>
      <w:r>
        <w:rPr>
          <w:rFonts w:ascii="Times New Roman" w:hAnsi="Times New Roman"/>
          <w:sz w:val="21"/>
        </w:rPr>
        <w:t xml:space="preserve">    5.1 Introduction</w:t>
      </w:r>
      <w:r>
        <w:rPr>
          <w:rFonts w:ascii="Times New Roman" w:hAnsi="Times New Roman"/>
          <w:color w:val="888888"/>
          <w:sz w:val="18"/>
        </w:rPr>
        <w:t xml:space="preserve"> . . . . . . . . . . . . . . . . . . . . . .</w:t>
      </w:r>
      <w:r>
        <w:rPr>
          <w:rFonts w:ascii="Times New Roman" w:hAnsi="Times New Roman"/>
          <w:b/>
          <w:color w:val="5C1A21"/>
          <w:sz w:val="21"/>
        </w:rPr>
        <w:t xml:space="preserve"> 33</w:t>
      </w:r>
    </w:p>
    <w:p>
      <w:pPr>
        <w:spacing w:line="276" w:lineRule="auto" w:after="50"/>
      </w:pPr>
      <w:r>
        <w:rPr>
          <w:rFonts w:ascii="Times New Roman" w:hAnsi="Times New Roman"/>
          <w:sz w:val="21"/>
        </w:rPr>
        <w:t xml:space="preserve">    5.2 System Architecture Diagram</w:t>
      </w:r>
      <w:r>
        <w:rPr>
          <w:rFonts w:ascii="Times New Roman" w:hAnsi="Times New Roman"/>
          <w:color w:val="888888"/>
          <w:sz w:val="18"/>
        </w:rPr>
        <w:t xml:space="preserve"> . . . . . . . . . . . . . . .</w:t>
      </w:r>
      <w:r>
        <w:rPr>
          <w:rFonts w:ascii="Times New Roman" w:hAnsi="Times New Roman"/>
          <w:b/>
          <w:color w:val="5C1A21"/>
          <w:sz w:val="21"/>
        </w:rPr>
        <w:t xml:space="preserve"> 33</w:t>
      </w:r>
    </w:p>
    <w:p>
      <w:pPr>
        <w:spacing w:line="276" w:lineRule="auto" w:after="50"/>
      </w:pPr>
      <w:r>
        <w:rPr>
          <w:rFonts w:ascii="Times New Roman" w:hAnsi="Times New Roman"/>
          <w:sz w:val="21"/>
        </w:rPr>
        <w:t xml:space="preserve">    5.3 Data Flow Diagram</w:t>
      </w:r>
      <w:r>
        <w:rPr>
          <w:rFonts w:ascii="Times New Roman" w:hAnsi="Times New Roman"/>
          <w:color w:val="888888"/>
          <w:sz w:val="18"/>
        </w:rPr>
        <w:t xml:space="preserve"> . . . . . . . . . . . . . . . . . . . .</w:t>
      </w:r>
      <w:r>
        <w:rPr>
          <w:rFonts w:ascii="Times New Roman" w:hAnsi="Times New Roman"/>
          <w:b/>
          <w:color w:val="5C1A21"/>
          <w:sz w:val="21"/>
        </w:rPr>
        <w:t xml:space="preserve"> 35</w:t>
      </w:r>
    </w:p>
    <w:p>
      <w:pPr>
        <w:spacing w:line="276" w:lineRule="auto" w:after="50"/>
      </w:pPr>
      <w:r>
        <w:rPr>
          <w:rFonts w:ascii="Times New Roman" w:hAnsi="Times New Roman"/>
          <w:sz w:val="21"/>
        </w:rPr>
        <w:t xml:space="preserve">        5.3.1 Level 0 DFD (Context Diagram)</w:t>
      </w:r>
      <w:r>
        <w:rPr>
          <w:rFonts w:ascii="Times New Roman" w:hAnsi="Times New Roman"/>
          <w:color w:val="888888"/>
          <w:sz w:val="18"/>
        </w:rPr>
        <w:t xml:space="preserve"> . . . . . . . . . . .</w:t>
      </w:r>
      <w:r>
        <w:rPr>
          <w:rFonts w:ascii="Times New Roman" w:hAnsi="Times New Roman"/>
          <w:b/>
          <w:color w:val="5C1A21"/>
          <w:sz w:val="21"/>
        </w:rPr>
        <w:t xml:space="preserve"> 35</w:t>
      </w:r>
    </w:p>
    <w:p>
      <w:pPr>
        <w:spacing w:line="276" w:lineRule="auto" w:after="50"/>
      </w:pPr>
      <w:r>
        <w:rPr>
          <w:rFonts w:ascii="Times New Roman" w:hAnsi="Times New Roman"/>
          <w:sz w:val="21"/>
        </w:rPr>
        <w:t xml:space="preserve">        5.3.2 Level 1 DFD (Decomposed Modules)</w:t>
      </w:r>
      <w:r>
        <w:rPr>
          <w:rFonts w:ascii="Times New Roman" w:hAnsi="Times New Roman"/>
          <w:color w:val="888888"/>
          <w:sz w:val="18"/>
        </w:rPr>
        <w:t xml:space="preserve"> . . . . . . . . .</w:t>
      </w:r>
      <w:r>
        <w:rPr>
          <w:rFonts w:ascii="Times New Roman" w:hAnsi="Times New Roman"/>
          <w:b/>
          <w:color w:val="5C1A21"/>
          <w:sz w:val="21"/>
        </w:rPr>
        <w:t xml:space="preserve"> 37</w:t>
      </w:r>
    </w:p>
    <w:p>
      <w:pPr>
        <w:spacing w:line="276" w:lineRule="auto" w:after="50"/>
      </w:pPr>
      <w:r>
        <w:rPr>
          <w:rFonts w:ascii="Times New Roman" w:hAnsi="Times New Roman"/>
          <w:sz w:val="21"/>
        </w:rPr>
        <w:t xml:space="preserve">    5.4 Activity Diagram</w:t>
      </w:r>
      <w:r>
        <w:rPr>
          <w:rFonts w:ascii="Times New Roman" w:hAnsi="Times New Roman"/>
          <w:color w:val="888888"/>
          <w:sz w:val="18"/>
        </w:rPr>
        <w:t xml:space="preserve"> . . . . . . . . . . . . . . . . . . . .</w:t>
      </w:r>
      <w:r>
        <w:rPr>
          <w:rFonts w:ascii="Times New Roman" w:hAnsi="Times New Roman"/>
          <w:b/>
          <w:color w:val="5C1A21"/>
          <w:sz w:val="21"/>
        </w:rPr>
        <w:t xml:space="preserve"> 38</w:t>
      </w:r>
    </w:p>
    <w:p>
      <w:pPr>
        <w:spacing w:line="276" w:lineRule="auto" w:after="50"/>
      </w:pPr>
      <w:r>
        <w:rPr>
          <w:rFonts w:ascii="Times New Roman" w:hAnsi="Times New Roman"/>
          <w:sz w:val="21"/>
        </w:rPr>
        <w:t xml:space="preserve">    5.5 Entity-Relationship (E-R) Diagram</w:t>
      </w:r>
      <w:r>
        <w:rPr>
          <w:rFonts w:ascii="Times New Roman" w:hAnsi="Times New Roman"/>
          <w:color w:val="888888"/>
          <w:sz w:val="18"/>
        </w:rPr>
        <w:t xml:space="preserve"> . . . . . . . . . . . .</w:t>
      </w:r>
      <w:r>
        <w:rPr>
          <w:rFonts w:ascii="Times New Roman" w:hAnsi="Times New Roman"/>
          <w:b/>
          <w:color w:val="5C1A21"/>
          <w:sz w:val="21"/>
        </w:rPr>
        <w:t xml:space="preserve"> 40</w:t>
      </w:r>
    </w:p>
    <w:p>
      <w:pPr>
        <w:spacing w:line="276" w:lineRule="auto" w:after="50"/>
      </w:pPr>
      <w:r>
        <w:rPr>
          <w:rFonts w:ascii="Times New Roman" w:hAnsi="Times New Roman"/>
          <w:sz w:val="21"/>
        </w:rPr>
        <w:t xml:space="preserve">    5.6 Use-Case Diagram</w:t>
      </w:r>
      <w:r>
        <w:rPr>
          <w:rFonts w:ascii="Times New Roman" w:hAnsi="Times New Roman"/>
          <w:color w:val="888888"/>
          <w:sz w:val="18"/>
        </w:rPr>
        <w:t xml:space="preserve"> . . . . . . . . . . . . . . . . . . . .</w:t>
      </w:r>
      <w:r>
        <w:rPr>
          <w:rFonts w:ascii="Times New Roman" w:hAnsi="Times New Roman"/>
          <w:b/>
          <w:color w:val="5C1A21"/>
          <w:sz w:val="21"/>
        </w:rPr>
        <w:t xml:space="preserve"> 41</w:t>
      </w:r>
    </w:p>
    <w:p>
      <w:pPr>
        <w:spacing w:line="276" w:lineRule="auto" w:after="50"/>
      </w:pPr>
      <w:r>
        <w:rPr>
          <w:rFonts w:ascii="Times New Roman" w:hAnsi="Times New Roman"/>
          <w:b/>
          <w:color w:val="5C1A21"/>
          <w:sz w:val="21"/>
        </w:rPr>
        <w:t>CHAPTER 6. SYSTEM IMPLEMENTATION</w:t>
      </w:r>
      <w:r>
        <w:rPr>
          <w:rFonts w:ascii="Times New Roman" w:hAnsi="Times New Roman"/>
          <w:color w:val="888888"/>
          <w:sz w:val="18"/>
        </w:rPr>
        <w:t xml:space="preserve"> . . . . . . . . . . . . . . . .</w:t>
      </w:r>
      <w:r>
        <w:rPr>
          <w:rFonts w:ascii="Times New Roman" w:hAnsi="Times New Roman"/>
          <w:b/>
          <w:color w:val="5C1A21"/>
          <w:sz w:val="21"/>
        </w:rPr>
        <w:t xml:space="preserve"> 43</w:t>
      </w:r>
    </w:p>
    <w:p>
      <w:pPr>
        <w:spacing w:line="276" w:lineRule="auto" w:after="50"/>
      </w:pPr>
      <w:r>
        <w:rPr>
          <w:rFonts w:ascii="Times New Roman" w:hAnsi="Times New Roman"/>
          <w:sz w:val="21"/>
        </w:rPr>
        <w:t xml:space="preserve">    6.1 Introduction</w:t>
      </w:r>
      <w:r>
        <w:rPr>
          <w:rFonts w:ascii="Times New Roman" w:hAnsi="Times New Roman"/>
          <w:color w:val="888888"/>
          <w:sz w:val="18"/>
        </w:rPr>
        <w:t xml:space="preserve"> . . . . . . . . . . . . . . . . . . . . . .</w:t>
      </w:r>
      <w:r>
        <w:rPr>
          <w:rFonts w:ascii="Times New Roman" w:hAnsi="Times New Roman"/>
          <w:b/>
          <w:color w:val="5C1A21"/>
          <w:sz w:val="21"/>
        </w:rPr>
        <w:t xml:space="preserve"> 43</w:t>
      </w:r>
    </w:p>
    <w:p>
      <w:pPr>
        <w:spacing w:line="276" w:lineRule="auto" w:after="50"/>
      </w:pPr>
      <w:r>
        <w:rPr>
          <w:rFonts w:ascii="Times New Roman" w:hAnsi="Times New Roman"/>
          <w:sz w:val="21"/>
        </w:rPr>
        <w:t xml:space="preserve">    6.2 System Flowchart</w:t>
      </w:r>
      <w:r>
        <w:rPr>
          <w:rFonts w:ascii="Times New Roman" w:hAnsi="Times New Roman"/>
          <w:color w:val="888888"/>
          <w:sz w:val="18"/>
        </w:rPr>
        <w:t xml:space="preserve"> . . . . . . . . . . . . . . . . . . . .</w:t>
      </w:r>
      <w:r>
        <w:rPr>
          <w:rFonts w:ascii="Times New Roman" w:hAnsi="Times New Roman"/>
          <w:b/>
          <w:color w:val="5C1A21"/>
          <w:sz w:val="21"/>
        </w:rPr>
        <w:t xml:space="preserve"> 44</w:t>
      </w:r>
    </w:p>
    <w:p>
      <w:pPr>
        <w:spacing w:line="276" w:lineRule="auto" w:after="50"/>
      </w:pPr>
      <w:r>
        <w:rPr>
          <w:rFonts w:ascii="Times New Roman" w:hAnsi="Times New Roman"/>
          <w:sz w:val="21"/>
        </w:rPr>
        <w:t xml:space="preserve">    6.3 Coding Implementation</w:t>
      </w:r>
      <w:r>
        <w:rPr>
          <w:rFonts w:ascii="Times New Roman" w:hAnsi="Times New Roman"/>
          <w:color w:val="888888"/>
          <w:sz w:val="18"/>
        </w:rPr>
        <w:t xml:space="preserve"> . . . . . . . . . . . . . . . . . .</w:t>
      </w:r>
      <w:r>
        <w:rPr>
          <w:rFonts w:ascii="Times New Roman" w:hAnsi="Times New Roman"/>
          <w:b/>
          <w:color w:val="5C1A21"/>
          <w:sz w:val="21"/>
        </w:rPr>
        <w:t xml:space="preserve"> 46</w:t>
      </w:r>
    </w:p>
    <w:p>
      <w:pPr>
        <w:spacing w:line="276" w:lineRule="auto" w:after="50"/>
      </w:pPr>
      <w:r>
        <w:rPr>
          <w:rFonts w:ascii="Times New Roman" w:hAnsi="Times New Roman"/>
          <w:sz w:val="21"/>
        </w:rPr>
        <w:t xml:space="preserve">        6.3.1 Frontend Implementation</w:t>
      </w:r>
      <w:r>
        <w:rPr>
          <w:rFonts w:ascii="Times New Roman" w:hAnsi="Times New Roman"/>
          <w:color w:val="888888"/>
          <w:sz w:val="18"/>
        </w:rPr>
        <w:t xml:space="preserve"> . . . . . . . . . . . . . .</w:t>
      </w:r>
      <w:r>
        <w:rPr>
          <w:rFonts w:ascii="Times New Roman" w:hAnsi="Times New Roman"/>
          <w:b/>
          <w:color w:val="5C1A21"/>
          <w:sz w:val="21"/>
        </w:rPr>
        <w:t xml:space="preserve"> 47</w:t>
      </w:r>
    </w:p>
    <w:p>
      <w:pPr>
        <w:spacing w:line="276" w:lineRule="auto" w:after="50"/>
      </w:pPr>
      <w:r>
        <w:rPr>
          <w:rFonts w:ascii="Times New Roman" w:hAnsi="Times New Roman"/>
          <w:sz w:val="21"/>
        </w:rPr>
        <w:t xml:space="preserve">            • AtelierChatbot.jsx (AI Concierge Module)</w:t>
      </w:r>
      <w:r>
        <w:rPr>
          <w:rFonts w:ascii="Times New Roman" w:hAnsi="Times New Roman"/>
          <w:color w:val="888888"/>
          <w:sz w:val="18"/>
        </w:rPr>
        <w:t xml:space="preserve"> . . . . .</w:t>
      </w:r>
      <w:r>
        <w:rPr>
          <w:rFonts w:ascii="Times New Roman" w:hAnsi="Times New Roman"/>
          <w:b/>
          <w:color w:val="5C1A21"/>
          <w:sz w:val="21"/>
        </w:rPr>
        <w:t xml:space="preserve"> 47</w:t>
      </w:r>
    </w:p>
    <w:p>
      <w:pPr>
        <w:spacing w:line="276" w:lineRule="auto" w:after="50"/>
      </w:pPr>
      <w:r>
        <w:rPr>
          <w:rFonts w:ascii="Times New Roman" w:hAnsi="Times New Roman"/>
          <w:sz w:val="21"/>
        </w:rPr>
        <w:t xml:space="preserve">            • AppointmentModal.jsx (Self Budget &amp; OTP Logic)</w:t>
      </w:r>
      <w:r>
        <w:rPr>
          <w:rFonts w:ascii="Times New Roman" w:hAnsi="Times New Roman"/>
          <w:color w:val="888888"/>
          <w:sz w:val="18"/>
        </w:rPr>
        <w:t xml:space="preserve"> . .</w:t>
      </w:r>
      <w:r>
        <w:rPr>
          <w:rFonts w:ascii="Times New Roman" w:hAnsi="Times New Roman"/>
          <w:b/>
          <w:color w:val="5C1A21"/>
          <w:sz w:val="21"/>
        </w:rPr>
        <w:t xml:space="preserve"> 60</w:t>
      </w:r>
    </w:p>
    <w:p>
      <w:pPr>
        <w:spacing w:line="276" w:lineRule="auto" w:after="50"/>
      </w:pPr>
      <w:r>
        <w:rPr>
          <w:rFonts w:ascii="Times New Roman" w:hAnsi="Times New Roman"/>
          <w:sz w:val="21"/>
        </w:rPr>
        <w:t xml:space="preserve">            • PricePanelModal.jsx (Dynamic Pricing &amp; WhatsApp)</w:t>
      </w:r>
      <w:r>
        <w:rPr>
          <w:rFonts w:ascii="Times New Roman" w:hAnsi="Times New Roman"/>
          <w:color w:val="888888"/>
          <w:sz w:val="18"/>
        </w:rPr>
        <w:t xml:space="preserve"> .</w:t>
      </w:r>
      <w:r>
        <w:rPr>
          <w:rFonts w:ascii="Times New Roman" w:hAnsi="Times New Roman"/>
          <w:b/>
          <w:color w:val="5C1A21"/>
          <w:sz w:val="21"/>
        </w:rPr>
        <w:t xml:space="preserve"> 70</w:t>
      </w:r>
    </w:p>
    <w:p>
      <w:pPr>
        <w:spacing w:line="276" w:lineRule="auto" w:after="50"/>
      </w:pPr>
      <w:r>
        <w:rPr>
          <w:rFonts w:ascii="Times New Roman" w:hAnsi="Times New Roman"/>
          <w:sz w:val="21"/>
        </w:rPr>
        <w:t xml:space="preserve">        6.3.2 Backend Implementation</w:t>
      </w:r>
      <w:r>
        <w:rPr>
          <w:rFonts w:ascii="Times New Roman" w:hAnsi="Times New Roman"/>
          <w:color w:val="888888"/>
          <w:sz w:val="18"/>
        </w:rPr>
        <w:t xml:space="preserve"> . . . . . . . . . . . . . .</w:t>
      </w:r>
      <w:r>
        <w:rPr>
          <w:rFonts w:ascii="Times New Roman" w:hAnsi="Times New Roman"/>
          <w:b/>
          <w:color w:val="5C1A21"/>
          <w:sz w:val="21"/>
        </w:rPr>
        <w:t xml:space="preserve"> 77</w:t>
      </w:r>
    </w:p>
    <w:p>
      <w:pPr>
        <w:spacing w:line="276" w:lineRule="auto" w:after="50"/>
      </w:pPr>
      <w:r>
        <w:rPr>
          <w:rFonts w:ascii="Times New Roman" w:hAnsi="Times New Roman"/>
          <w:sz w:val="21"/>
        </w:rPr>
        <w:t xml:space="preserve">            • inquiryRoutes.js (Lead Intake &amp; OTP Services)</w:t>
      </w:r>
      <w:r>
        <w:rPr>
          <w:rFonts w:ascii="Times New Roman" w:hAnsi="Times New Roman"/>
          <w:color w:val="888888"/>
          <w:sz w:val="18"/>
        </w:rPr>
        <w:t xml:space="preserve"> . . .</w:t>
      </w:r>
      <w:r>
        <w:rPr>
          <w:rFonts w:ascii="Times New Roman" w:hAnsi="Times New Roman"/>
          <w:b/>
          <w:color w:val="5C1A21"/>
          <w:sz w:val="21"/>
        </w:rPr>
        <w:t xml:space="preserve"> 77</w:t>
      </w:r>
    </w:p>
    <w:p>
      <w:pPr>
        <w:spacing w:line="276" w:lineRule="auto" w:after="50"/>
      </w:pPr>
      <w:r>
        <w:rPr>
          <w:rFonts w:ascii="Times New Roman" w:hAnsi="Times New Roman"/>
          <w:sz w:val="21"/>
        </w:rPr>
        <w:t xml:space="preserve">            • mailer.js (Gmail SMTP Transport Service)</w:t>
      </w:r>
      <w:r>
        <w:rPr>
          <w:rFonts w:ascii="Times New Roman" w:hAnsi="Times New Roman"/>
          <w:color w:val="888888"/>
          <w:sz w:val="18"/>
        </w:rPr>
        <w:t xml:space="preserve"> . . . . .</w:t>
      </w:r>
      <w:r>
        <w:rPr>
          <w:rFonts w:ascii="Times New Roman" w:hAnsi="Times New Roman"/>
          <w:b/>
          <w:color w:val="5C1A21"/>
          <w:sz w:val="21"/>
        </w:rPr>
        <w:t xml:space="preserve"> 85</w:t>
      </w:r>
    </w:p>
    <w:p>
      <w:pPr>
        <w:spacing w:line="276" w:lineRule="auto" w:after="50"/>
      </w:pPr>
      <w:r>
        <w:rPr>
          <w:rFonts w:ascii="Times New Roman" w:hAnsi="Times New Roman"/>
          <w:sz w:val="21"/>
        </w:rPr>
        <w:t xml:space="preserve">            • productRoutes.js (Catalog &amp; Sequential Ref IDs)</w:t>
      </w:r>
      <w:r>
        <w:rPr>
          <w:rFonts w:ascii="Times New Roman" w:hAnsi="Times New Roman"/>
          <w:color w:val="888888"/>
          <w:sz w:val="18"/>
        </w:rPr>
        <w:t xml:space="preserve"> . .</w:t>
      </w:r>
      <w:r>
        <w:rPr>
          <w:rFonts w:ascii="Times New Roman" w:hAnsi="Times New Roman"/>
          <w:b/>
          <w:color w:val="5C1A21"/>
          <w:sz w:val="21"/>
        </w:rPr>
        <w:t xml:space="preserve"> 89</w:t>
      </w:r>
    </w:p>
    <w:p>
      <w:pPr>
        <w:spacing w:line="276" w:lineRule="auto" w:after="50"/>
      </w:pPr>
      <w:r>
        <w:rPr>
          <w:rFonts w:ascii="Times New Roman" w:hAnsi="Times New Roman"/>
          <w:sz w:val="21"/>
        </w:rPr>
        <w:t xml:space="preserve">    6.4 Testing Approaches</w:t>
      </w:r>
      <w:r>
        <w:rPr>
          <w:rFonts w:ascii="Times New Roman" w:hAnsi="Times New Roman"/>
          <w:color w:val="888888"/>
          <w:sz w:val="18"/>
        </w:rPr>
        <w:t xml:space="preserve"> . . . . . . . . . . . . . . . . . . .</w:t>
      </w:r>
      <w:r>
        <w:rPr>
          <w:rFonts w:ascii="Times New Roman" w:hAnsi="Times New Roman"/>
          <w:b/>
          <w:color w:val="5C1A21"/>
          <w:sz w:val="21"/>
        </w:rPr>
        <w:t xml:space="preserve"> 96</w:t>
      </w:r>
    </w:p>
    <w:p>
      <w:pPr>
        <w:spacing w:line="276" w:lineRule="auto" w:after="50"/>
      </w:pPr>
      <w:r>
        <w:rPr>
          <w:rFonts w:ascii="Times New Roman" w:hAnsi="Times New Roman"/>
          <w:sz w:val="21"/>
        </w:rPr>
        <w:t xml:space="preserve">        6.4.1 Unit Testing</w:t>
      </w:r>
      <w:r>
        <w:rPr>
          <w:rFonts w:ascii="Times New Roman" w:hAnsi="Times New Roman"/>
          <w:color w:val="888888"/>
          <w:sz w:val="18"/>
        </w:rPr>
        <w:t xml:space="preserve"> . . . . . . . . . . . . . . . . . . .</w:t>
      </w:r>
      <w:r>
        <w:rPr>
          <w:rFonts w:ascii="Times New Roman" w:hAnsi="Times New Roman"/>
          <w:b/>
          <w:color w:val="5C1A21"/>
          <w:sz w:val="21"/>
        </w:rPr>
        <w:t xml:space="preserve"> 96</w:t>
      </w:r>
    </w:p>
    <w:p>
      <w:pPr>
        <w:spacing w:line="276" w:lineRule="auto" w:after="50"/>
      </w:pPr>
      <w:r>
        <w:rPr>
          <w:rFonts w:ascii="Times New Roman" w:hAnsi="Times New Roman"/>
          <w:sz w:val="21"/>
        </w:rPr>
        <w:t xml:space="preserve">        6.4.2 Usability Testing</w:t>
      </w:r>
      <w:r>
        <w:rPr>
          <w:rFonts w:ascii="Times New Roman" w:hAnsi="Times New Roman"/>
          <w:color w:val="888888"/>
          <w:sz w:val="18"/>
        </w:rPr>
        <w:t xml:space="preserve"> . . . . . . . . . . . . . . . . .</w:t>
      </w:r>
      <w:r>
        <w:rPr>
          <w:rFonts w:ascii="Times New Roman" w:hAnsi="Times New Roman"/>
          <w:b/>
          <w:color w:val="5C1A21"/>
          <w:sz w:val="21"/>
        </w:rPr>
        <w:t xml:space="preserve"> 96</w:t>
      </w:r>
    </w:p>
    <w:p>
      <w:pPr>
        <w:spacing w:line="276" w:lineRule="auto" w:after="50"/>
      </w:pPr>
      <w:r>
        <w:rPr>
          <w:rFonts w:ascii="Times New Roman" w:hAnsi="Times New Roman"/>
          <w:sz w:val="21"/>
        </w:rPr>
        <w:t xml:space="preserve">        6.4.3 Security Testing</w:t>
      </w:r>
      <w:r>
        <w:rPr>
          <w:rFonts w:ascii="Times New Roman" w:hAnsi="Times New Roman"/>
          <w:color w:val="888888"/>
          <w:sz w:val="18"/>
        </w:rPr>
        <w:t xml:space="preserve"> . . . . . . . . . . . . . . . . .</w:t>
      </w:r>
      <w:r>
        <w:rPr>
          <w:rFonts w:ascii="Times New Roman" w:hAnsi="Times New Roman"/>
          <w:b/>
          <w:color w:val="5C1A21"/>
          <w:sz w:val="21"/>
        </w:rPr>
        <w:t xml:space="preserve"> 97</w:t>
      </w:r>
    </w:p>
    <w:p>
      <w:pPr>
        <w:spacing w:line="276" w:lineRule="auto" w:after="50"/>
      </w:pPr>
      <w:r>
        <w:rPr>
          <w:rFonts w:ascii="Times New Roman" w:hAnsi="Times New Roman"/>
          <w:sz w:val="21"/>
        </w:rPr>
        <w:t xml:space="preserve">        6.4.4 Test Cases Table</w:t>
      </w:r>
      <w:r>
        <w:rPr>
          <w:rFonts w:ascii="Times New Roman" w:hAnsi="Times New Roman"/>
          <w:color w:val="888888"/>
          <w:sz w:val="18"/>
        </w:rPr>
        <w:t xml:space="preserve"> . . . . . . . . . . . . . . . . .</w:t>
      </w:r>
      <w:r>
        <w:rPr>
          <w:rFonts w:ascii="Times New Roman" w:hAnsi="Times New Roman"/>
          <w:b/>
          <w:color w:val="5C1A21"/>
          <w:sz w:val="21"/>
        </w:rPr>
        <w:t xml:space="preserve"> 97</w:t>
      </w:r>
    </w:p>
    <w:p>
      <w:pPr>
        <w:spacing w:line="276" w:lineRule="auto" w:after="50"/>
      </w:pPr>
      <w:r>
        <w:rPr>
          <w:rFonts w:ascii="Times New Roman" w:hAnsi="Times New Roman"/>
          <w:b/>
          <w:color w:val="5C1A21"/>
          <w:sz w:val="21"/>
        </w:rPr>
        <w:t>CHAPTER 7. RESULTS AND SCREENSHOTS</w:t>
      </w:r>
      <w:r>
        <w:rPr>
          <w:rFonts w:ascii="Times New Roman" w:hAnsi="Times New Roman"/>
          <w:color w:val="888888"/>
          <w:sz w:val="18"/>
        </w:rPr>
        <w:t xml:space="preserve"> . . . . . . . . . . . . . . .</w:t>
      </w:r>
      <w:r>
        <w:rPr>
          <w:rFonts w:ascii="Times New Roman" w:hAnsi="Times New Roman"/>
          <w:b/>
          <w:color w:val="5C1A21"/>
          <w:sz w:val="21"/>
        </w:rPr>
        <w:t xml:space="preserve"> 100</w:t>
      </w:r>
    </w:p>
    <w:p>
      <w:pPr>
        <w:spacing w:line="276" w:lineRule="auto" w:after="50"/>
      </w:pPr>
      <w:r>
        <w:rPr>
          <w:rFonts w:ascii="Times New Roman" w:hAnsi="Times New Roman"/>
          <w:sz w:val="21"/>
        </w:rPr>
        <w:t xml:space="preserve">    7.1 Introduction</w:t>
      </w:r>
      <w:r>
        <w:rPr>
          <w:rFonts w:ascii="Times New Roman" w:hAnsi="Times New Roman"/>
          <w:color w:val="888888"/>
          <w:sz w:val="18"/>
        </w:rPr>
        <w:t xml:space="preserve"> . . . . . . . . . . . . . . . . . . . . . .</w:t>
      </w:r>
      <w:r>
        <w:rPr>
          <w:rFonts w:ascii="Times New Roman" w:hAnsi="Times New Roman"/>
          <w:b/>
          <w:color w:val="5C1A21"/>
          <w:sz w:val="21"/>
        </w:rPr>
        <w:t xml:space="preserve"> 100</w:t>
      </w:r>
    </w:p>
    <w:p>
      <w:pPr>
        <w:spacing w:line="276" w:lineRule="auto" w:after="50"/>
      </w:pPr>
      <w:r>
        <w:rPr>
          <w:rFonts w:ascii="Times New Roman" w:hAnsi="Times New Roman"/>
          <w:sz w:val="21"/>
        </w:rPr>
        <w:t xml:space="preserve">    7.2 Results &amp; Detailed Module Walkthrough</w:t>
      </w:r>
      <w:r>
        <w:rPr>
          <w:rFonts w:ascii="Times New Roman" w:hAnsi="Times New Roman"/>
          <w:color w:val="888888"/>
          <w:sz w:val="18"/>
        </w:rPr>
        <w:t xml:space="preserve"> . . . . . . . . . .</w:t>
      </w:r>
      <w:r>
        <w:rPr>
          <w:rFonts w:ascii="Times New Roman" w:hAnsi="Times New Roman"/>
          <w:b/>
          <w:color w:val="5C1A21"/>
          <w:sz w:val="21"/>
        </w:rPr>
        <w:t xml:space="preserve"> 101</w:t>
      </w:r>
    </w:p>
    <w:p>
      <w:pPr>
        <w:spacing w:line="276" w:lineRule="auto" w:after="50"/>
      </w:pPr>
      <w:r>
        <w:rPr>
          <w:rFonts w:ascii="Times New Roman" w:hAnsi="Times New Roman"/>
          <w:sz w:val="21"/>
        </w:rPr>
        <w:t xml:space="preserve">        7.2.1 Homepage &amp; Editorial Hero Carousel</w:t>
      </w:r>
      <w:r>
        <w:rPr>
          <w:rFonts w:ascii="Times New Roman" w:hAnsi="Times New Roman"/>
          <w:color w:val="888888"/>
          <w:sz w:val="18"/>
        </w:rPr>
        <w:t xml:space="preserve"> . . . . . . . .</w:t>
      </w:r>
      <w:r>
        <w:rPr>
          <w:rFonts w:ascii="Times New Roman" w:hAnsi="Times New Roman"/>
          <w:b/>
          <w:color w:val="5C1A21"/>
          <w:sz w:val="21"/>
        </w:rPr>
        <w:t xml:space="preserve"> 101</w:t>
      </w:r>
    </w:p>
    <w:p>
      <w:pPr>
        <w:spacing w:line="276" w:lineRule="auto" w:after="50"/>
      </w:pPr>
      <w:r>
        <w:rPr>
          <w:rFonts w:ascii="Times New Roman" w:hAnsi="Times New Roman"/>
          <w:sz w:val="21"/>
        </w:rPr>
        <w:t xml:space="preserve">        7.2.2 Category Catalog &amp; Silhouette Filtering</w:t>
      </w:r>
      <w:r>
        <w:rPr>
          <w:rFonts w:ascii="Times New Roman" w:hAnsi="Times New Roman"/>
          <w:color w:val="888888"/>
          <w:sz w:val="18"/>
        </w:rPr>
        <w:t xml:space="preserve"> . . . . . .</w:t>
      </w:r>
      <w:r>
        <w:rPr>
          <w:rFonts w:ascii="Times New Roman" w:hAnsi="Times New Roman"/>
          <w:b/>
          <w:color w:val="5C1A21"/>
          <w:sz w:val="21"/>
        </w:rPr>
        <w:t xml:space="preserve"> 102</w:t>
      </w:r>
    </w:p>
    <w:p>
      <w:pPr>
        <w:spacing w:line="276" w:lineRule="auto" w:after="50"/>
      </w:pPr>
      <w:r>
        <w:rPr>
          <w:rFonts w:ascii="Times New Roman" w:hAnsi="Times New Roman"/>
          <w:sz w:val="21"/>
        </w:rPr>
        <w:t xml:space="preserve">        7.2.3 Product Detail Page &amp; Luxury Ensembles</w:t>
      </w:r>
      <w:r>
        <w:rPr>
          <w:rFonts w:ascii="Times New Roman" w:hAnsi="Times New Roman"/>
          <w:color w:val="888888"/>
          <w:sz w:val="18"/>
        </w:rPr>
        <w:t xml:space="preserve"> . . . . . .</w:t>
      </w:r>
      <w:r>
        <w:rPr>
          <w:rFonts w:ascii="Times New Roman" w:hAnsi="Times New Roman"/>
          <w:b/>
          <w:color w:val="5C1A21"/>
          <w:sz w:val="21"/>
        </w:rPr>
        <w:t xml:space="preserve"> 103</w:t>
      </w:r>
    </w:p>
    <w:p>
      <w:pPr>
        <w:spacing w:line="276" w:lineRule="auto" w:after="50"/>
      </w:pPr>
      <w:r>
        <w:rPr>
          <w:rFonts w:ascii="Times New Roman" w:hAnsi="Times New Roman"/>
          <w:sz w:val="21"/>
        </w:rPr>
        <w:t xml:space="preserve">        7.2.4 Interactive CSS Zoom Calibrator Active Mode</w:t>
      </w:r>
      <w:r>
        <w:rPr>
          <w:rFonts w:ascii="Times New Roman" w:hAnsi="Times New Roman"/>
          <w:color w:val="888888"/>
          <w:sz w:val="18"/>
        </w:rPr>
        <w:t xml:space="preserve"> . . . .</w:t>
      </w:r>
      <w:r>
        <w:rPr>
          <w:rFonts w:ascii="Times New Roman" w:hAnsi="Times New Roman"/>
          <w:b/>
          <w:color w:val="5C1A21"/>
          <w:sz w:val="21"/>
        </w:rPr>
        <w:t xml:space="preserve"> 104</w:t>
      </w:r>
    </w:p>
    <w:p>
      <w:pPr>
        <w:spacing w:line="276" w:lineRule="auto" w:after="50"/>
      </w:pPr>
      <w:r>
        <w:rPr>
          <w:rFonts w:ascii="Times New Roman" w:hAnsi="Times New Roman"/>
          <w:sz w:val="21"/>
        </w:rPr>
        <w:t xml:space="preserve">        7.2.5 Bespoke Price Breakdown &amp; WhatsApp Consultation</w:t>
      </w:r>
      <w:r>
        <w:rPr>
          <w:rFonts w:ascii="Times New Roman" w:hAnsi="Times New Roman"/>
          <w:color w:val="888888"/>
          <w:sz w:val="18"/>
        </w:rPr>
        <w:t xml:space="preserve"> . .</w:t>
      </w:r>
      <w:r>
        <w:rPr>
          <w:rFonts w:ascii="Times New Roman" w:hAnsi="Times New Roman"/>
          <w:b/>
          <w:color w:val="5C1A21"/>
          <w:sz w:val="21"/>
        </w:rPr>
        <w:t xml:space="preserve"> 105</w:t>
      </w:r>
    </w:p>
    <w:p>
      <w:pPr>
        <w:spacing w:line="276" w:lineRule="auto" w:after="50"/>
      </w:pPr>
      <w:r>
        <w:rPr>
          <w:rFonts w:ascii="Times New Roman" w:hAnsi="Times New Roman"/>
          <w:sz w:val="21"/>
        </w:rPr>
        <w:t xml:space="preserve">        7.2.6 Private Consultation Booking &amp; Self Budget</w:t>
      </w:r>
      <w:r>
        <w:rPr>
          <w:rFonts w:ascii="Times New Roman" w:hAnsi="Times New Roman"/>
          <w:color w:val="888888"/>
          <w:sz w:val="18"/>
        </w:rPr>
        <w:t xml:space="preserve"> . . . .</w:t>
      </w:r>
      <w:r>
        <w:rPr>
          <w:rFonts w:ascii="Times New Roman" w:hAnsi="Times New Roman"/>
          <w:b/>
          <w:color w:val="5C1A21"/>
          <w:sz w:val="21"/>
        </w:rPr>
        <w:t xml:space="preserve"> 106</w:t>
      </w:r>
    </w:p>
    <w:p>
      <w:pPr>
        <w:spacing w:line="276" w:lineRule="auto" w:after="50"/>
      </w:pPr>
      <w:r>
        <w:rPr>
          <w:rFonts w:ascii="Times New Roman" w:hAnsi="Times New Roman"/>
          <w:sz w:val="21"/>
        </w:rPr>
        <w:t xml:space="preserve">        7.2.7 Royal 6-Digit Email OTP Lead Verification</w:t>
      </w:r>
      <w:r>
        <w:rPr>
          <w:rFonts w:ascii="Times New Roman" w:hAnsi="Times New Roman"/>
          <w:color w:val="888888"/>
          <w:sz w:val="18"/>
        </w:rPr>
        <w:t xml:space="preserve"> . . . . .</w:t>
      </w:r>
      <w:r>
        <w:rPr>
          <w:rFonts w:ascii="Times New Roman" w:hAnsi="Times New Roman"/>
          <w:b/>
          <w:color w:val="5C1A21"/>
          <w:sz w:val="21"/>
        </w:rPr>
        <w:t xml:space="preserve"> 107</w:t>
      </w:r>
    </w:p>
    <w:p>
      <w:pPr>
        <w:spacing w:line="276" w:lineRule="auto" w:after="50"/>
      </w:pPr>
      <w:r>
        <w:rPr>
          <w:rFonts w:ascii="Times New Roman" w:hAnsi="Times New Roman"/>
          <w:sz w:val="21"/>
        </w:rPr>
        <w:t xml:space="preserve">        7.2.8 Royal Atelier AI Stylist Chatbot</w:t>
      </w:r>
      <w:r>
        <w:rPr>
          <w:rFonts w:ascii="Times New Roman" w:hAnsi="Times New Roman"/>
          <w:color w:val="888888"/>
          <w:sz w:val="18"/>
        </w:rPr>
        <w:t xml:space="preserve"> . . . . . . . . .</w:t>
      </w:r>
      <w:r>
        <w:rPr>
          <w:rFonts w:ascii="Times New Roman" w:hAnsi="Times New Roman"/>
          <w:b/>
          <w:color w:val="5C1A21"/>
          <w:sz w:val="21"/>
        </w:rPr>
        <w:t xml:space="preserve"> 108</w:t>
      </w:r>
    </w:p>
    <w:p>
      <w:pPr>
        <w:spacing w:line="276" w:lineRule="auto" w:after="50"/>
      </w:pPr>
      <w:r>
        <w:rPr>
          <w:rFonts w:ascii="Times New Roman" w:hAnsi="Times New Roman"/>
          <w:sz w:val="21"/>
        </w:rPr>
        <w:t xml:space="preserve">        7.2.9 Master Admin Dashboard &amp; CRM Lead Management</w:t>
      </w:r>
      <w:r>
        <w:rPr>
          <w:rFonts w:ascii="Times New Roman" w:hAnsi="Times New Roman"/>
          <w:color w:val="888888"/>
          <w:sz w:val="18"/>
        </w:rPr>
        <w:t xml:space="preserve"> . . .</w:t>
      </w:r>
      <w:r>
        <w:rPr>
          <w:rFonts w:ascii="Times New Roman" w:hAnsi="Times New Roman"/>
          <w:b/>
          <w:color w:val="5C1A21"/>
          <w:sz w:val="21"/>
        </w:rPr>
        <w:t xml:space="preserve"> 109</w:t>
      </w:r>
    </w:p>
    <w:p>
      <w:pPr>
        <w:spacing w:line="276" w:lineRule="auto" w:after="50"/>
      </w:pPr>
      <w:r>
        <w:rPr>
          <w:rFonts w:ascii="Times New Roman" w:hAnsi="Times New Roman"/>
          <w:sz w:val="21"/>
        </w:rPr>
        <w:t xml:space="preserve">    7.3 Overall Result</w:t>
      </w:r>
      <w:r>
        <w:rPr>
          <w:rFonts w:ascii="Times New Roman" w:hAnsi="Times New Roman"/>
          <w:color w:val="888888"/>
          <w:sz w:val="18"/>
        </w:rPr>
        <w:t xml:space="preserve"> . . . . . . . . . . . . . . . . . . . . .</w:t>
      </w:r>
      <w:r>
        <w:rPr>
          <w:rFonts w:ascii="Times New Roman" w:hAnsi="Times New Roman"/>
          <w:b/>
          <w:color w:val="5C1A21"/>
          <w:sz w:val="21"/>
        </w:rPr>
        <w:t xml:space="preserve"> 110</w:t>
      </w:r>
    </w:p>
    <w:p>
      <w:pPr>
        <w:spacing w:line="276" w:lineRule="auto" w:after="50"/>
      </w:pPr>
      <w:r>
        <w:rPr>
          <w:rFonts w:ascii="Times New Roman" w:hAnsi="Times New Roman"/>
          <w:b/>
          <w:color w:val="5C1A21"/>
          <w:sz w:val="21"/>
        </w:rPr>
        <w:t>CHAPTER 8. CONCLUSION AND FUTURE SCOPE</w:t>
      </w:r>
      <w:r>
        <w:rPr>
          <w:rFonts w:ascii="Times New Roman" w:hAnsi="Times New Roman"/>
          <w:color w:val="888888"/>
          <w:sz w:val="18"/>
        </w:rPr>
        <w:t xml:space="preserve"> . . . . . . . . . . . . .</w:t>
      </w:r>
      <w:r>
        <w:rPr>
          <w:rFonts w:ascii="Times New Roman" w:hAnsi="Times New Roman"/>
          <w:b/>
          <w:color w:val="5C1A21"/>
          <w:sz w:val="21"/>
        </w:rPr>
        <w:t xml:space="preserve"> 111</w:t>
      </w:r>
    </w:p>
    <w:p>
      <w:pPr>
        <w:spacing w:line="276" w:lineRule="auto" w:after="50"/>
      </w:pPr>
      <w:r>
        <w:rPr>
          <w:rFonts w:ascii="Times New Roman" w:hAnsi="Times New Roman"/>
          <w:sz w:val="21"/>
        </w:rPr>
        <w:t xml:space="preserve">    8.1 Conclusion</w:t>
      </w:r>
      <w:r>
        <w:rPr>
          <w:rFonts w:ascii="Times New Roman" w:hAnsi="Times New Roman"/>
          <w:color w:val="888888"/>
          <w:sz w:val="18"/>
        </w:rPr>
        <w:t xml:space="preserve"> . . . . . . . . . . . . . . . . . . . . . . .</w:t>
      </w:r>
      <w:r>
        <w:rPr>
          <w:rFonts w:ascii="Times New Roman" w:hAnsi="Times New Roman"/>
          <w:b/>
          <w:color w:val="5C1A21"/>
          <w:sz w:val="21"/>
        </w:rPr>
        <w:t xml:space="preserve"> 111</w:t>
      </w:r>
    </w:p>
    <w:p>
      <w:pPr>
        <w:spacing w:line="276" w:lineRule="auto" w:after="50"/>
      </w:pPr>
      <w:r>
        <w:rPr>
          <w:rFonts w:ascii="Times New Roman" w:hAnsi="Times New Roman"/>
          <w:sz w:val="21"/>
        </w:rPr>
        <w:t xml:space="preserve">    8.2 Future Scope and Enhancement</w:t>
      </w:r>
      <w:r>
        <w:rPr>
          <w:rFonts w:ascii="Times New Roman" w:hAnsi="Times New Roman"/>
          <w:color w:val="888888"/>
          <w:sz w:val="18"/>
        </w:rPr>
        <w:t xml:space="preserve"> . . . . . . . . . . . . . .</w:t>
      </w:r>
      <w:r>
        <w:rPr>
          <w:rFonts w:ascii="Times New Roman" w:hAnsi="Times New Roman"/>
          <w:b/>
          <w:color w:val="5C1A21"/>
          <w:sz w:val="21"/>
        </w:rPr>
        <w:t xml:space="preserve"> 112</w:t>
      </w:r>
    </w:p>
    <w:p>
      <w:pPr>
        <w:spacing w:line="276" w:lineRule="auto" w:after="50"/>
      </w:pPr>
      <w:r>
        <w:rPr>
          <w:rFonts w:ascii="Times New Roman" w:hAnsi="Times New Roman"/>
          <w:b/>
          <w:color w:val="5C1A21"/>
          <w:sz w:val="21"/>
        </w:rPr>
        <w:t>CHAPTER 9. REFERENCES</w:t>
      </w:r>
      <w:r>
        <w:rPr>
          <w:rFonts w:ascii="Times New Roman" w:hAnsi="Times New Roman"/>
          <w:color w:val="888888"/>
          <w:sz w:val="18"/>
        </w:rPr>
        <w:t xml:space="preserve"> . . . . . . . . . . . . . . . . . . . . . .</w:t>
      </w:r>
      <w:r>
        <w:rPr>
          <w:rFonts w:ascii="Times New Roman" w:hAnsi="Times New Roman"/>
          <w:b/>
          <w:color w:val="5C1A21"/>
          <w:sz w:val="21"/>
        </w:rPr>
        <w:t xml:space="preserve"> 115</w:t>
      </w:r>
    </w:p>
    <w:p>
      <w:r>
        <w:br w:type="page"/>
      </w:r>
    </w:p>
    <w:p>
      <w:pPr>
        <w:spacing w:before="360" w:after="280"/>
        <w:jc w:val="center"/>
      </w:pPr>
      <w:r>
        <w:rPr>
          <w:rFonts w:ascii="Times New Roman" w:hAnsi="Times New Roman"/>
          <w:b/>
          <w:color w:val="5C1A21"/>
          <w:sz w:val="32"/>
        </w:rPr>
        <w:t>CHAPTER 1. INTRODUCTION</w:t>
      </w:r>
    </w:p>
    <w:p>
      <w:pPr>
        <w:spacing w:before="280" w:after="120"/>
        <w:jc w:val="left"/>
      </w:pPr>
      <w:r>
        <w:rPr>
          <w:rFonts w:ascii="Times New Roman" w:hAnsi="Times New Roman"/>
          <w:b/>
          <w:color w:val="5C1A21"/>
          <w:sz w:val="26"/>
        </w:rPr>
        <w:t>1.1 Introduction</w:t>
      </w:r>
    </w:p>
    <w:p>
      <w:pPr>
        <w:spacing w:line="276" w:lineRule="auto" w:after="120"/>
        <w:jc w:val="both"/>
      </w:pPr>
      <w:r>
        <w:rPr>
          <w:rFonts w:ascii="Times New Roman" w:hAnsi="Times New Roman"/>
          <w:i w:val="0"/>
          <w:color w:val="2B211D"/>
          <w:sz w:val="24"/>
        </w:rPr>
        <w:t>Indian ethnic menswear occupies a majestic and revered standing within the global garment and couture industry. Rooted in centuries of Mughal, Rajputana, and Awadhi royal atelier traditions, garments such as the Sherwani, Jodhpuri Bandhgala, and Achkan symbolize imperial dignity, sartorial prestige, and ancestral craftsmanship. In modern India, the wedding and festive celebration market represents a multi-billion dollar economy where the groom and his entourage demand bespoke garments characterized by rich hand-spun fabrics, natural mulberry silks, heavy imported velvets, and labor-intensive hand-embroideries like antique Zardozi, Pita work, Cutdana, and fine Resham threading.</w:t>
      </w:r>
    </w:p>
    <w:p>
      <w:pPr>
        <w:spacing w:line="276" w:lineRule="auto" w:after="120"/>
        <w:jc w:val="both"/>
      </w:pPr>
      <w:r>
        <w:rPr>
          <w:rFonts w:ascii="Times New Roman" w:hAnsi="Times New Roman"/>
          <w:i w:val="0"/>
          <w:color w:val="2B211D"/>
          <w:sz w:val="24"/>
        </w:rPr>
        <w:t>Historically, the creation of such regal garments has relied upon intimate, in-person master tailor (Masterji) consultations. Patrons visit heritage boutiques across traditional textile quarters (such as Mumbai, Delhi, Lucknow, and Jaipur) to inspect fabric swatches, discuss collar profiles, deliberate on button plackets, and undergo multiple rounds of physical trial fittings. In a bespoke atelier, every garment is treated as a unique, individual masterpiece crafted specifically to accommodate the client's singular anatomical proportions, shoulder slope, posture curvature, and stylistic inclinations.</w:t>
      </w:r>
    </w:p>
    <w:p>
      <w:pPr>
        <w:spacing w:line="276" w:lineRule="auto" w:after="120"/>
        <w:jc w:val="both"/>
      </w:pPr>
      <w:r>
        <w:rPr>
          <w:rFonts w:ascii="Times New Roman" w:hAnsi="Times New Roman"/>
          <w:i w:val="0"/>
          <w:color w:val="2B211D"/>
          <w:sz w:val="24"/>
        </w:rPr>
        <w:t>However, with rapid contemporary digitization, high-net-worth patrons and modern grooms increasingly demand digital accessibility, pre-consultation visual discovery, transparent itemized pricing breakdowns, and rapid digital communication. Standard off-the-rack mass-market e-commerce platforms (such as Amazon, Flipkart, or generic Shopify storefronts) are fundamentally incapable of fulfilling the nuanced needs of bespoke ethnic couture. In generic shopping cart models, garments are categorized under rigid, standardized factory sizes (Small, Medium, Large, Extra Large). Placing a non-standard ₹60,000 to ₹1,50,000 handmade bridal sherwani into a shopping cart with a generic 'Buy Now' button inevitably results in catastrophic sizing mismatches, customer dissatisfaction, and massive financial loss.</w:t>
      </w:r>
    </w:p>
    <w:p>
      <w:pPr>
        <w:spacing w:line="276" w:lineRule="auto" w:after="120"/>
        <w:jc w:val="both"/>
      </w:pPr>
      <w:r>
        <w:rPr>
          <w:rFonts w:ascii="Times New Roman" w:hAnsi="Times New Roman"/>
          <w:i w:val="0"/>
          <w:color w:val="2B211D"/>
          <w:sz w:val="24"/>
        </w:rPr>
        <w:t>To resolve this fundamental industrial dilemma, M.S Fashion: Bespoke Ethnic Menswear Platform has been conceived and engineered. The application embodies an Online-to-Offline (O2O) digital atelier framework modeled after global luxury benchmarks such as Manyavar, Sabyasachi, and London's Savile Row tailoring houses. The platform provides a rich editorial showcase of four flagship menswear categories: Sherwani, Jodhpuri, Indo-Western, and Blazer. Through an interactive CSS Transform-Origin Visual Zoom Calibrator, clients can inspect high-definition embroidery motifs and coordinate matching royal accessories (Safa, Mala, Brooch, Mojdi, and Dupatta) with dynamic real-time quotation updates. Consultation leads are validated via a spam-proof two-step royal Email OTP verification protocol, while an integrated Royal Atelier AI Stylist Chatbot and direct Master Craftsman WhatsApp link bridge digital inquiry with bespoke physical craftsmanship.</w:t>
      </w:r>
    </w:p>
    <w:p>
      <w:pPr>
        <w:spacing w:before="280" w:after="120"/>
        <w:jc w:val="left"/>
      </w:pPr>
      <w:r>
        <w:rPr>
          <w:rFonts w:ascii="Times New Roman" w:hAnsi="Times New Roman"/>
          <w:b/>
          <w:color w:val="5C1A21"/>
          <w:sz w:val="26"/>
        </w:rPr>
        <w:t>1.2 Problem Definition</w:t>
      </w:r>
    </w:p>
    <w:p>
      <w:pPr>
        <w:spacing w:line="276" w:lineRule="auto" w:after="120"/>
        <w:jc w:val="both"/>
      </w:pPr>
      <w:r>
        <w:rPr>
          <w:rFonts w:ascii="Times New Roman" w:hAnsi="Times New Roman"/>
          <w:i w:val="0"/>
          <w:color w:val="2B211D"/>
          <w:sz w:val="24"/>
        </w:rPr>
        <w:t>The bespoke ethnic tailoring sector suffers from deep systemic operational inefficiencies stemming from fragmented record-keeping, inaccurate sizing presumptions, and the absence of specialized digital presentation infrastructure. The primary challenges addressed by this project include:</w:t>
      </w:r>
    </w:p>
    <w:p>
      <w:pPr>
        <w:pStyle w:val="ListBullet"/>
        <w:spacing w:line="276" w:lineRule="auto" w:after="80"/>
        <w:jc w:val="both"/>
      </w:pPr>
      <w:r>
        <w:rPr>
          <w:rFonts w:ascii="Times New Roman" w:hAnsi="Times New Roman"/>
          <w:b/>
          <w:color w:val="2B211D"/>
          <w:sz w:val="24"/>
        </w:rPr>
        <w:t>1. Catastrophic Inadequacy of Standard Sizing (S/M/L):</w:t>
      </w:r>
      <w:r>
        <w:rPr>
          <w:rFonts w:ascii="Times New Roman" w:hAnsi="Times New Roman"/>
          <w:color w:val="2B211D"/>
          <w:sz w:val="24"/>
        </w:rPr>
        <w:t xml:space="preserve"> Off-the-shelf garments sold online rely on arbitrary statistical averages that fail to accommodate individual body postures, arm lengths, chest slopes, and neck circumferences. In bridal wear, a single centimeter discrepancy in sleeve length or shoulder seam destroys the garment's visual poise.</w:t>
      </w:r>
    </w:p>
    <w:p>
      <w:pPr>
        <w:pStyle w:val="ListBullet"/>
        <w:spacing w:line="276" w:lineRule="auto" w:after="80"/>
        <w:jc w:val="both"/>
      </w:pPr>
      <w:r>
        <w:rPr>
          <w:rFonts w:ascii="Times New Roman" w:hAnsi="Times New Roman"/>
          <w:b/>
          <w:color w:val="2B211D"/>
          <w:sz w:val="24"/>
        </w:rPr>
        <w:t>2. Disconnected Accessory Synchronization:</w:t>
      </w:r>
      <w:r>
        <w:rPr>
          <w:rFonts w:ascii="Times New Roman" w:hAnsi="Times New Roman"/>
          <w:color w:val="2B211D"/>
          <w:sz w:val="24"/>
        </w:rPr>
        <w:t xml:space="preserve"> Bespoke garments are rarely sold in isolation; a Sherwani requires a coordinated Turban (Safa), Pearl Necklace (Mala), Handcrafted Footwear (Mojdi), Antique Brooch, and Silk Stole (Dupatta). Conventional platforms lack interactive accessory configuration with real-time price roll-ups.</w:t>
      </w:r>
    </w:p>
    <w:p>
      <w:pPr>
        <w:pStyle w:val="ListBullet"/>
        <w:spacing w:line="276" w:lineRule="auto" w:after="80"/>
        <w:jc w:val="both"/>
      </w:pPr>
      <w:r>
        <w:rPr>
          <w:rFonts w:ascii="Times New Roman" w:hAnsi="Times New Roman"/>
          <w:b/>
          <w:color w:val="2B211D"/>
          <w:sz w:val="24"/>
        </w:rPr>
        <w:t>3. Inability to Inspect High-Density Embroidery Details:</w:t>
      </w:r>
      <w:r>
        <w:rPr>
          <w:rFonts w:ascii="Times New Roman" w:hAnsi="Times New Roman"/>
          <w:color w:val="2B211D"/>
          <w:sz w:val="24"/>
        </w:rPr>
        <w:t xml:space="preserve"> Standard online stores display flat, static product photos without specialized detail viewers. Clients cannot examine the density of Zardozi wirework, the sheen of brocade weaves, or collar embroidery craftsmanship prior to booking an atelier visit.</w:t>
      </w:r>
    </w:p>
    <w:p>
      <w:pPr>
        <w:pStyle w:val="ListBullet"/>
        <w:spacing w:line="276" w:lineRule="auto" w:after="80"/>
        <w:jc w:val="both"/>
      </w:pPr>
      <w:r>
        <w:rPr>
          <w:rFonts w:ascii="Times New Roman" w:hAnsi="Times New Roman"/>
          <w:b/>
          <w:color w:val="2B211D"/>
          <w:sz w:val="24"/>
        </w:rPr>
        <w:t>4. Unverified Contact Leads and Appointment Spam:</w:t>
      </w:r>
      <w:r>
        <w:rPr>
          <w:rFonts w:ascii="Times New Roman" w:hAnsi="Times New Roman"/>
          <w:color w:val="2B211D"/>
          <w:sz w:val="24"/>
        </w:rPr>
        <w:t xml:space="preserve"> When boutiques publish inquiry phone numbers online, they are inundated with fraudulent numbers, bot submissions, and casual browsers who submit false appointment dates, overwhelming the master craftsman.</w:t>
      </w:r>
    </w:p>
    <w:p>
      <w:pPr>
        <w:pStyle w:val="ListBullet"/>
        <w:spacing w:line="276" w:lineRule="auto" w:after="80"/>
        <w:jc w:val="both"/>
      </w:pPr>
      <w:r>
        <w:rPr>
          <w:rFonts w:ascii="Times New Roman" w:hAnsi="Times New Roman"/>
          <w:b/>
          <w:color w:val="2B211D"/>
          <w:sz w:val="24"/>
        </w:rPr>
        <w:t>5. Gateway Transaction Costs &amp; Milestone Payment Incompatibility:</w:t>
      </w:r>
      <w:r>
        <w:rPr>
          <w:rFonts w:ascii="Times New Roman" w:hAnsi="Times New Roman"/>
          <w:color w:val="2B211D"/>
          <w:sz w:val="24"/>
        </w:rPr>
        <w:t xml:space="preserve"> Payment gateways charge 2% to 3% Merchant Discount Rate (MDR) fees on card checkouts. On a ₹1,00,000 wedding ensemble, an atelier loses ₹3,000 purely to gateway deductions. Furthermore, bespoke couture operates on milestone payments (50% advance token booking + 50% post-fitting balance), making single-click full carts commercially unviable.</w:t>
      </w:r>
    </w:p>
    <w:p>
      <w:pPr>
        <w:pStyle w:val="ListBullet"/>
        <w:spacing w:line="276" w:lineRule="auto" w:after="80"/>
        <w:jc w:val="both"/>
      </w:pPr>
      <w:r>
        <w:rPr>
          <w:rFonts w:ascii="Times New Roman" w:hAnsi="Times New Roman"/>
          <w:b/>
          <w:color w:val="2B211D"/>
          <w:sz w:val="24"/>
        </w:rPr>
        <w:t>6. Fragmented In-Shop Record Keeping &amp; CRM Absence:</w:t>
      </w:r>
      <w:r>
        <w:rPr>
          <w:rFonts w:ascii="Times New Roman" w:hAnsi="Times New Roman"/>
          <w:color w:val="2B211D"/>
          <w:sz w:val="24"/>
        </w:rPr>
        <w:t xml:space="preserve"> Handcrafted couture boutiques often lack structured customer relationship systems. Client measurement notes, requested fabric variations, and bespoke appointment schedules are scattered across physical paper diaries and disconnected messaging apps.</w:t>
      </w:r>
    </w:p>
    <w:p>
      <w:pPr>
        <w:spacing w:before="280" w:after="120"/>
        <w:jc w:val="left"/>
      </w:pPr>
      <w:r>
        <w:rPr>
          <w:rFonts w:ascii="Times New Roman" w:hAnsi="Times New Roman"/>
          <w:b/>
          <w:color w:val="5C1A21"/>
          <w:sz w:val="26"/>
        </w:rPr>
        <w:t>1.3 Aim</w:t>
      </w:r>
    </w:p>
    <w:p>
      <w:pPr>
        <w:spacing w:line="276" w:lineRule="auto" w:after="120"/>
        <w:jc w:val="both"/>
      </w:pPr>
      <w:r>
        <w:rPr>
          <w:rFonts w:ascii="Times New Roman" w:hAnsi="Times New Roman"/>
          <w:i w:val="0"/>
          <w:color w:val="2B211D"/>
          <w:sz w:val="24"/>
        </w:rPr>
        <w:t>The overarching aim of this project is to architect, develop, and evaluate a comprehensive, full-stack digital bespoke atelier platform titled 'M.S Fashion: Bespoke Ethnic Menswear Platform'. The system aims to digitalize the pre-consultation, visual inspection, dynamic pricing, and client intake processes of a high-end ethnic menswear atelier while preserving the sacred personal relationship between the client and the Master Craftsman through verified appointments, an AI conversational stylist, and instant direct atelier WhatsApp communication.</w:t>
      </w:r>
    </w:p>
    <w:p>
      <w:pPr>
        <w:spacing w:before="280" w:after="120"/>
        <w:jc w:val="left"/>
      </w:pPr>
      <w:r>
        <w:rPr>
          <w:rFonts w:ascii="Times New Roman" w:hAnsi="Times New Roman"/>
          <w:b/>
          <w:color w:val="5C1A21"/>
          <w:sz w:val="26"/>
        </w:rPr>
        <w:t>1.4 Objectives</w:t>
      </w:r>
    </w:p>
    <w:p>
      <w:pPr>
        <w:spacing w:line="276" w:lineRule="auto" w:after="120"/>
        <w:jc w:val="both"/>
      </w:pPr>
      <w:r>
        <w:rPr>
          <w:rFonts w:ascii="Times New Roman" w:hAnsi="Times New Roman"/>
          <w:i w:val="0"/>
          <w:color w:val="2B211D"/>
          <w:sz w:val="24"/>
        </w:rPr>
        <w:t>To successfully accomplish the project aim, the following functional and technical objectives were defined and executed:</w:t>
      </w:r>
    </w:p>
    <w:p>
      <w:pPr>
        <w:pStyle w:val="ListBullet"/>
        <w:spacing w:line="276" w:lineRule="auto" w:after="80"/>
        <w:jc w:val="both"/>
      </w:pPr>
      <w:r>
        <w:rPr>
          <w:rFonts w:ascii="Times New Roman" w:hAnsi="Times New Roman"/>
          <w:color w:val="2B211D"/>
          <w:sz w:val="24"/>
        </w:rPr>
        <w:t>To construct a responsive, editorial user interface utilizing React.js, Tailwind CSS, and Lucide icons that mirrors the visual grandeur and aesthetic dignity of Manyavar and royal Indian couture houses.</w:t>
      </w:r>
    </w:p>
    <w:p>
      <w:pPr>
        <w:pStyle w:val="ListBullet"/>
        <w:spacing w:line="276" w:lineRule="auto" w:after="80"/>
        <w:jc w:val="both"/>
      </w:pPr>
      <w:r>
        <w:rPr>
          <w:rFonts w:ascii="Times New Roman" w:hAnsi="Times New Roman"/>
          <w:color w:val="2B211D"/>
          <w:sz w:val="24"/>
        </w:rPr>
        <w:t>To develop an interactive CSS Transform-Origin Visual Zoom Calibrator capable of achieving 2.2x hardware-accelerated magnification to inspect accessory focal points (Collar, Brooch, Placket, Turban) with 2-second crosshair indicator fades.</w:t>
      </w:r>
    </w:p>
    <w:p>
      <w:pPr>
        <w:pStyle w:val="ListBullet"/>
        <w:spacing w:line="276" w:lineRule="auto" w:after="80"/>
        <w:jc w:val="both"/>
      </w:pPr>
      <w:r>
        <w:rPr>
          <w:rFonts w:ascii="Times New Roman" w:hAnsi="Times New Roman"/>
          <w:color w:val="2B211D"/>
          <w:sz w:val="24"/>
        </w:rPr>
        <w:t>To implement a dynamic accessory pricing calculation engine that aggregates base garment prices with customizable royal embellishments (Mojdi, Safa, Mala, Brooch, Dupatta) with instant subtotal and tax computations.</w:t>
      </w:r>
    </w:p>
    <w:p>
      <w:pPr>
        <w:pStyle w:val="ListBullet"/>
        <w:spacing w:line="276" w:lineRule="auto" w:after="80"/>
        <w:jc w:val="both"/>
      </w:pPr>
      <w:r>
        <w:rPr>
          <w:rFonts w:ascii="Times New Roman" w:hAnsi="Times New Roman"/>
          <w:color w:val="2B211D"/>
          <w:sz w:val="24"/>
        </w:rPr>
        <w:t>To engineer a secure two-step Email One-Time Password (OTP) verification engine using Node.js, Express.js, Nodemailer, and Gmail SMTP to eradicate spam and authenticate genuine bridal consultation leads.</w:t>
      </w:r>
    </w:p>
    <w:p>
      <w:pPr>
        <w:pStyle w:val="ListBullet"/>
        <w:spacing w:line="276" w:lineRule="auto" w:after="80"/>
        <w:jc w:val="both"/>
      </w:pPr>
      <w:r>
        <w:rPr>
          <w:rFonts w:ascii="Times New Roman" w:hAnsi="Times New Roman"/>
          <w:color w:val="2B211D"/>
          <w:sz w:val="24"/>
        </w:rPr>
        <w:t>To incorporate a bespoke 'Expected Budget (Self Budget)' freeform input mechanism, eliminating arbitrary preset price tier suggestions and allowing clients to declare their intended expenditure.</w:t>
      </w:r>
    </w:p>
    <w:p>
      <w:pPr>
        <w:pStyle w:val="ListBullet"/>
        <w:spacing w:line="276" w:lineRule="auto" w:after="80"/>
        <w:jc w:val="both"/>
      </w:pPr>
      <w:r>
        <w:rPr>
          <w:rFonts w:ascii="Times New Roman" w:hAnsi="Times New Roman"/>
          <w:color w:val="2B211D"/>
          <w:sz w:val="24"/>
        </w:rPr>
        <w:t>To build a persistent Master Admin Dashboard featuring sequential category-based Reference ID generation (e.g. sherwani-01, jodhpuri-02), a 4-border phone gallery image crop studio, and real-time CRM lead inspection.</w:t>
      </w:r>
    </w:p>
    <w:p>
      <w:pPr>
        <w:pStyle w:val="ListBullet"/>
        <w:spacing w:line="276" w:lineRule="auto" w:after="80"/>
        <w:jc w:val="both"/>
      </w:pPr>
      <w:r>
        <w:rPr>
          <w:rFonts w:ascii="Times New Roman" w:hAnsi="Times New Roman"/>
          <w:color w:val="2B211D"/>
          <w:sz w:val="24"/>
        </w:rPr>
        <w:t>To develop a floating Manyavar-style Royal Atelier AI Stylist Chatbot providing natural, domain-specific conversational guidance on groom styling, 15+ body measurement protocols, and direct WhatsApp routing.</w:t>
      </w:r>
    </w:p>
    <w:p>
      <w:pPr>
        <w:spacing w:before="280" w:after="120"/>
        <w:jc w:val="left"/>
      </w:pPr>
      <w:r>
        <w:rPr>
          <w:rFonts w:ascii="Times New Roman" w:hAnsi="Times New Roman"/>
          <w:b/>
          <w:color w:val="5C1A21"/>
          <w:sz w:val="26"/>
        </w:rPr>
        <w:t>1.5 Goal</w:t>
      </w:r>
    </w:p>
    <w:p>
      <w:pPr>
        <w:spacing w:line="276" w:lineRule="auto" w:after="120"/>
        <w:jc w:val="both"/>
      </w:pPr>
      <w:r>
        <w:rPr>
          <w:rFonts w:ascii="Times New Roman" w:hAnsi="Times New Roman"/>
          <w:i w:val="0"/>
          <w:color w:val="2B211D"/>
          <w:sz w:val="24"/>
        </w:rPr>
        <w:t>The ultimate goal of M.S Fashion is to establish an end-to-end, resilient Online-to-Offline (O2O) digital ecosystem. The goal is not to replace human artisan master tailoring with cold robotic automation, but to empower master craftsmen with modern software tools that streamline client discovery, visually communicate garment grandeur, eliminate administrative friction, and guarantee that every prospective client arrives at their physical atelier consultation thoroughly informed, verified, and inspired.</w:t>
      </w:r>
    </w:p>
    <w:p>
      <w:pPr>
        <w:spacing w:before="280" w:after="120"/>
        <w:jc w:val="left"/>
      </w:pPr>
      <w:r>
        <w:rPr>
          <w:rFonts w:ascii="Times New Roman" w:hAnsi="Times New Roman"/>
          <w:b/>
          <w:color w:val="5C1A21"/>
          <w:sz w:val="26"/>
        </w:rPr>
        <w:t>1.6 Need of the System</w:t>
      </w:r>
    </w:p>
    <w:p>
      <w:pPr>
        <w:spacing w:line="276" w:lineRule="auto" w:after="120"/>
        <w:jc w:val="both"/>
      </w:pPr>
      <w:r>
        <w:rPr>
          <w:rFonts w:ascii="Times New Roman" w:hAnsi="Times New Roman"/>
          <w:i w:val="0"/>
          <w:color w:val="2B211D"/>
          <w:sz w:val="24"/>
        </w:rPr>
        <w:t>The necessity of a dedicated bespoke ethnic menswear platform is underscored by fundamental commercial and technological imperatives:</w:t>
      </w:r>
    </w:p>
    <w:p>
      <w:pPr>
        <w:pStyle w:val="ListBullet"/>
        <w:spacing w:line="276" w:lineRule="auto" w:after="80"/>
        <w:jc w:val="both"/>
      </w:pPr>
      <w:r>
        <w:rPr>
          <w:rFonts w:ascii="Times New Roman" w:hAnsi="Times New Roman"/>
          <w:color w:val="2B211D"/>
          <w:sz w:val="24"/>
        </w:rPr>
        <w:t>Centralized Luxury Showcase: Unifies diverse ethnic silhouettes (Sherwani, Jodhpuri, Indo-Western, Blazer) under a cohesive, high-definition digital atelier catalog accessible across desktop and mobile devices.</w:t>
      </w:r>
    </w:p>
    <w:p>
      <w:pPr>
        <w:pStyle w:val="ListBullet"/>
        <w:spacing w:line="276" w:lineRule="auto" w:after="80"/>
        <w:jc w:val="both"/>
      </w:pPr>
      <w:r>
        <w:rPr>
          <w:rFonts w:ascii="Times New Roman" w:hAnsi="Times New Roman"/>
          <w:color w:val="2B211D"/>
          <w:sz w:val="24"/>
        </w:rPr>
        <w:t>Bespoke Sizing Assurance: Eliminates the fatal flaws of generic off-the-rack sizing by establishing an appointment-led fitting funnel anchored on 15+ individual anatomical measurements.</w:t>
      </w:r>
    </w:p>
    <w:p>
      <w:pPr>
        <w:pStyle w:val="ListBullet"/>
        <w:spacing w:line="276" w:lineRule="auto" w:after="80"/>
        <w:jc w:val="both"/>
      </w:pPr>
      <w:r>
        <w:rPr>
          <w:rFonts w:ascii="Times New Roman" w:hAnsi="Times New Roman"/>
          <w:color w:val="2B211D"/>
          <w:sz w:val="24"/>
        </w:rPr>
        <w:t>Transparent Real-Time Quotations: Enables clients to dynamically select royal accessories and immediately visualize the cumulative financial investment before booking a consultation.</w:t>
      </w:r>
    </w:p>
    <w:p>
      <w:pPr>
        <w:pStyle w:val="ListBullet"/>
        <w:spacing w:line="276" w:lineRule="auto" w:after="80"/>
        <w:jc w:val="both"/>
      </w:pPr>
      <w:r>
        <w:rPr>
          <w:rFonts w:ascii="Times New Roman" w:hAnsi="Times New Roman"/>
          <w:color w:val="2B211D"/>
          <w:sz w:val="24"/>
        </w:rPr>
        <w:t>Fraud &amp; Spam Reduction: Royal 6-digit email OTP verification guarantees that only authenticated clients with genuine contact credentials can submit consultation vouchers.</w:t>
      </w:r>
    </w:p>
    <w:p>
      <w:pPr>
        <w:pStyle w:val="ListBullet"/>
        <w:spacing w:line="276" w:lineRule="auto" w:after="80"/>
        <w:jc w:val="both"/>
      </w:pPr>
      <w:r>
        <w:rPr>
          <w:rFonts w:ascii="Times New Roman" w:hAnsi="Times New Roman"/>
          <w:color w:val="2B211D"/>
          <w:sz w:val="24"/>
        </w:rPr>
        <w:t>Direct Artisan Bridge: WhatsApp click-to-chat integration pre-compiles selected garments, accessories, client notes, and direct design photo URLs for instant rich card previews in the Master Tailor's mobile chat.</w:t>
      </w:r>
    </w:p>
    <w:p>
      <w:pPr>
        <w:pStyle w:val="ListBullet"/>
        <w:spacing w:line="276" w:lineRule="auto" w:after="80"/>
        <w:jc w:val="both"/>
      </w:pPr>
      <w:r>
        <w:rPr>
          <w:rFonts w:ascii="Times New Roman" w:hAnsi="Times New Roman"/>
          <w:color w:val="2B211D"/>
          <w:sz w:val="24"/>
        </w:rPr>
        <w:t>24/7 AI Fashion Advisory: The Royal Atelier AI Stylist Chatbot resolves immediate client dilemmas regarding event etiquette, color choices, and tailoring timelines even outside studio visiting hours.</w:t>
      </w:r>
    </w:p>
    <w:p>
      <w:pPr>
        <w:pStyle w:val="ListBullet"/>
        <w:spacing w:line="276" w:lineRule="auto" w:after="80"/>
        <w:jc w:val="both"/>
      </w:pPr>
      <w:r>
        <w:rPr>
          <w:rFonts w:ascii="Times New Roman" w:hAnsi="Times New Roman"/>
          <w:color w:val="2B211D"/>
          <w:sz w:val="24"/>
        </w:rPr>
        <w:t>Administrative Precision: Master Admin tools with sequential Ref IDs and 4-border phone gallery croppers ensure catalog hygiene, preventing broken image ratios or overlapping numbering.</w:t>
      </w:r>
    </w:p>
    <w:p>
      <w:pPr>
        <w:pStyle w:val="ListBullet"/>
        <w:spacing w:line="276" w:lineRule="auto" w:after="80"/>
        <w:jc w:val="both"/>
      </w:pPr>
      <w:r>
        <w:rPr>
          <w:rFonts w:ascii="Times New Roman" w:hAnsi="Times New Roman"/>
          <w:color w:val="2B211D"/>
          <w:sz w:val="24"/>
        </w:rPr>
        <w:t>Protection from Payment Gateway Deductions: Adheres to bespoke milestone payment structures (token advance + final delivery), shielding the boutique from high transaction percentage fees.</w:t>
      </w:r>
    </w:p>
    <w:p>
      <w:pPr>
        <w:pStyle w:val="ListBullet"/>
        <w:spacing w:line="276" w:lineRule="auto" w:after="80"/>
        <w:jc w:val="both"/>
      </w:pPr>
      <w:r>
        <w:rPr>
          <w:rFonts w:ascii="Times New Roman" w:hAnsi="Times New Roman"/>
          <w:color w:val="2B211D"/>
          <w:sz w:val="24"/>
        </w:rPr>
        <w:t>Preservation of Cultural Heritage: Promotes traditional Indian hand-embroidery techniques (Zardozi, Aari, Resham) to digitally native generations.</w:t>
      </w:r>
    </w:p>
    <w:p>
      <w:pPr>
        <w:pStyle w:val="ListBullet"/>
        <w:spacing w:line="276" w:lineRule="auto" w:after="80"/>
        <w:jc w:val="both"/>
      </w:pPr>
      <w:r>
        <w:rPr>
          <w:rFonts w:ascii="Times New Roman" w:hAnsi="Times New Roman"/>
          <w:color w:val="2B211D"/>
          <w:sz w:val="24"/>
        </w:rPr>
        <w:t>Scalable Micro-Atelier Architecture: Provides a scalable technological foundation capable of expanding into multi-branch boutique networks and global made-to-measure orders.</w:t>
      </w:r>
    </w:p>
    <w:p>
      <w:r>
        <w:br w:type="page"/>
      </w:r>
    </w:p>
    <w:p>
      <w:pPr>
        <w:spacing w:before="360" w:after="280"/>
        <w:jc w:val="center"/>
      </w:pPr>
      <w:r>
        <w:rPr>
          <w:rFonts w:ascii="Times New Roman" w:hAnsi="Times New Roman"/>
          <w:b/>
          <w:color w:val="5C1A21"/>
          <w:sz w:val="32"/>
        </w:rPr>
        <w:t>CHAPTER 2. REQUIREMENT SPECIFICATION</w:t>
      </w:r>
    </w:p>
    <w:p>
      <w:pPr>
        <w:spacing w:before="280" w:after="120"/>
        <w:jc w:val="left"/>
      </w:pPr>
      <w:r>
        <w:rPr>
          <w:rFonts w:ascii="Times New Roman" w:hAnsi="Times New Roman"/>
          <w:b/>
          <w:color w:val="5C1A21"/>
          <w:sz w:val="26"/>
        </w:rPr>
        <w:t>2.1 Introduction</w:t>
      </w:r>
    </w:p>
    <w:p>
      <w:pPr>
        <w:spacing w:line="276" w:lineRule="auto" w:after="120"/>
        <w:jc w:val="both"/>
      </w:pPr>
      <w:r>
        <w:rPr>
          <w:rFonts w:ascii="Times New Roman" w:hAnsi="Times New Roman"/>
          <w:i w:val="0"/>
          <w:color w:val="2B211D"/>
          <w:sz w:val="24"/>
        </w:rPr>
        <w:t>Requirement specification forms the indispensable analytical bedrock upon which reliable software systems are engineered. In developing the M.S Fashion bespoke platform, rigorous requirements analysis was conducted to establish clear functional boundaries, system performance parameters, hardware prerequisites, and operational constraints. Defining these specifications prevents design ambiguity, ensures architectural traceability, and guarantees that the resulting application satisfies the high-stakes requirements of both discerning couture clients and atelier master tailors.</w:t>
      </w:r>
    </w:p>
    <w:p>
      <w:pPr>
        <w:spacing w:before="280" w:after="120"/>
        <w:jc w:val="left"/>
      </w:pPr>
      <w:r>
        <w:rPr>
          <w:rFonts w:ascii="Times New Roman" w:hAnsi="Times New Roman"/>
          <w:b/>
          <w:color w:val="5C1A21"/>
          <w:sz w:val="26"/>
        </w:rPr>
        <w:t>2.2 System Environment</w:t>
      </w:r>
    </w:p>
    <w:p>
      <w:pPr>
        <w:spacing w:line="276" w:lineRule="auto" w:after="120"/>
        <w:jc w:val="both"/>
      </w:pPr>
      <w:r>
        <w:rPr>
          <w:rFonts w:ascii="Times New Roman" w:hAnsi="Times New Roman"/>
          <w:i w:val="0"/>
          <w:color w:val="2B211D"/>
          <w:sz w:val="24"/>
        </w:rPr>
        <w:t>The M.S Fashion platform is engineered as a modern, decoupled three-tier web application architecture consisting of the following runtime layers:</w:t>
      </w:r>
    </w:p>
    <w:p>
      <w:pPr>
        <w:pStyle w:val="ListBullet"/>
        <w:spacing w:line="276" w:lineRule="auto" w:after="80"/>
        <w:jc w:val="both"/>
      </w:pPr>
      <w:r>
        <w:rPr>
          <w:rFonts w:ascii="Times New Roman" w:hAnsi="Times New Roman"/>
          <w:color w:val="2B211D"/>
          <w:sz w:val="24"/>
        </w:rPr>
        <w:t>Presentation Layer (Client-Side): Single Page Application (SPA) constructed in React.js and compiled via Vite. Styled with Tailwind CSS utility classes, utilizing responsive Flexbox and Grid layouts optimized for high-density mobile screens and 4K desktop displays.</w:t>
      </w:r>
    </w:p>
    <w:p>
      <w:pPr>
        <w:pStyle w:val="ListBullet"/>
        <w:spacing w:line="276" w:lineRule="auto" w:after="80"/>
        <w:jc w:val="both"/>
      </w:pPr>
      <w:r>
        <w:rPr>
          <w:rFonts w:ascii="Times New Roman" w:hAnsi="Times New Roman"/>
          <w:color w:val="2B211D"/>
          <w:sz w:val="24"/>
        </w:rPr>
        <w:t>Application Logic Layer (Server-Side): Asynchronous RESTful API backend engineered in Node.js utilizing the Express.js framework. Manages API routing, lead validation, file uploads via Multer, email OTP dispatching via Nodemailer, and dynamic catalog persistence.</w:t>
      </w:r>
    </w:p>
    <w:p>
      <w:pPr>
        <w:pStyle w:val="ListBullet"/>
        <w:spacing w:line="276" w:lineRule="auto" w:after="80"/>
        <w:jc w:val="both"/>
      </w:pPr>
      <w:r>
        <w:rPr>
          <w:rFonts w:ascii="Times New Roman" w:hAnsi="Times New Roman"/>
          <w:color w:val="2B211D"/>
          <w:sz w:val="24"/>
        </w:rPr>
        <w:t>Data Persistence &amp; Service Layer: Persistent document storage powered by MongoDB (with dynamic JSON fail-safe mechanisms for offline development resilience). External cloud mail transport configured through Google Gmail SMTP services and WhatsApp Click-to-Chat URI protocols.</w:t>
      </w:r>
    </w:p>
    <w:p>
      <w:pPr>
        <w:spacing w:before="280" w:after="120"/>
        <w:jc w:val="left"/>
      </w:pPr>
      <w:r>
        <w:rPr>
          <w:rFonts w:ascii="Times New Roman" w:hAnsi="Times New Roman"/>
          <w:b/>
          <w:color w:val="5C1A21"/>
          <w:sz w:val="26"/>
        </w:rPr>
        <w:t>2.3 Software Requirements</w:t>
      </w:r>
    </w:p>
    <w:p>
      <w:pPr>
        <w:spacing w:line="276" w:lineRule="auto" w:after="120"/>
        <w:jc w:val="both"/>
      </w:pPr>
      <w:r>
        <w:rPr>
          <w:rFonts w:ascii="Times New Roman" w:hAnsi="Times New Roman"/>
          <w:i w:val="0"/>
          <w:color w:val="2B211D"/>
          <w:sz w:val="24"/>
        </w:rPr>
        <w:t>The software components utilized during the engineering, compilation, testing, and execution of the platform comprise:</w:t>
      </w:r>
    </w:p>
    <w:p>
      <w:pPr>
        <w:pStyle w:val="ListBullet"/>
        <w:spacing w:line="276" w:lineRule="auto" w:after="80"/>
        <w:jc w:val="both"/>
      </w:pPr>
      <w:r>
        <w:rPr>
          <w:rFonts w:ascii="Times New Roman" w:hAnsi="Times New Roman"/>
          <w:color w:val="2B211D"/>
          <w:sz w:val="24"/>
        </w:rPr>
        <w:t>Operating System: Microsoft Windows 10/11 Professional (64-bit architecture) and cross-platform POSIX compatibility.</w:t>
      </w:r>
    </w:p>
    <w:p>
      <w:pPr>
        <w:pStyle w:val="ListBullet"/>
        <w:spacing w:line="276" w:lineRule="auto" w:after="80"/>
        <w:jc w:val="both"/>
      </w:pPr>
      <w:r>
        <w:rPr>
          <w:rFonts w:ascii="Times New Roman" w:hAnsi="Times New Roman"/>
          <w:color w:val="2B211D"/>
          <w:sz w:val="24"/>
        </w:rPr>
        <w:t>Integrated Development Environment (IDE): Visual Studio Code (v1.90+) equipped with ES7+ React snippets, Tailwind CSS IntelliSense, and Prettier code formatting engines.</w:t>
      </w:r>
    </w:p>
    <w:p>
      <w:pPr>
        <w:pStyle w:val="ListBullet"/>
        <w:spacing w:line="276" w:lineRule="auto" w:after="80"/>
        <w:jc w:val="both"/>
      </w:pPr>
      <w:r>
        <w:rPr>
          <w:rFonts w:ascii="Times New Roman" w:hAnsi="Times New Roman"/>
          <w:color w:val="2B211D"/>
          <w:sz w:val="24"/>
        </w:rPr>
        <w:t>Client Frontend Framework: React.js (v18.3.1), React Router DOM (v6.28.1), Lucide React (v0.475.0) vector iconography.</w:t>
      </w:r>
    </w:p>
    <w:p>
      <w:pPr>
        <w:pStyle w:val="ListBullet"/>
        <w:spacing w:line="276" w:lineRule="auto" w:after="80"/>
        <w:jc w:val="both"/>
      </w:pPr>
      <w:r>
        <w:rPr>
          <w:rFonts w:ascii="Times New Roman" w:hAnsi="Times New Roman"/>
          <w:color w:val="2B211D"/>
          <w:sz w:val="24"/>
        </w:rPr>
        <w:t>Styling Engine: Tailwind CSS (v3.4.17), PostCSS (v8.4.49), and Autoprefixer (v10.4.20).</w:t>
      </w:r>
    </w:p>
    <w:p>
      <w:pPr>
        <w:pStyle w:val="ListBullet"/>
        <w:spacing w:line="276" w:lineRule="auto" w:after="80"/>
        <w:jc w:val="both"/>
      </w:pPr>
      <w:r>
        <w:rPr>
          <w:rFonts w:ascii="Times New Roman" w:hAnsi="Times New Roman"/>
          <w:color w:val="2B211D"/>
          <w:sz w:val="24"/>
        </w:rPr>
        <w:t>Frontend Build Tool &amp; Bundler: Vite (v6.1.0) with Hot Module Replacement (HMR) and Rollup production minification.</w:t>
      </w:r>
    </w:p>
    <w:p>
      <w:pPr>
        <w:pStyle w:val="ListBullet"/>
        <w:spacing w:line="276" w:lineRule="auto" w:after="80"/>
        <w:jc w:val="both"/>
      </w:pPr>
      <w:r>
        <w:rPr>
          <w:rFonts w:ascii="Times New Roman" w:hAnsi="Times New Roman"/>
          <w:color w:val="2B211D"/>
          <w:sz w:val="24"/>
        </w:rPr>
        <w:t>Server-Side Runtime: Node.js (v20+ LTS engine) executing asynchronous server-side JavaScript.</w:t>
      </w:r>
    </w:p>
    <w:p>
      <w:pPr>
        <w:pStyle w:val="ListBullet"/>
        <w:spacing w:line="276" w:lineRule="auto" w:after="80"/>
        <w:jc w:val="both"/>
      </w:pPr>
      <w:r>
        <w:rPr>
          <w:rFonts w:ascii="Times New Roman" w:hAnsi="Times New Roman"/>
          <w:color w:val="2B211D"/>
          <w:sz w:val="24"/>
        </w:rPr>
        <w:t>Backend Web Framework: Express.js (v4.19+) providing HTTP request handling, middleware pipelines, and CORS headers.</w:t>
      </w:r>
    </w:p>
    <w:p>
      <w:pPr>
        <w:pStyle w:val="ListBullet"/>
        <w:spacing w:line="276" w:lineRule="auto" w:after="80"/>
        <w:jc w:val="both"/>
      </w:pPr>
      <w:r>
        <w:rPr>
          <w:rFonts w:ascii="Times New Roman" w:hAnsi="Times New Roman"/>
          <w:color w:val="2B211D"/>
          <w:sz w:val="24"/>
        </w:rPr>
        <w:t>Database Management System: MongoDB (v7.0+) Community Edition utilizing Mongoose (v8.0+) Object Data Modeling (ODM).</w:t>
      </w:r>
    </w:p>
    <w:p>
      <w:pPr>
        <w:pStyle w:val="ListBullet"/>
        <w:spacing w:line="276" w:lineRule="auto" w:after="80"/>
        <w:jc w:val="both"/>
      </w:pPr>
      <w:r>
        <w:rPr>
          <w:rFonts w:ascii="Times New Roman" w:hAnsi="Times New Roman"/>
          <w:color w:val="2B211D"/>
          <w:sz w:val="24"/>
        </w:rPr>
        <w:t>Mail Transport Protocol: Nodemailer (v6.9+) integrated with Google OAuth / 16-Digit Application Password SMTP credentials.</w:t>
      </w:r>
    </w:p>
    <w:p>
      <w:pPr>
        <w:pStyle w:val="ListBullet"/>
        <w:spacing w:line="276" w:lineRule="auto" w:after="80"/>
        <w:jc w:val="both"/>
      </w:pPr>
      <w:r>
        <w:rPr>
          <w:rFonts w:ascii="Times New Roman" w:hAnsi="Times New Roman"/>
          <w:color w:val="2B211D"/>
          <w:sz w:val="24"/>
        </w:rPr>
        <w:t>HTTP Client: Axios (v1.7.9) supporting interceptors and asynchronous Promise pipelines.</w:t>
      </w:r>
    </w:p>
    <w:p>
      <w:pPr>
        <w:pStyle w:val="ListBullet"/>
        <w:spacing w:line="276" w:lineRule="auto" w:after="80"/>
        <w:jc w:val="both"/>
      </w:pPr>
      <w:r>
        <w:rPr>
          <w:rFonts w:ascii="Times New Roman" w:hAnsi="Times New Roman"/>
          <w:color w:val="2B211D"/>
          <w:sz w:val="24"/>
        </w:rPr>
        <w:t>API Testing Suite: Postman (v11+) for REST endpoint verification, header validation, and payload stress analysis.</w:t>
      </w:r>
    </w:p>
    <w:p>
      <w:pPr>
        <w:pStyle w:val="ListBullet"/>
        <w:spacing w:line="276" w:lineRule="auto" w:after="80"/>
        <w:jc w:val="both"/>
      </w:pPr>
      <w:r>
        <w:rPr>
          <w:rFonts w:ascii="Times New Roman" w:hAnsi="Times New Roman"/>
          <w:color w:val="2B211D"/>
          <w:sz w:val="24"/>
        </w:rPr>
        <w:t>Version Control: Git (v2.44+) and GitHub for branch management, commit histories, and distributed backup.</w:t>
      </w:r>
    </w:p>
    <w:p>
      <w:pPr>
        <w:spacing w:before="280" w:after="120"/>
        <w:jc w:val="left"/>
      </w:pPr>
      <w:r>
        <w:rPr>
          <w:rFonts w:ascii="Times New Roman" w:hAnsi="Times New Roman"/>
          <w:b/>
          <w:color w:val="5C1A21"/>
          <w:sz w:val="26"/>
        </w:rPr>
        <w:t>2.4 Hardware Requirements</w:t>
      </w:r>
    </w:p>
    <w:p>
      <w:pPr>
        <w:spacing w:line="276" w:lineRule="auto" w:after="120"/>
        <w:jc w:val="both"/>
      </w:pPr>
      <w:r>
        <w:rPr>
          <w:rFonts w:ascii="Times New Roman" w:hAnsi="Times New Roman"/>
          <w:i w:val="0"/>
          <w:color w:val="2B211D"/>
          <w:sz w:val="24"/>
        </w:rPr>
        <w:t>The recommended and minimum hardware specifications required for development, hosting, and client access are as follows:</w:t>
      </w:r>
    </w:p>
    <w:p>
      <w:pPr>
        <w:pStyle w:val="ListBullet"/>
        <w:spacing w:line="276" w:lineRule="auto" w:after="80"/>
        <w:jc w:val="both"/>
      </w:pPr>
      <w:r>
        <w:rPr>
          <w:rFonts w:ascii="Times New Roman" w:hAnsi="Times New Roman"/>
          <w:color w:val="2B211D"/>
          <w:sz w:val="24"/>
        </w:rPr>
        <w:t>Development Workstation (Server / Compilation):</w:t>
      </w:r>
    </w:p>
    <w:p>
      <w:pPr>
        <w:spacing w:line="276" w:lineRule="auto" w:after="120"/>
        <w:jc w:val="both"/>
      </w:pPr>
      <w:r>
        <w:rPr>
          <w:rFonts w:ascii="Times New Roman" w:hAnsi="Times New Roman"/>
          <w:i w:val="0"/>
          <w:color w:val="2B211D"/>
          <w:sz w:val="24"/>
        </w:rPr>
        <w:t>• Central Processing Unit (CPU): Intel Core i5 (8th Generation or higher) / AMD Ryzen 5 quad-core processor (2.5 GHz+).</w:t>
      </w:r>
    </w:p>
    <w:p>
      <w:pPr>
        <w:spacing w:line="276" w:lineRule="auto" w:after="120"/>
        <w:jc w:val="both"/>
      </w:pPr>
      <w:r>
        <w:rPr>
          <w:rFonts w:ascii="Times New Roman" w:hAnsi="Times New Roman"/>
          <w:i w:val="0"/>
          <w:color w:val="2B211D"/>
          <w:sz w:val="24"/>
        </w:rPr>
        <w:t>• System Memory (RAM): Minimum 8 GB DDR4 RAM (16 GB strongly recommended for concurrent Node.js runtime and Vite dev server compilation).</w:t>
      </w:r>
    </w:p>
    <w:p>
      <w:pPr>
        <w:spacing w:line="276" w:lineRule="auto" w:after="120"/>
        <w:jc w:val="both"/>
      </w:pPr>
      <w:r>
        <w:rPr>
          <w:rFonts w:ascii="Times New Roman" w:hAnsi="Times New Roman"/>
          <w:i w:val="0"/>
          <w:color w:val="2B211D"/>
          <w:sz w:val="24"/>
        </w:rPr>
        <w:t>• Persistent Storage: Minimum 256 GB Solid State Drive (SSD) with at least 10 GB unallocated storage for media assets and repository caches.</w:t>
      </w:r>
    </w:p>
    <w:p>
      <w:pPr>
        <w:spacing w:line="276" w:lineRule="auto" w:after="120"/>
        <w:jc w:val="both"/>
      </w:pPr>
      <w:r>
        <w:rPr>
          <w:rFonts w:ascii="Times New Roman" w:hAnsi="Times New Roman"/>
          <w:i w:val="0"/>
          <w:color w:val="2B211D"/>
          <w:sz w:val="24"/>
        </w:rPr>
        <w:t>• Network Interface: Broadband Ethernet / 802.11ac Wi-Fi connection with minimum 10 Mbps upstream/downstream bandwidth.</w:t>
      </w:r>
    </w:p>
    <w:p>
      <w:pPr>
        <w:spacing w:line="276" w:lineRule="auto" w:after="120"/>
        <w:jc w:val="both"/>
      </w:pPr>
      <w:r>
        <w:rPr>
          <w:rFonts w:ascii="Times New Roman" w:hAnsi="Times New Roman"/>
          <w:i w:val="0"/>
          <w:color w:val="2B211D"/>
          <w:sz w:val="24"/>
        </w:rPr>
        <w:t>• Display Monitor: Full HD 1920 × 1080 resolution display with true-color sRGB calibration for visual zoom calibration testing.</w:t>
      </w:r>
    </w:p>
    <w:p>
      <w:pPr>
        <w:pStyle w:val="ListBullet"/>
        <w:spacing w:line="276" w:lineRule="auto" w:after="80"/>
        <w:jc w:val="both"/>
      </w:pPr>
      <w:r>
        <w:rPr>
          <w:rFonts w:ascii="Times New Roman" w:hAnsi="Times New Roman"/>
          <w:color w:val="2B211D"/>
          <w:sz w:val="24"/>
        </w:rPr>
        <w:t>Client End-User Devices:</w:t>
      </w:r>
    </w:p>
    <w:p>
      <w:pPr>
        <w:spacing w:line="276" w:lineRule="auto" w:after="120"/>
        <w:jc w:val="both"/>
      </w:pPr>
      <w:r>
        <w:rPr>
          <w:rFonts w:ascii="Times New Roman" w:hAnsi="Times New Roman"/>
          <w:i w:val="0"/>
          <w:color w:val="2B211D"/>
          <w:sz w:val="24"/>
        </w:rPr>
        <w:t>• Modern smartphone (Android 10+ / iOS 14+) with Chrome, Safari, or Edge browser supporting CSS3 transforms and touch gestures.</w:t>
      </w:r>
    </w:p>
    <w:p>
      <w:pPr>
        <w:spacing w:line="276" w:lineRule="auto" w:after="120"/>
        <w:jc w:val="both"/>
      </w:pPr>
      <w:r>
        <w:rPr>
          <w:rFonts w:ascii="Times New Roman" w:hAnsi="Times New Roman"/>
          <w:i w:val="0"/>
          <w:color w:val="2B211D"/>
          <w:sz w:val="24"/>
        </w:rPr>
        <w:t>• Desktop / Laptop computer with modern evergreen web browser and minimum 4 GB RAM.</w:t>
      </w:r>
    </w:p>
    <w:p>
      <w:pPr>
        <w:spacing w:before="280" w:after="120"/>
        <w:jc w:val="left"/>
      </w:pPr>
      <w:r>
        <w:rPr>
          <w:rFonts w:ascii="Times New Roman" w:hAnsi="Times New Roman"/>
          <w:b/>
          <w:color w:val="5C1A21"/>
          <w:sz w:val="26"/>
        </w:rPr>
        <w:t>2.5 Methodology</w:t>
      </w:r>
    </w:p>
    <w:p>
      <w:pPr>
        <w:spacing w:line="276" w:lineRule="auto" w:after="120"/>
        <w:jc w:val="both"/>
      </w:pPr>
      <w:r>
        <w:rPr>
          <w:rFonts w:ascii="Times New Roman" w:hAnsi="Times New Roman"/>
          <w:i w:val="0"/>
          <w:color w:val="2B211D"/>
          <w:sz w:val="24"/>
        </w:rPr>
        <w:t>Software engineering methodology governs the conceptual lifecycle and iterative progression of an application. Traditional rigid methodologies, such as the pure Waterfall Model, enforce strictly linear execution where testing occurs only after total completion. In high-fashion e-commerce platforms featuring interactive visual calibrators, OTP mailers, and AI components, requirements inevitably evolve as usability testing reveals user friction. Consequently, the **Spiral Model** was selected as the optimal software development lifecycle (SDLC) methodology for M.S Fashion.</w:t>
      </w:r>
    </w:p>
    <w:p>
      <w:pPr>
        <w:spacing w:before="280" w:after="120"/>
        <w:jc w:val="left"/>
      </w:pPr>
      <w:r>
        <w:rPr>
          <w:rFonts w:ascii="Times New Roman" w:hAnsi="Times New Roman"/>
          <w:b/>
          <w:color w:val="5C1A21"/>
          <w:sz w:val="26"/>
        </w:rPr>
        <w:t>2.6 Spiral Model</w:t>
      </w:r>
    </w:p>
    <w:p>
      <w:pPr>
        <w:spacing w:line="276" w:lineRule="auto" w:after="120"/>
        <w:jc w:val="both"/>
      </w:pPr>
      <w:r>
        <w:rPr>
          <w:rFonts w:ascii="Times New Roman" w:hAnsi="Times New Roman"/>
          <w:i w:val="0"/>
          <w:color w:val="2B211D"/>
          <w:sz w:val="24"/>
        </w:rPr>
        <w:t>First formulated by Barry Boehm, the Spiral Model combines the systematic, phased structure of the Waterfall model with the exploratory, iterative nature of rapid prototyping. It places paramount emphasis on **Risk Analysis** at every evolutionary cycle. The development journey progresses through four continuous quadrants represented in repeated spiral iterations:</w:t>
      </w:r>
    </w:p>
    <w:p>
      <w:pPr>
        <w:pStyle w:val="ListBullet"/>
        <w:spacing w:line="276" w:lineRule="auto" w:after="80"/>
        <w:jc w:val="both"/>
      </w:pPr>
      <w:r>
        <w:rPr>
          <w:rFonts w:ascii="Times New Roman" w:hAnsi="Times New Roman"/>
          <w:color w:val="2B211D"/>
          <w:sz w:val="24"/>
        </w:rPr>
        <w:t>Quadrant 1: Planning – Defining functional milestones, catalog architectures, accessory taxonomy, and administrative constraints.</w:t>
      </w:r>
    </w:p>
    <w:p>
      <w:pPr>
        <w:pStyle w:val="ListBullet"/>
        <w:spacing w:line="276" w:lineRule="auto" w:after="80"/>
        <w:jc w:val="both"/>
      </w:pPr>
      <w:r>
        <w:rPr>
          <w:rFonts w:ascii="Times New Roman" w:hAnsi="Times New Roman"/>
          <w:color w:val="2B211D"/>
          <w:sz w:val="24"/>
        </w:rPr>
        <w:t>Quadrant 2: Risk Analysis – Identifying technical and business risks, such as high-ticket checkout friction, OS share dialog conflicts on Windows, and email spam vulnerabilities.</w:t>
      </w:r>
    </w:p>
    <w:p>
      <w:pPr>
        <w:pStyle w:val="ListBullet"/>
        <w:spacing w:line="276" w:lineRule="auto" w:after="80"/>
        <w:jc w:val="both"/>
      </w:pPr>
      <w:r>
        <w:rPr>
          <w:rFonts w:ascii="Times New Roman" w:hAnsi="Times New Roman"/>
          <w:color w:val="2B211D"/>
          <w:sz w:val="24"/>
        </w:rPr>
        <w:t>Quadrant 3: Engineering &amp; Coding – Developing React components, Tailwind styling, Express REST routes, MongoDB schemas, and AI knowledge engines.</w:t>
      </w:r>
    </w:p>
    <w:p>
      <w:pPr>
        <w:pStyle w:val="ListBullet"/>
        <w:spacing w:line="276" w:lineRule="auto" w:after="80"/>
        <w:jc w:val="both"/>
      </w:pPr>
      <w:r>
        <w:rPr>
          <w:rFonts w:ascii="Times New Roman" w:hAnsi="Times New Roman"/>
          <w:color w:val="2B211D"/>
          <w:sz w:val="24"/>
        </w:rPr>
        <w:t>Quadrant 4: Evaluation &amp; Testing – Client testing, Master Tailor feedback collection, build compilation verification, and refinement planning.</w:t>
      </w:r>
    </w:p>
    <w:p>
      <w:pPr>
        <w:spacing w:before="160" w:after="80"/>
        <w:jc w:val="center"/>
      </w:pPr>
      <w:r>
        <w:drawing>
          <wp:inline xmlns:a="http://schemas.openxmlformats.org/drawingml/2006/main" xmlns:pic="http://schemas.openxmlformats.org/drawingml/2006/picture">
            <wp:extent cx="5303520" cy="3960857"/>
            <wp:docPr id="4" name="Picture 4"/>
            <wp:cNvGraphicFramePr>
              <a:graphicFrameLocks noChangeAspect="1"/>
            </wp:cNvGraphicFramePr>
            <a:graphic>
              <a:graphicData uri="http://schemas.openxmlformats.org/drawingml/2006/picture">
                <pic:pic>
                  <pic:nvPicPr>
                    <pic:cNvPr id="0" name="diagram_spiral_model.png"/>
                    <pic:cNvPicPr/>
                  </pic:nvPicPr>
                  <pic:blipFill>
                    <a:blip r:embed="rId12"/>
                    <a:stretch>
                      <a:fillRect/>
                    </a:stretch>
                  </pic:blipFill>
                  <pic:spPr>
                    <a:xfrm>
                      <a:off x="0" y="0"/>
                      <a:ext cx="5303520" cy="3960857"/>
                    </a:xfrm>
                    <a:prstGeom prst="rect"/>
                  </pic:spPr>
                </pic:pic>
              </a:graphicData>
            </a:graphic>
          </wp:inline>
        </w:drawing>
      </w:r>
    </w:p>
    <w:p>
      <w:pPr>
        <w:spacing w:before="40" w:after="240"/>
        <w:jc w:val="center"/>
      </w:pPr>
      <w:r>
        <w:rPr>
          <w:rFonts w:ascii="Times New Roman" w:hAnsi="Times New Roman"/>
          <w:b/>
          <w:i/>
          <w:color w:val="5C1A21"/>
          <w:sz w:val="20"/>
        </w:rPr>
        <w:t>Figure 2.1: Spiral Model Iterative Development Methodology for M.S Fashion</w:t>
      </w:r>
    </w:p>
    <w:p>
      <w:r>
        <w:br w:type="page"/>
      </w:r>
    </w:p>
    <w:p>
      <w:pPr>
        <w:spacing w:before="360" w:after="280"/>
        <w:jc w:val="center"/>
      </w:pPr>
      <w:r>
        <w:rPr>
          <w:rFonts w:ascii="Times New Roman" w:hAnsi="Times New Roman"/>
          <w:b/>
          <w:color w:val="5C1A21"/>
          <w:sz w:val="32"/>
        </w:rPr>
        <w:t>CHAPTER 3. SYSTEM ANALYSIS</w:t>
      </w:r>
    </w:p>
    <w:p>
      <w:pPr>
        <w:spacing w:before="280" w:after="120"/>
        <w:jc w:val="left"/>
      </w:pPr>
      <w:r>
        <w:rPr>
          <w:rFonts w:ascii="Times New Roman" w:hAnsi="Times New Roman"/>
          <w:b/>
          <w:color w:val="5C1A21"/>
          <w:sz w:val="26"/>
        </w:rPr>
        <w:t>3.1 System Analysis</w:t>
      </w:r>
    </w:p>
    <w:p>
      <w:pPr>
        <w:spacing w:line="276" w:lineRule="auto" w:after="120"/>
        <w:jc w:val="both"/>
      </w:pPr>
      <w:r>
        <w:rPr>
          <w:rFonts w:ascii="Times New Roman" w:hAnsi="Times New Roman"/>
          <w:i w:val="0"/>
          <w:color w:val="2B211D"/>
          <w:sz w:val="24"/>
        </w:rPr>
        <w:t>System analysis involves the rigorous, methodical investigation of an existing operational landscape to identify core bottlenecks, structural inefficiencies, and functional shortcomings, followed by the systematic synthesis of an improved digital alternative. In the domain of bespoke ethnic menswear, system analysis requires scrutinizing both traditional brick-and-mortar tailor operations and generic commercial e-commerce platforms to identify why both fail to satisfy modern luxury patrons.</w:t>
      </w:r>
    </w:p>
    <w:p>
      <w:pPr>
        <w:spacing w:before="280" w:after="120"/>
        <w:jc w:val="left"/>
      </w:pPr>
      <w:r>
        <w:rPr>
          <w:rFonts w:ascii="Times New Roman" w:hAnsi="Times New Roman"/>
          <w:b/>
          <w:color w:val="5C1A21"/>
          <w:sz w:val="26"/>
        </w:rPr>
        <w:t>3.2 Analysis of Existing System</w:t>
      </w:r>
    </w:p>
    <w:p>
      <w:pPr>
        <w:spacing w:line="276" w:lineRule="auto" w:after="120"/>
        <w:jc w:val="both"/>
      </w:pPr>
      <w:r>
        <w:rPr>
          <w:rFonts w:ascii="Times New Roman" w:hAnsi="Times New Roman"/>
          <w:i w:val="0"/>
          <w:color w:val="2B211D"/>
          <w:sz w:val="24"/>
        </w:rPr>
        <w:t>Prior to the development of the M.S Fashion platform, bespoke clients and boutique owners relied upon a combination of physical store visits, unorganized phone consultations, handwritten paper measurement registers, and mass e-commerce marketplaces. Detailed analysis revealed the following systemic deficiencies in the existing paradigm:</w:t>
      </w:r>
    </w:p>
    <w:p>
      <w:pPr>
        <w:pStyle w:val="ListBullet"/>
        <w:spacing w:line="276" w:lineRule="auto" w:after="80"/>
        <w:jc w:val="both"/>
      </w:pPr>
      <w:r>
        <w:rPr>
          <w:rFonts w:ascii="Times New Roman" w:hAnsi="Times New Roman"/>
          <w:color w:val="2B211D"/>
          <w:sz w:val="24"/>
        </w:rPr>
        <w:t>Physical Travel Burden for Initial Exploration: Patrons must spend hours traveling through congested urban centers merely to view fabric samples or understand starting price ranges, creating high entry friction.</w:t>
      </w:r>
    </w:p>
    <w:p>
      <w:pPr>
        <w:pStyle w:val="ListBullet"/>
        <w:spacing w:line="276" w:lineRule="auto" w:after="80"/>
        <w:jc w:val="both"/>
      </w:pPr>
      <w:r>
        <w:rPr>
          <w:rFonts w:ascii="Times New Roman" w:hAnsi="Times New Roman"/>
          <w:color w:val="2B211D"/>
          <w:sz w:val="24"/>
        </w:rPr>
        <w:t>Fragile Paper-Based Measurement Registers: Client body measurements (chest, bicep, waist, armhole, shoulder slope) are recorded in physical paper diaries. These registers are vulnerable to physical damage, misplacement, and handwriting illegibility, causing tailoring errors.</w:t>
      </w:r>
    </w:p>
    <w:p>
      <w:pPr>
        <w:pStyle w:val="ListBullet"/>
        <w:spacing w:line="276" w:lineRule="auto" w:after="80"/>
        <w:jc w:val="both"/>
      </w:pPr>
      <w:r>
        <w:rPr>
          <w:rFonts w:ascii="Times New Roman" w:hAnsi="Times New Roman"/>
          <w:color w:val="2B211D"/>
          <w:sz w:val="24"/>
        </w:rPr>
        <w:t>Opaque Pricing and Surging Hidden Costs: In traditional stores, accessories (Safa, Mojdi, Mala, Brooch) are priced ad-hoc during final billing. Clients often experience sticker shock when accessory add-ons unexpectedly inflate the final cost by 30% to 50%.</w:t>
      </w:r>
    </w:p>
    <w:p>
      <w:pPr>
        <w:pStyle w:val="ListBullet"/>
        <w:spacing w:line="276" w:lineRule="auto" w:after="80"/>
        <w:jc w:val="both"/>
      </w:pPr>
      <w:r>
        <w:rPr>
          <w:rFonts w:ascii="Times New Roman" w:hAnsi="Times New Roman"/>
          <w:color w:val="2B211D"/>
          <w:sz w:val="24"/>
        </w:rPr>
        <w:t>Generic E-Commerce Cart Failure: Platforms like Amazon or Myntra enforce rigid 'Add to Cart' buttons with standard S/M/L dropdowns. Purchasing a ₹75,000 groom sherwani without trial fittings leads to inevitable returns, disputes, and ruined wedding schedules.</w:t>
      </w:r>
    </w:p>
    <w:p>
      <w:pPr>
        <w:pStyle w:val="ListBullet"/>
        <w:spacing w:line="276" w:lineRule="auto" w:after="80"/>
        <w:jc w:val="both"/>
      </w:pPr>
      <w:r>
        <w:rPr>
          <w:rFonts w:ascii="Times New Roman" w:hAnsi="Times New Roman"/>
          <w:color w:val="2B211D"/>
          <w:sz w:val="24"/>
        </w:rPr>
        <w:t>Inundation of Spam &amp; Fake Enquiries: Publicly listed telephone numbers receive continuous unsolicited calls and uncommitted inquiries, consuming hours of the master craftsman's precious cutting time.</w:t>
      </w:r>
    </w:p>
    <w:p>
      <w:pPr>
        <w:pStyle w:val="ListBullet"/>
        <w:spacing w:line="276" w:lineRule="auto" w:after="80"/>
        <w:jc w:val="both"/>
      </w:pPr>
      <w:r>
        <w:rPr>
          <w:rFonts w:ascii="Times New Roman" w:hAnsi="Times New Roman"/>
          <w:color w:val="2B211D"/>
          <w:sz w:val="24"/>
        </w:rPr>
        <w:t>Lack of Pre-Trial Fabric &amp; Embroidery Inspection: Traditional static photo galleries do not allow clients to zoom into collar zardozi motifs or inspect silk thread weaves, leading to false expectations.</w:t>
      </w:r>
    </w:p>
    <w:p>
      <w:pPr>
        <w:spacing w:before="280" w:after="120"/>
        <w:jc w:val="left"/>
      </w:pPr>
      <w:r>
        <w:rPr>
          <w:rFonts w:ascii="Times New Roman" w:hAnsi="Times New Roman"/>
          <w:b/>
          <w:color w:val="5C1A21"/>
          <w:sz w:val="26"/>
        </w:rPr>
        <w:t>3.3 Analysis of the Proposed System</w:t>
      </w:r>
    </w:p>
    <w:p>
      <w:pPr>
        <w:spacing w:line="276" w:lineRule="auto" w:after="120"/>
        <w:jc w:val="both"/>
      </w:pPr>
      <w:r>
        <w:rPr>
          <w:rFonts w:ascii="Times New Roman" w:hAnsi="Times New Roman"/>
          <w:i w:val="0"/>
          <w:color w:val="2B211D"/>
          <w:sz w:val="24"/>
        </w:rPr>
        <w:t>The proposed M.S Fashion: Bespoke Ethnic Menswear Platform introduces a transformative, software-driven architecture engineered specifically for luxury made-to-measure tailoring. The proposed system provides the following comprehensive improvements:</w:t>
      </w:r>
    </w:p>
    <w:p>
      <w:pPr>
        <w:pStyle w:val="ListBullet"/>
        <w:spacing w:line="276" w:lineRule="auto" w:after="80"/>
        <w:jc w:val="both"/>
      </w:pPr>
      <w:r>
        <w:rPr>
          <w:rFonts w:ascii="Times New Roman" w:hAnsi="Times New Roman"/>
          <w:color w:val="2B211D"/>
          <w:sz w:val="24"/>
        </w:rPr>
        <w:t>Interactive CSS Transform-Origin Zoom Viewer: Clients can interactively inspect intricate zardozi, pita embroidery, and silk weaves at 2.2x magnification with smooth hardware-accelerated transitions and auto-fading crosshair pins.</w:t>
      </w:r>
    </w:p>
    <w:p>
      <w:pPr>
        <w:pStyle w:val="ListBullet"/>
        <w:spacing w:line="276" w:lineRule="auto" w:after="80"/>
        <w:jc w:val="both"/>
      </w:pPr>
      <w:r>
        <w:rPr>
          <w:rFonts w:ascii="Times New Roman" w:hAnsi="Times New Roman"/>
          <w:color w:val="2B211D"/>
          <w:sz w:val="24"/>
        </w:rPr>
        <w:t>Dynamic Modular Accessory Breakdown: Real-time price calculation allows patrons to select or deselect specific royal accessories (Mojdi, Safa, Mala, Brooch, Dupatta) with instant subtotal updates, ensuring 100% financial transparency.</w:t>
      </w:r>
    </w:p>
    <w:p>
      <w:pPr>
        <w:pStyle w:val="ListBullet"/>
        <w:spacing w:line="276" w:lineRule="auto" w:after="80"/>
        <w:jc w:val="both"/>
      </w:pPr>
      <w:r>
        <w:rPr>
          <w:rFonts w:ascii="Times New Roman" w:hAnsi="Times New Roman"/>
          <w:color w:val="2B211D"/>
          <w:sz w:val="24"/>
        </w:rPr>
        <w:t>Self Budget Declared by Client: Eliminates arbitrary preset dropdown suggestions and empowers the client to specify their exact anticipated expenditure (e.g. ₹50,000), allowing the atelier to tailor fabric options accordingly.</w:t>
      </w:r>
    </w:p>
    <w:p>
      <w:pPr>
        <w:pStyle w:val="ListBullet"/>
        <w:spacing w:line="276" w:lineRule="auto" w:after="80"/>
        <w:jc w:val="both"/>
      </w:pPr>
      <w:r>
        <w:rPr>
          <w:rFonts w:ascii="Times New Roman" w:hAnsi="Times New Roman"/>
          <w:color w:val="2B211D"/>
          <w:sz w:val="24"/>
        </w:rPr>
        <w:t>Two-Step Royal Email OTP Verification: Eliminates invalid leads and fraudulent bookings by requiring a verified 6-digit one-time password delivered via automated Gmail SMTP before an appointment voucher is issued.</w:t>
      </w:r>
    </w:p>
    <w:p>
      <w:pPr>
        <w:pStyle w:val="ListBullet"/>
        <w:spacing w:line="276" w:lineRule="auto" w:after="80"/>
        <w:jc w:val="both"/>
      </w:pPr>
      <w:r>
        <w:rPr>
          <w:rFonts w:ascii="Times New Roman" w:hAnsi="Times New Roman"/>
          <w:color w:val="2B211D"/>
          <w:sz w:val="24"/>
        </w:rPr>
        <w:t>Direct Master Craftsman WhatsApp Integration: 'Contact via WhatsApp' generates an optimized click-to-chat link with the atelier's integrated business number (+91 89993 86222), automatically embedding garment title, reference ID, selected accessories, and a direct design photo link for instant rich card preview.</w:t>
      </w:r>
    </w:p>
    <w:p>
      <w:pPr>
        <w:pStyle w:val="ListBullet"/>
        <w:spacing w:line="276" w:lineRule="auto" w:after="80"/>
        <w:jc w:val="both"/>
      </w:pPr>
      <w:r>
        <w:rPr>
          <w:rFonts w:ascii="Times New Roman" w:hAnsi="Times New Roman"/>
          <w:color w:val="2B211D"/>
          <w:sz w:val="24"/>
        </w:rPr>
        <w:t>Royal Atelier AI Stylist Chatbot: An omnipresent floating AI concierge provides human-friendly guidance on Indian wedding wear etiquette, explains the 15+ body measurement process, clarifies milestone payment policies, and offers 1-click booking actions.</w:t>
      </w:r>
    </w:p>
    <w:p>
      <w:pPr>
        <w:pStyle w:val="ListBullet"/>
        <w:spacing w:line="276" w:lineRule="auto" w:after="80"/>
        <w:jc w:val="both"/>
      </w:pPr>
      <w:r>
        <w:rPr>
          <w:rFonts w:ascii="Times New Roman" w:hAnsi="Times New Roman"/>
          <w:color w:val="2B211D"/>
          <w:sz w:val="24"/>
        </w:rPr>
        <w:t>Master Admin CMS &amp; Phone Gallery Cropper: Equips the boutique administrator with an intuitive 2x2 workspace, sequential category-based Reference ID generation, a 4-border phone gallery trimmer with Rule-of-Thirds grid, and persistent CRM lead tracking.</w:t>
      </w:r>
    </w:p>
    <w:p>
      <w:r>
        <w:br w:type="page"/>
      </w:r>
    </w:p>
    <w:p>
      <w:pPr>
        <w:spacing w:before="360" w:after="280"/>
        <w:jc w:val="center"/>
      </w:pPr>
      <w:r>
        <w:rPr>
          <w:rFonts w:ascii="Times New Roman" w:hAnsi="Times New Roman"/>
          <w:b/>
          <w:color w:val="5C1A21"/>
          <w:sz w:val="32"/>
        </w:rPr>
        <w:t>CHAPTER 4. SURVEY OF TECHNOLOGY</w:t>
      </w:r>
    </w:p>
    <w:p>
      <w:pPr>
        <w:spacing w:before="280" w:after="120"/>
        <w:jc w:val="left"/>
      </w:pPr>
      <w:r>
        <w:rPr>
          <w:rFonts w:ascii="Times New Roman" w:hAnsi="Times New Roman"/>
          <w:b/>
          <w:color w:val="5C1A21"/>
          <w:sz w:val="26"/>
        </w:rPr>
        <w:t>4.1 React.js</w:t>
      </w:r>
    </w:p>
    <w:p>
      <w:pPr>
        <w:spacing w:line="276" w:lineRule="auto" w:after="120"/>
        <w:jc w:val="both"/>
      </w:pPr>
      <w:r>
        <w:rPr>
          <w:rFonts w:ascii="Times New Roman" w:hAnsi="Times New Roman"/>
          <w:i w:val="0"/>
          <w:color w:val="2B211D"/>
          <w:sz w:val="24"/>
        </w:rPr>
        <w:t>React.js is an open-source, component-based front-end JavaScript library maintained by Meta and an active global developer community. React enables developers to construct dynamic, declarative Single Page Applications (SPAs) by decomposing complex user interfaces into modular, self-contained, and reusable components. React utilizes an in-memory Virtual Document Object Model (Virtual DOM) that efficiently computes structural diffs whenever component state changes, executing minimal real DOM mutations. In M.S Fashion, React orchestrates the dynamic accessory selector, modal dialogs, route navigation, and reactive state management across catalog and admin dashboards.</w:t>
      </w:r>
    </w:p>
    <w:p>
      <w:pPr>
        <w:spacing w:before="280" w:after="120"/>
        <w:jc w:val="left"/>
      </w:pPr>
      <w:r>
        <w:rPr>
          <w:rFonts w:ascii="Times New Roman" w:hAnsi="Times New Roman"/>
          <w:b/>
          <w:color w:val="5C1A21"/>
          <w:sz w:val="26"/>
        </w:rPr>
        <w:t>4.2 Tailwind CSS &amp; Lucide Icons</w:t>
      </w:r>
    </w:p>
    <w:p>
      <w:pPr>
        <w:spacing w:line="276" w:lineRule="auto" w:after="120"/>
        <w:jc w:val="both"/>
      </w:pPr>
      <w:r>
        <w:rPr>
          <w:rFonts w:ascii="Times New Roman" w:hAnsi="Times New Roman"/>
          <w:i w:val="0"/>
          <w:color w:val="2B211D"/>
          <w:sz w:val="24"/>
        </w:rPr>
        <w:t>Tailwind CSS is a utility-first Cascading Style Sheets framework that generates custom user interfaces directly within component markup. Unlike traditional opinionated component libraries, Tailwind provides low-level atomic utility classes (such as flex, pt-4, text-center, and bg-[#5C1A21]) that can be composed to craft bespoke designs without leaving JavaScript files. In M.S Fashion, Tailwind was utilized to establish the signature Manyavar editorial palette: Royal Maroon (#5C1A21), Antique Gold (#A9812F), Warm Ivory (#FBF6EC), and Deep Charcoal (#2B211D). Lucide React provides clean, scalable SVG vector icons (Crown, Sparkles, Calendar, Phone, Send) maintaining crisp visual fidelity across all screen resolutions.</w:t>
      </w:r>
    </w:p>
    <w:p>
      <w:pPr>
        <w:spacing w:before="280" w:after="120"/>
        <w:jc w:val="left"/>
      </w:pPr>
      <w:r>
        <w:rPr>
          <w:rFonts w:ascii="Times New Roman" w:hAnsi="Times New Roman"/>
          <w:b/>
          <w:color w:val="5C1A21"/>
          <w:sz w:val="26"/>
        </w:rPr>
        <w:t>4.3 Node.js Runtime</w:t>
      </w:r>
    </w:p>
    <w:p>
      <w:pPr>
        <w:spacing w:line="276" w:lineRule="auto" w:after="120"/>
        <w:jc w:val="both"/>
      </w:pPr>
      <w:r>
        <w:rPr>
          <w:rFonts w:ascii="Times New Roman" w:hAnsi="Times New Roman"/>
          <w:i w:val="0"/>
          <w:color w:val="2B211D"/>
          <w:sz w:val="24"/>
        </w:rPr>
        <w:t>Node.js is an open-source, cross-platform JavaScript runtime environment built on Google Chrome's high-performance V8 engine. Node.js executes JavaScript code outside web browsers, enabling developers to build fast, scalable server-side networking applications. Featuring an asynchronous, non-blocking, event-driven I/O model governed by the libuv event loop, Node.js can effortlessly manage thousands of concurrent connections on a single execution thread with minimal memory overhead. In M.S Fashion, Node.js serves as the robust application server coordinating RESTful APIs, file uploads, database queries, and external mail services.</w:t>
      </w:r>
    </w:p>
    <w:p>
      <w:pPr>
        <w:spacing w:before="280" w:after="120"/>
        <w:jc w:val="left"/>
      </w:pPr>
      <w:r>
        <w:rPr>
          <w:rFonts w:ascii="Times New Roman" w:hAnsi="Times New Roman"/>
          <w:b/>
          <w:color w:val="5C1A21"/>
          <w:sz w:val="26"/>
        </w:rPr>
        <w:t>4.4 Express.js Framework</w:t>
      </w:r>
    </w:p>
    <w:p>
      <w:pPr>
        <w:spacing w:line="276" w:lineRule="auto" w:after="120"/>
        <w:jc w:val="both"/>
      </w:pPr>
      <w:r>
        <w:rPr>
          <w:rFonts w:ascii="Times New Roman" w:hAnsi="Times New Roman"/>
          <w:i w:val="0"/>
          <w:color w:val="2B211D"/>
          <w:sz w:val="24"/>
        </w:rPr>
        <w:t>Express.js is a minimalist, unopinionated web application framework for Node.js designed for building enterprise RESTful APIs and microservices. Express provides an intuitive middleware pipeline mechanism for intercepting, validating, and mutating HTTP request and response objects. In M.S Fashion, Express modularizes API routes into dedicated sub-routers (productRoutes.js, inquiryRoutes.js, adminRoutes.js), handles multipart/form-data image uploads via Multer, enforces JSON payload parsing, and implements cross-origin resource sharing (CORS) security.</w:t>
      </w:r>
    </w:p>
    <w:p>
      <w:pPr>
        <w:spacing w:before="280" w:after="120"/>
        <w:jc w:val="left"/>
      </w:pPr>
      <w:r>
        <w:rPr>
          <w:rFonts w:ascii="Times New Roman" w:hAnsi="Times New Roman"/>
          <w:b/>
          <w:color w:val="5C1A21"/>
          <w:sz w:val="26"/>
        </w:rPr>
        <w:t>4.5 MongoDB &amp; Mongoose ODM</w:t>
      </w:r>
    </w:p>
    <w:p>
      <w:pPr>
        <w:spacing w:line="276" w:lineRule="auto" w:after="120"/>
        <w:jc w:val="both"/>
      </w:pPr>
      <w:r>
        <w:rPr>
          <w:rFonts w:ascii="Times New Roman" w:hAnsi="Times New Roman"/>
          <w:i w:val="0"/>
          <w:color w:val="2B211D"/>
          <w:sz w:val="24"/>
        </w:rPr>
        <w:t>MongoDB is a leading open-source NoSQL document-oriented database designed for high availability, horizontal scalability, and developer agility. Instead of storing data in rigid relational tables with fixed columnar schemas, MongoDB stores data in flexible, JSON-like Binary JSON (BSON) documents. Mongoose acts as an elegant Object Data Modeling (ODM) library for Node.js, providing strict schema definitions, type casting, validation rules, and asynchronous query helpers. In M.S Fashion, MongoDB securely persists product collections, accessory coordinate maps, verified appointment leads, and boutique configuration settings, with JSON disk caching ensuring complete offline development reliability.</w:t>
      </w:r>
    </w:p>
    <w:p>
      <w:pPr>
        <w:spacing w:before="280" w:after="120"/>
        <w:jc w:val="left"/>
      </w:pPr>
      <w:r>
        <w:rPr>
          <w:rFonts w:ascii="Times New Roman" w:hAnsi="Times New Roman"/>
          <w:b/>
          <w:color w:val="5C1A21"/>
          <w:sz w:val="26"/>
        </w:rPr>
        <w:t>4.6 Vite Modern Build Tool</w:t>
      </w:r>
    </w:p>
    <w:p>
      <w:pPr>
        <w:spacing w:line="276" w:lineRule="auto" w:after="120"/>
        <w:jc w:val="both"/>
      </w:pPr>
      <w:r>
        <w:rPr>
          <w:rFonts w:ascii="Times New Roman" w:hAnsi="Times New Roman"/>
          <w:i w:val="0"/>
          <w:color w:val="2B211D"/>
          <w:sz w:val="24"/>
        </w:rPr>
        <w:t>Vite is a next-generation frontend development build tool engineered by Evan You. Vite revolutionizes frontend development by leveraging native browser ECMAScript Modules (ESM) to deliver lightning-fast server startup times and instantaneous Hot Module Replacement (HMR) regardless of codebase size. For production distribution, Vite leverages Rollup to produce highly minified, tree-shaken, and optimized JavaScript and CSS bundles. In M.S Fashion, Vite compiles the entire production application in approximately 5 seconds.</w:t>
      </w:r>
    </w:p>
    <w:p>
      <w:pPr>
        <w:spacing w:before="280" w:after="120"/>
        <w:jc w:val="left"/>
      </w:pPr>
      <w:r>
        <w:rPr>
          <w:rFonts w:ascii="Times New Roman" w:hAnsi="Times New Roman"/>
          <w:b/>
          <w:color w:val="5C1A21"/>
          <w:sz w:val="26"/>
        </w:rPr>
        <w:t>4.7 Nodemailer &amp; Gmail SMTP Service</w:t>
      </w:r>
    </w:p>
    <w:p>
      <w:pPr>
        <w:spacing w:line="276" w:lineRule="auto" w:after="120"/>
        <w:jc w:val="both"/>
      </w:pPr>
      <w:r>
        <w:rPr>
          <w:rFonts w:ascii="Times New Roman" w:hAnsi="Times New Roman"/>
          <w:i w:val="0"/>
          <w:color w:val="2B211D"/>
          <w:sz w:val="24"/>
        </w:rPr>
        <w:t>Nodemailer is a zero-dependency module for Node.js applications that manages email delivery across diverse mail transport protocols. Integrated with Google's secure Simple Mail Transfer Protocol (SMTP) service utilizing 16-digit application-specific credentials, Nodemailer enables M.S Fashion to generate cryptographically secure 6-digit One-Time Passwords (OTPs) and dispatch branded HTML email vouchers complete with gold-embossed headers, consultation details, and atelier visiting instructions directly to the client's inbox within seconds.</w:t>
      </w:r>
    </w:p>
    <w:p>
      <w:pPr>
        <w:spacing w:before="280" w:after="120"/>
        <w:jc w:val="left"/>
      </w:pPr>
      <w:r>
        <w:rPr>
          <w:rFonts w:ascii="Times New Roman" w:hAnsi="Times New Roman"/>
          <w:b/>
          <w:color w:val="5C1A21"/>
          <w:sz w:val="26"/>
        </w:rPr>
        <w:t>4.8 Royal Atelier AI Stylist Engine</w:t>
      </w:r>
    </w:p>
    <w:p>
      <w:pPr>
        <w:spacing w:line="276" w:lineRule="auto" w:after="120"/>
        <w:jc w:val="both"/>
      </w:pPr>
      <w:r>
        <w:rPr>
          <w:rFonts w:ascii="Times New Roman" w:hAnsi="Times New Roman"/>
          <w:i w:val="0"/>
          <w:color w:val="2B211D"/>
          <w:sz w:val="24"/>
        </w:rPr>
        <w:t>The Royal Atelier AI Stylist Chatbot is engineered with a specialized, domain-trained natural language processing (NLP) heuristics engine. Unlike generic LLM wrappers that suffer from high latency, API rate limits, and network failure modes, the atelier engine incorporates comprehensive domain rules governing Indian groom couture etiquette, fabric properties (Raw Silk vs Velvet vs Brocade), 15+ body measurement protocols, and milestone payment policies. It provides instantaneous, polite, human-friendly responses with interactive UI action buttons (Book Fitting, Direct WhatsApp) and zero downtime.</w:t>
      </w:r>
    </w:p>
    <w:p>
      <w:pPr>
        <w:spacing w:before="280" w:after="120"/>
        <w:jc w:val="left"/>
      </w:pPr>
      <w:r>
        <w:rPr>
          <w:rFonts w:ascii="Times New Roman" w:hAnsi="Times New Roman"/>
          <w:b/>
          <w:color w:val="5C1A21"/>
          <w:sz w:val="26"/>
        </w:rPr>
        <w:t>4.9 WhatsApp O2O Protocol &amp; Postman Validation</w:t>
      </w:r>
    </w:p>
    <w:p>
      <w:pPr>
        <w:spacing w:line="276" w:lineRule="auto" w:after="120"/>
        <w:jc w:val="both"/>
      </w:pPr>
      <w:r>
        <w:rPr>
          <w:rFonts w:ascii="Times New Roman" w:hAnsi="Times New Roman"/>
          <w:i w:val="0"/>
          <w:color w:val="2B211D"/>
          <w:sz w:val="24"/>
        </w:rPr>
        <w:t>The WhatsApp Click-to-Chat protocol (wa.me) enables instant communication between web visitors and business numbers without requiring prior contact saving. M.S Fashion synthesizes dynamic URI strings encoding customer specifications and high-resolution garment photo URLs, allowing WhatsApp to unfurl rich image card previews in the Master's chat. Postman was deployed throughout API development to validate status codes (200, 201, 400, 404, 500), verify JSON schemas, and test boundary payloads before frontend integration.</w:t>
      </w:r>
    </w:p>
    <w:p>
      <w:r>
        <w:br w:type="page"/>
      </w:r>
    </w:p>
    <w:p>
      <w:pPr>
        <w:spacing w:before="360" w:after="280"/>
        <w:jc w:val="center"/>
      </w:pPr>
      <w:r>
        <w:rPr>
          <w:rFonts w:ascii="Times New Roman" w:hAnsi="Times New Roman"/>
          <w:b/>
          <w:color w:val="5C1A21"/>
          <w:sz w:val="32"/>
        </w:rPr>
        <w:t>CHAPTER 5. SYSTEM DESIGN</w:t>
      </w:r>
    </w:p>
    <w:p>
      <w:pPr>
        <w:spacing w:before="280" w:after="120"/>
        <w:jc w:val="left"/>
      </w:pPr>
      <w:r>
        <w:rPr>
          <w:rFonts w:ascii="Times New Roman" w:hAnsi="Times New Roman"/>
          <w:b/>
          <w:color w:val="5C1A21"/>
          <w:sz w:val="26"/>
        </w:rPr>
        <w:t>5.1 Introduction</w:t>
      </w:r>
    </w:p>
    <w:p>
      <w:pPr>
        <w:spacing w:line="276" w:lineRule="auto" w:after="120"/>
        <w:jc w:val="both"/>
      </w:pPr>
      <w:r>
        <w:rPr>
          <w:rFonts w:ascii="Times New Roman" w:hAnsi="Times New Roman"/>
          <w:i w:val="0"/>
          <w:color w:val="2B211D"/>
          <w:sz w:val="24"/>
        </w:rPr>
        <w:t>System design represents the vital transitional phase where abstract software requirements and business goals are converted into concrete architectural specifications, database schemas, and process workflows. A well-conceived system design guarantees modularity, maintainability, performance, and structural integrity. This chapter elucidates the comprehensive design of the M.S Fashion bespoke platform utilizing formal architectural diagrams, multi-level Data Flow Diagrams (DFDs), UML Activity diagrams, Entity-Relationship (E-R) schemas, and UML Use-Case models.</w:t>
      </w:r>
    </w:p>
    <w:p>
      <w:pPr>
        <w:spacing w:before="280" w:after="120"/>
        <w:jc w:val="left"/>
      </w:pPr>
      <w:r>
        <w:rPr>
          <w:rFonts w:ascii="Times New Roman" w:hAnsi="Times New Roman"/>
          <w:b/>
          <w:color w:val="5C1A21"/>
          <w:sz w:val="26"/>
        </w:rPr>
        <w:t>5.2 System Architecture Diagram</w:t>
      </w:r>
    </w:p>
    <w:p>
      <w:pPr>
        <w:spacing w:line="276" w:lineRule="auto" w:after="120"/>
        <w:jc w:val="both"/>
      </w:pPr>
      <w:r>
        <w:rPr>
          <w:rFonts w:ascii="Times New Roman" w:hAnsi="Times New Roman"/>
          <w:i w:val="0"/>
          <w:color w:val="2B211D"/>
          <w:sz w:val="24"/>
        </w:rPr>
        <w:t>The System Architecture Diagram illustrates the multi-tier topological organization of M.S Fashion. The architecture is organized into three distinct structural tiers coupled with external service integrations:</w:t>
      </w:r>
    </w:p>
    <w:p>
      <w:pPr>
        <w:pStyle w:val="ListBullet"/>
        <w:spacing w:line="276" w:lineRule="auto" w:after="80"/>
        <w:jc w:val="both"/>
      </w:pPr>
      <w:r>
        <w:rPr>
          <w:rFonts w:ascii="Times New Roman" w:hAnsi="Times New Roman"/>
          <w:color w:val="2B211D"/>
          <w:sz w:val="24"/>
        </w:rPr>
        <w:t>Tier 1: Presentation Tier (React.js SPA) – Renders the editorial user interface, executes client-side routing, manages local session states, renders CSS 2.2x zoom transforms, and displays the Royal AI Stylist interface.</w:t>
      </w:r>
    </w:p>
    <w:p>
      <w:pPr>
        <w:pStyle w:val="ListBullet"/>
        <w:spacing w:line="276" w:lineRule="auto" w:after="80"/>
        <w:jc w:val="both"/>
      </w:pPr>
      <w:r>
        <w:rPr>
          <w:rFonts w:ascii="Times New Roman" w:hAnsi="Times New Roman"/>
          <w:color w:val="2B211D"/>
          <w:sz w:val="24"/>
        </w:rPr>
        <w:t>Tier 2: Business Logic Tier (Node.js &amp; Express.js REST API) – Validates client payloads, handles multi-part image uploads via Multer, enforces sequential Ref ID generation rules, and communicates with mail transport services.</w:t>
      </w:r>
    </w:p>
    <w:p>
      <w:pPr>
        <w:pStyle w:val="ListBullet"/>
        <w:spacing w:line="276" w:lineRule="auto" w:after="80"/>
        <w:jc w:val="both"/>
      </w:pPr>
      <w:r>
        <w:rPr>
          <w:rFonts w:ascii="Times New Roman" w:hAnsi="Times New Roman"/>
          <w:color w:val="2B211D"/>
          <w:sz w:val="24"/>
        </w:rPr>
        <w:t>Tier 3: Persistence &amp; Service Tier (MongoDB &amp; External APIs) – Manages structured BSON document collections (Products, Inquiries, Config), connects to Google Gmail SMTP for OTP dispatch, and formats WhatsApp Click-to-Chat payloads.</w:t>
      </w:r>
    </w:p>
    <w:p>
      <w:pPr>
        <w:spacing w:before="160" w:after="80"/>
        <w:jc w:val="center"/>
      </w:pPr>
      <w:r>
        <w:drawing>
          <wp:inline xmlns:a="http://schemas.openxmlformats.org/drawingml/2006/main" xmlns:pic="http://schemas.openxmlformats.org/drawingml/2006/picture">
            <wp:extent cx="5303520" cy="3428538"/>
            <wp:docPr id="5" name="Picture 5"/>
            <wp:cNvGraphicFramePr>
              <a:graphicFrameLocks noChangeAspect="1"/>
            </wp:cNvGraphicFramePr>
            <a:graphic>
              <a:graphicData uri="http://schemas.openxmlformats.org/drawingml/2006/picture">
                <pic:pic>
                  <pic:nvPicPr>
                    <pic:cNvPr id="0" name="diagram_system_architecture.png"/>
                    <pic:cNvPicPr/>
                  </pic:nvPicPr>
                  <pic:blipFill>
                    <a:blip r:embed="rId13"/>
                    <a:stretch>
                      <a:fillRect/>
                    </a:stretch>
                  </pic:blipFill>
                  <pic:spPr>
                    <a:xfrm>
                      <a:off x="0" y="0"/>
                      <a:ext cx="5303520" cy="3428538"/>
                    </a:xfrm>
                    <a:prstGeom prst="rect"/>
                  </pic:spPr>
                </pic:pic>
              </a:graphicData>
            </a:graphic>
          </wp:inline>
        </w:drawing>
      </w:r>
    </w:p>
    <w:p>
      <w:pPr>
        <w:spacing w:before="40" w:after="240"/>
        <w:jc w:val="center"/>
      </w:pPr>
      <w:r>
        <w:rPr>
          <w:rFonts w:ascii="Times New Roman" w:hAnsi="Times New Roman"/>
          <w:b/>
          <w:i/>
          <w:color w:val="5C1A21"/>
          <w:sz w:val="20"/>
        </w:rPr>
        <w:t>Figure 5.1: High-Level System Architecture Diagram of M.S Fashion</w:t>
      </w:r>
    </w:p>
    <w:p>
      <w:pPr>
        <w:spacing w:before="280" w:after="120"/>
        <w:jc w:val="left"/>
      </w:pPr>
      <w:r>
        <w:rPr>
          <w:rFonts w:ascii="Times New Roman" w:hAnsi="Times New Roman"/>
          <w:b/>
          <w:color w:val="5C1A21"/>
          <w:sz w:val="26"/>
        </w:rPr>
        <w:t>5.3 Data Flow Diagram</w:t>
      </w:r>
    </w:p>
    <w:p>
      <w:pPr>
        <w:spacing w:line="276" w:lineRule="auto" w:after="120"/>
        <w:jc w:val="both"/>
      </w:pPr>
      <w:r>
        <w:rPr>
          <w:rFonts w:ascii="Times New Roman" w:hAnsi="Times New Roman"/>
          <w:i w:val="0"/>
          <w:color w:val="2B211D"/>
          <w:sz w:val="24"/>
        </w:rPr>
        <w:t>A Data Flow Diagram (DFD) provides a graphical model depicting the transformation, movement, and storage of data across system boundaries. The platform's data flow is represented at two distinct hierarchical granularities: Level 0 (Context Diagram) and Level 1 (Decomposed Processes).</w:t>
      </w:r>
    </w:p>
    <w:p>
      <w:pPr>
        <w:spacing w:before="200" w:after="80"/>
      </w:pPr>
      <w:r>
        <w:rPr>
          <w:rFonts w:ascii="Times New Roman" w:hAnsi="Times New Roman"/>
          <w:b/>
          <w:i/>
          <w:color w:val="2B211D"/>
          <w:sz w:val="24"/>
        </w:rPr>
        <w:t>5.3.1 Level 0 DFD (Context Diagram)</w:t>
      </w:r>
    </w:p>
    <w:p>
      <w:pPr>
        <w:spacing w:line="276" w:lineRule="auto" w:after="120"/>
        <w:jc w:val="both"/>
      </w:pPr>
      <w:r>
        <w:rPr>
          <w:rFonts w:ascii="Times New Roman" w:hAnsi="Times New Roman"/>
          <w:i w:val="0"/>
          <w:color w:val="2B211D"/>
          <w:sz w:val="24"/>
        </w:rPr>
        <w:t>The Level 0 DFD portrays M.S Fashion as a singular holistic process (0.0) and models its interactions with external entities: the Bespoke Customer, the Master Atelier Administrator, and external cloud services (MongoDB, Gmail SMTP, and WhatsApp Web).</w:t>
      </w:r>
    </w:p>
    <w:p>
      <w:pPr>
        <w:spacing w:before="160" w:after="80"/>
        <w:jc w:val="center"/>
      </w:pPr>
      <w:r>
        <w:drawing>
          <wp:inline xmlns:a="http://schemas.openxmlformats.org/drawingml/2006/main" xmlns:pic="http://schemas.openxmlformats.org/drawingml/2006/picture">
            <wp:extent cx="5303520" cy="3515817"/>
            <wp:docPr id="6" name="Picture 6"/>
            <wp:cNvGraphicFramePr>
              <a:graphicFrameLocks noChangeAspect="1"/>
            </wp:cNvGraphicFramePr>
            <a:graphic>
              <a:graphicData uri="http://schemas.openxmlformats.org/drawingml/2006/picture">
                <pic:pic>
                  <pic:nvPicPr>
                    <pic:cNvPr id="0" name="diagram_dfd_level0.png"/>
                    <pic:cNvPicPr/>
                  </pic:nvPicPr>
                  <pic:blipFill>
                    <a:blip r:embed="rId14"/>
                    <a:stretch>
                      <a:fillRect/>
                    </a:stretch>
                  </pic:blipFill>
                  <pic:spPr>
                    <a:xfrm>
                      <a:off x="0" y="0"/>
                      <a:ext cx="5303520" cy="3515817"/>
                    </a:xfrm>
                    <a:prstGeom prst="rect"/>
                  </pic:spPr>
                </pic:pic>
              </a:graphicData>
            </a:graphic>
          </wp:inline>
        </w:drawing>
      </w:r>
    </w:p>
    <w:p>
      <w:pPr>
        <w:spacing w:before="40" w:after="240"/>
        <w:jc w:val="center"/>
      </w:pPr>
      <w:r>
        <w:rPr>
          <w:rFonts w:ascii="Times New Roman" w:hAnsi="Times New Roman"/>
          <w:b/>
          <w:i/>
          <w:color w:val="5C1A21"/>
          <w:sz w:val="20"/>
        </w:rPr>
        <w:t>Figure 5.2: Level 0 Data Flow Diagram (Context Diagram)</w:t>
      </w:r>
    </w:p>
    <w:p>
      <w:pPr>
        <w:spacing w:before="200" w:after="80"/>
      </w:pPr>
      <w:r>
        <w:rPr>
          <w:rFonts w:ascii="Times New Roman" w:hAnsi="Times New Roman"/>
          <w:b/>
          <w:i/>
          <w:color w:val="2B211D"/>
          <w:sz w:val="24"/>
        </w:rPr>
        <w:t>5.3.2 Level 1 DFD (Decomposed Modules)</w:t>
      </w:r>
    </w:p>
    <w:p>
      <w:pPr>
        <w:spacing w:line="276" w:lineRule="auto" w:after="120"/>
        <w:jc w:val="both"/>
      </w:pPr>
      <w:r>
        <w:rPr>
          <w:rFonts w:ascii="Times New Roman" w:hAnsi="Times New Roman"/>
          <w:i w:val="0"/>
          <w:color w:val="2B211D"/>
          <w:sz w:val="24"/>
        </w:rPr>
        <w:t>The Level 1 DFD decomposes the central system into eight discrete, interconnected functional processes:</w:t>
      </w:r>
    </w:p>
    <w:p>
      <w:pPr>
        <w:pStyle w:val="ListBullet"/>
        <w:spacing w:line="276" w:lineRule="auto" w:after="80"/>
        <w:jc w:val="both"/>
      </w:pPr>
      <w:r>
        <w:rPr>
          <w:rFonts w:ascii="Times New Roman" w:hAnsi="Times New Roman"/>
          <w:color w:val="2B211D"/>
          <w:sz w:val="24"/>
        </w:rPr>
        <w:t>Process 1.0: Catalog Browsing &amp; Silhouette Filtering – Filters products by category and specific silhouette tabs.</w:t>
      </w:r>
    </w:p>
    <w:p>
      <w:pPr>
        <w:pStyle w:val="ListBullet"/>
        <w:spacing w:line="276" w:lineRule="auto" w:after="80"/>
        <w:jc w:val="both"/>
      </w:pPr>
      <w:r>
        <w:rPr>
          <w:rFonts w:ascii="Times New Roman" w:hAnsi="Times New Roman"/>
          <w:color w:val="2B211D"/>
          <w:sz w:val="24"/>
        </w:rPr>
        <w:t>Process 2.0: CSS Zoom &amp; Accessory Price Calculation – Maps accessory coordinates and computes dynamic grand totals.</w:t>
      </w:r>
    </w:p>
    <w:p>
      <w:pPr>
        <w:pStyle w:val="ListBullet"/>
        <w:spacing w:line="276" w:lineRule="auto" w:after="80"/>
        <w:jc w:val="both"/>
      </w:pPr>
      <w:r>
        <w:rPr>
          <w:rFonts w:ascii="Times New Roman" w:hAnsi="Times New Roman"/>
          <w:color w:val="2B211D"/>
          <w:sz w:val="24"/>
        </w:rPr>
        <w:t>Process 3.0: WhatsApp Direct Photo Dispatch – Generates pre-written query strings with design photo URLs.</w:t>
      </w:r>
    </w:p>
    <w:p>
      <w:pPr>
        <w:pStyle w:val="ListBullet"/>
        <w:spacing w:line="276" w:lineRule="auto" w:after="80"/>
        <w:jc w:val="both"/>
      </w:pPr>
      <w:r>
        <w:rPr>
          <w:rFonts w:ascii="Times New Roman" w:hAnsi="Times New Roman"/>
          <w:color w:val="2B211D"/>
          <w:sz w:val="24"/>
        </w:rPr>
        <w:t>Process 4.0: Appointment Booking &amp; Self Budget Ingestion – Captures customer intake data and self-declared budgets.</w:t>
      </w:r>
    </w:p>
    <w:p>
      <w:pPr>
        <w:pStyle w:val="ListBullet"/>
        <w:spacing w:line="276" w:lineRule="auto" w:after="80"/>
        <w:jc w:val="both"/>
      </w:pPr>
      <w:r>
        <w:rPr>
          <w:rFonts w:ascii="Times New Roman" w:hAnsi="Times New Roman"/>
          <w:color w:val="2B211D"/>
          <w:sz w:val="24"/>
        </w:rPr>
        <w:t>Process 5.0: Two-Step Email OTP Verification – Issues 6-digit verification codes and validates client inboxes.</w:t>
      </w:r>
    </w:p>
    <w:p>
      <w:pPr>
        <w:pStyle w:val="ListBullet"/>
        <w:spacing w:line="276" w:lineRule="auto" w:after="80"/>
        <w:jc w:val="both"/>
      </w:pPr>
      <w:r>
        <w:rPr>
          <w:rFonts w:ascii="Times New Roman" w:hAnsi="Times New Roman"/>
          <w:color w:val="2B211D"/>
          <w:sz w:val="24"/>
        </w:rPr>
        <w:t>Process 6.0: Royal Atelier AI Stylist Chatbot – Processes natural language queries regarding wedding wear and fittings.</w:t>
      </w:r>
    </w:p>
    <w:p>
      <w:pPr>
        <w:pStyle w:val="ListBullet"/>
        <w:spacing w:line="276" w:lineRule="auto" w:after="80"/>
        <w:jc w:val="both"/>
      </w:pPr>
      <w:r>
        <w:rPr>
          <w:rFonts w:ascii="Times New Roman" w:hAnsi="Times New Roman"/>
          <w:color w:val="2B211D"/>
          <w:sz w:val="24"/>
        </w:rPr>
        <w:t>Process 7.0: Admin Catalog &amp; 4-Border Image Trimmer – Enables the Master to update garments, zoom coordinates, and crop images.</w:t>
      </w:r>
    </w:p>
    <w:p>
      <w:pPr>
        <w:pStyle w:val="ListBullet"/>
        <w:spacing w:line="276" w:lineRule="auto" w:after="80"/>
        <w:jc w:val="both"/>
      </w:pPr>
      <w:r>
        <w:rPr>
          <w:rFonts w:ascii="Times New Roman" w:hAnsi="Times New Roman"/>
          <w:color w:val="2B211D"/>
          <w:sz w:val="24"/>
        </w:rPr>
        <w:t>Process 8.0: Store Settings &amp; Inquiries CRM – Manages boutique business hours, address, and verified client leads.</w:t>
      </w:r>
    </w:p>
    <w:p>
      <w:pPr>
        <w:spacing w:before="160" w:after="80"/>
        <w:jc w:val="center"/>
      </w:pPr>
      <w:r>
        <w:drawing>
          <wp:inline xmlns:a="http://schemas.openxmlformats.org/drawingml/2006/main" xmlns:pic="http://schemas.openxmlformats.org/drawingml/2006/picture">
            <wp:extent cx="5303520" cy="3696393"/>
            <wp:docPr id="7" name="Picture 7"/>
            <wp:cNvGraphicFramePr>
              <a:graphicFrameLocks noChangeAspect="1"/>
            </wp:cNvGraphicFramePr>
            <a:graphic>
              <a:graphicData uri="http://schemas.openxmlformats.org/drawingml/2006/picture">
                <pic:pic>
                  <pic:nvPicPr>
                    <pic:cNvPr id="0" name="diagram_dfd_level1.png"/>
                    <pic:cNvPicPr/>
                  </pic:nvPicPr>
                  <pic:blipFill>
                    <a:blip r:embed="rId15"/>
                    <a:stretch>
                      <a:fillRect/>
                    </a:stretch>
                  </pic:blipFill>
                  <pic:spPr>
                    <a:xfrm>
                      <a:off x="0" y="0"/>
                      <a:ext cx="5303520" cy="3696393"/>
                    </a:xfrm>
                    <a:prstGeom prst="rect"/>
                  </pic:spPr>
                </pic:pic>
              </a:graphicData>
            </a:graphic>
          </wp:inline>
        </w:drawing>
      </w:r>
    </w:p>
    <w:p>
      <w:pPr>
        <w:spacing w:before="40" w:after="240"/>
        <w:jc w:val="center"/>
      </w:pPr>
      <w:r>
        <w:rPr>
          <w:rFonts w:ascii="Times New Roman" w:hAnsi="Times New Roman"/>
          <w:b/>
          <w:i/>
          <w:color w:val="5C1A21"/>
          <w:sz w:val="20"/>
        </w:rPr>
        <w:t>Figure 5.3: Level 1 Data Flow Diagram (Decomposed Modules)</w:t>
      </w:r>
    </w:p>
    <w:p>
      <w:pPr>
        <w:spacing w:before="280" w:after="120"/>
        <w:jc w:val="left"/>
      </w:pPr>
      <w:r>
        <w:rPr>
          <w:rFonts w:ascii="Times New Roman" w:hAnsi="Times New Roman"/>
          <w:b/>
          <w:color w:val="5C1A21"/>
          <w:sz w:val="26"/>
        </w:rPr>
        <w:t>5.4 Activity Diagram</w:t>
      </w:r>
    </w:p>
    <w:p>
      <w:pPr>
        <w:spacing w:line="276" w:lineRule="auto" w:after="120"/>
        <w:jc w:val="both"/>
      </w:pPr>
      <w:r>
        <w:rPr>
          <w:rFonts w:ascii="Times New Roman" w:hAnsi="Times New Roman"/>
          <w:i w:val="0"/>
          <w:color w:val="2B211D"/>
          <w:sz w:val="24"/>
        </w:rPr>
        <w:t>The UML Activity Diagram visualizes the sequential workflow and decision branching taken by a client from their initial visit to the final confirmation of an authenticated bespoke consultation lead.</w:t>
      </w:r>
    </w:p>
    <w:p>
      <w:pPr>
        <w:spacing w:before="160" w:after="80"/>
        <w:jc w:val="center"/>
      </w:pPr>
      <w:r>
        <w:drawing>
          <wp:inline xmlns:a="http://schemas.openxmlformats.org/drawingml/2006/main" xmlns:pic="http://schemas.openxmlformats.org/drawingml/2006/picture">
            <wp:extent cx="5303520" cy="4967854"/>
            <wp:docPr id="8" name="Picture 8"/>
            <wp:cNvGraphicFramePr>
              <a:graphicFrameLocks noChangeAspect="1"/>
            </wp:cNvGraphicFramePr>
            <a:graphic>
              <a:graphicData uri="http://schemas.openxmlformats.org/drawingml/2006/picture">
                <pic:pic>
                  <pic:nvPicPr>
                    <pic:cNvPr id="0" name="diagram_activity.png"/>
                    <pic:cNvPicPr/>
                  </pic:nvPicPr>
                  <pic:blipFill>
                    <a:blip r:embed="rId16"/>
                    <a:stretch>
                      <a:fillRect/>
                    </a:stretch>
                  </pic:blipFill>
                  <pic:spPr>
                    <a:xfrm>
                      <a:off x="0" y="0"/>
                      <a:ext cx="5303520" cy="4967854"/>
                    </a:xfrm>
                    <a:prstGeom prst="rect"/>
                  </pic:spPr>
                </pic:pic>
              </a:graphicData>
            </a:graphic>
          </wp:inline>
        </w:drawing>
      </w:r>
    </w:p>
    <w:p>
      <w:pPr>
        <w:spacing w:before="40" w:after="240"/>
        <w:jc w:val="center"/>
      </w:pPr>
      <w:r>
        <w:rPr>
          <w:rFonts w:ascii="Times New Roman" w:hAnsi="Times New Roman"/>
          <w:b/>
          <w:i/>
          <w:color w:val="5C1A21"/>
          <w:sz w:val="20"/>
        </w:rPr>
        <w:t>Figure 5.4: UML Activity Diagram for Bespoke Client Consultation Workflow</w:t>
      </w:r>
    </w:p>
    <w:p>
      <w:pPr>
        <w:spacing w:before="280" w:after="120"/>
        <w:jc w:val="left"/>
      </w:pPr>
      <w:r>
        <w:rPr>
          <w:rFonts w:ascii="Times New Roman" w:hAnsi="Times New Roman"/>
          <w:b/>
          <w:color w:val="5C1A21"/>
          <w:sz w:val="26"/>
        </w:rPr>
        <w:t>5.5 Entity-Relationship (E-R) Diagram</w:t>
      </w:r>
    </w:p>
    <w:p>
      <w:pPr>
        <w:spacing w:line="276" w:lineRule="auto" w:after="120"/>
        <w:jc w:val="both"/>
      </w:pPr>
      <w:r>
        <w:rPr>
          <w:rFonts w:ascii="Times New Roman" w:hAnsi="Times New Roman"/>
          <w:i w:val="0"/>
          <w:color w:val="2B211D"/>
          <w:sz w:val="24"/>
        </w:rPr>
        <w:t>The Entity-Relationship (ER) Diagram defines the conceptual data model and relationships governing the MongoDB database. The system models five core entities: Product/Garment, Accessory, Inquiry/CRM Lead, EmailOTPVerification, and BrandConfiguration.</w:t>
      </w:r>
    </w:p>
    <w:p>
      <w:pPr>
        <w:spacing w:before="160" w:after="80"/>
        <w:jc w:val="center"/>
      </w:pPr>
      <w:r>
        <w:drawing>
          <wp:inline xmlns:a="http://schemas.openxmlformats.org/drawingml/2006/main" xmlns:pic="http://schemas.openxmlformats.org/drawingml/2006/picture">
            <wp:extent cx="5303520" cy="3813767"/>
            <wp:docPr id="9" name="Picture 9"/>
            <wp:cNvGraphicFramePr>
              <a:graphicFrameLocks noChangeAspect="1"/>
            </wp:cNvGraphicFramePr>
            <a:graphic>
              <a:graphicData uri="http://schemas.openxmlformats.org/drawingml/2006/picture">
                <pic:pic>
                  <pic:nvPicPr>
                    <pic:cNvPr id="0" name="diagram_er.png"/>
                    <pic:cNvPicPr/>
                  </pic:nvPicPr>
                  <pic:blipFill>
                    <a:blip r:embed="rId17"/>
                    <a:stretch>
                      <a:fillRect/>
                    </a:stretch>
                  </pic:blipFill>
                  <pic:spPr>
                    <a:xfrm>
                      <a:off x="0" y="0"/>
                      <a:ext cx="5303520" cy="3813767"/>
                    </a:xfrm>
                    <a:prstGeom prst="rect"/>
                  </pic:spPr>
                </pic:pic>
              </a:graphicData>
            </a:graphic>
          </wp:inline>
        </w:drawing>
      </w:r>
    </w:p>
    <w:p>
      <w:pPr>
        <w:spacing w:before="40" w:after="240"/>
        <w:jc w:val="center"/>
      </w:pPr>
      <w:r>
        <w:rPr>
          <w:rFonts w:ascii="Times New Roman" w:hAnsi="Times New Roman"/>
          <w:b/>
          <w:i/>
          <w:color w:val="5C1A21"/>
          <w:sz w:val="20"/>
        </w:rPr>
        <w:t>Figure 5.5: Entity-Relationship (E-R) Diagram of M.S Fashion</w:t>
      </w:r>
    </w:p>
    <w:p>
      <w:pPr>
        <w:spacing w:before="280" w:after="120"/>
        <w:jc w:val="left"/>
      </w:pPr>
      <w:r>
        <w:rPr>
          <w:rFonts w:ascii="Times New Roman" w:hAnsi="Times New Roman"/>
          <w:b/>
          <w:color w:val="5C1A21"/>
          <w:sz w:val="26"/>
        </w:rPr>
        <w:t>5.6 Use-Case Diagram</w:t>
      </w:r>
    </w:p>
    <w:p>
      <w:pPr>
        <w:spacing w:line="276" w:lineRule="auto" w:after="120"/>
        <w:jc w:val="both"/>
      </w:pPr>
      <w:r>
        <w:rPr>
          <w:rFonts w:ascii="Times New Roman" w:hAnsi="Times New Roman"/>
          <w:i w:val="0"/>
          <w:color w:val="2B211D"/>
          <w:sz w:val="24"/>
        </w:rPr>
        <w:t>The UML Use-Case Diagram delineates the functional capabilities accessible to the two primary actors: the Bespoke Customer and the Master Atelier (Administrator).</w:t>
      </w:r>
    </w:p>
    <w:p>
      <w:pPr>
        <w:spacing w:before="160" w:after="80"/>
        <w:jc w:val="center"/>
      </w:pPr>
      <w:r>
        <w:drawing>
          <wp:inline xmlns:a="http://schemas.openxmlformats.org/drawingml/2006/main" xmlns:pic="http://schemas.openxmlformats.org/drawingml/2006/picture">
            <wp:extent cx="5303520" cy="3865892"/>
            <wp:docPr id="10" name="Picture 10"/>
            <wp:cNvGraphicFramePr>
              <a:graphicFrameLocks noChangeAspect="1"/>
            </wp:cNvGraphicFramePr>
            <a:graphic>
              <a:graphicData uri="http://schemas.openxmlformats.org/drawingml/2006/picture">
                <pic:pic>
                  <pic:nvPicPr>
                    <pic:cNvPr id="0" name="diagram_usecase.png"/>
                    <pic:cNvPicPr/>
                  </pic:nvPicPr>
                  <pic:blipFill>
                    <a:blip r:embed="rId18"/>
                    <a:stretch>
                      <a:fillRect/>
                    </a:stretch>
                  </pic:blipFill>
                  <pic:spPr>
                    <a:xfrm>
                      <a:off x="0" y="0"/>
                      <a:ext cx="5303520" cy="3865892"/>
                    </a:xfrm>
                    <a:prstGeom prst="rect"/>
                  </pic:spPr>
                </pic:pic>
              </a:graphicData>
            </a:graphic>
          </wp:inline>
        </w:drawing>
      </w:r>
    </w:p>
    <w:p>
      <w:pPr>
        <w:spacing w:before="40" w:after="240"/>
        <w:jc w:val="center"/>
      </w:pPr>
      <w:r>
        <w:rPr>
          <w:rFonts w:ascii="Times New Roman" w:hAnsi="Times New Roman"/>
          <w:b/>
          <w:i/>
          <w:color w:val="5C1A21"/>
          <w:sz w:val="20"/>
        </w:rPr>
        <w:t>Figure 5.6: UML Use-Case Diagram for M.S Fashion Platform</w:t>
      </w:r>
    </w:p>
    <w:p>
      <w:r>
        <w:br w:type="page"/>
      </w:r>
    </w:p>
    <w:p>
      <w:pPr>
        <w:spacing w:before="360" w:after="280"/>
        <w:jc w:val="center"/>
      </w:pPr>
      <w:r>
        <w:rPr>
          <w:rFonts w:ascii="Times New Roman" w:hAnsi="Times New Roman"/>
          <w:b/>
          <w:color w:val="5C1A21"/>
          <w:sz w:val="32"/>
        </w:rPr>
        <w:t>CHAPTER 6. SYSTEM IMPLEMENTATION</w:t>
      </w:r>
    </w:p>
    <w:p>
      <w:pPr>
        <w:spacing w:before="280" w:after="120"/>
        <w:jc w:val="left"/>
      </w:pPr>
      <w:r>
        <w:rPr>
          <w:rFonts w:ascii="Times New Roman" w:hAnsi="Times New Roman"/>
          <w:b/>
          <w:color w:val="5C1A21"/>
          <w:sz w:val="26"/>
        </w:rPr>
        <w:t>6.1 Introduction</w:t>
      </w:r>
    </w:p>
    <w:p>
      <w:pPr>
        <w:spacing w:line="276" w:lineRule="auto" w:after="120"/>
        <w:jc w:val="both"/>
      </w:pPr>
      <w:r>
        <w:rPr>
          <w:rFonts w:ascii="Times New Roman" w:hAnsi="Times New Roman"/>
          <w:i w:val="0"/>
          <w:color w:val="2B211D"/>
          <w:sz w:val="24"/>
        </w:rPr>
        <w:t>System implementation translates conceptual architectures, database schemas, and interface mockups into robust, executable program code. This chapter details the technical implementation of the M.S Fashion platform across frontend React components, backend Express REST services, Nodemailer mail transports, and exhaustive software testing methodologies.</w:t>
      </w:r>
    </w:p>
    <w:p>
      <w:pPr>
        <w:spacing w:before="280" w:after="120"/>
        <w:jc w:val="left"/>
      </w:pPr>
      <w:r>
        <w:rPr>
          <w:rFonts w:ascii="Times New Roman" w:hAnsi="Times New Roman"/>
          <w:b/>
          <w:color w:val="5C1A21"/>
          <w:sz w:val="26"/>
        </w:rPr>
        <w:t>6.2 System Flowchart</w:t>
      </w:r>
    </w:p>
    <w:p>
      <w:pPr>
        <w:spacing w:line="276" w:lineRule="auto" w:after="120"/>
        <w:jc w:val="both"/>
      </w:pPr>
      <w:r>
        <w:rPr>
          <w:rFonts w:ascii="Times New Roman" w:hAnsi="Times New Roman"/>
          <w:i w:val="0"/>
          <w:color w:val="2B211D"/>
          <w:sz w:val="24"/>
        </w:rPr>
        <w:t>The system flowchart illustrates the algorithmic decision logic executed when a customer interacts with the bespoke platform, inspects garments, toggles accessories, evaluates pricing, and decides whether to initiate a WhatsApp inquiry or complete an appointment booking.</w:t>
      </w:r>
    </w:p>
    <w:p>
      <w:pPr>
        <w:spacing w:before="160" w:after="80"/>
        <w:jc w:val="center"/>
      </w:pPr>
      <w:r>
        <w:drawing>
          <wp:inline xmlns:a="http://schemas.openxmlformats.org/drawingml/2006/main" xmlns:pic="http://schemas.openxmlformats.org/drawingml/2006/picture">
            <wp:extent cx="5303520" cy="4967854"/>
            <wp:docPr id="11" name="Picture 11"/>
            <wp:cNvGraphicFramePr>
              <a:graphicFrameLocks noChangeAspect="1"/>
            </wp:cNvGraphicFramePr>
            <a:graphic>
              <a:graphicData uri="http://schemas.openxmlformats.org/drawingml/2006/picture">
                <pic:pic>
                  <pic:nvPicPr>
                    <pic:cNvPr id="0" name="diagram_flowchart.png"/>
                    <pic:cNvPicPr/>
                  </pic:nvPicPr>
                  <pic:blipFill>
                    <a:blip r:embed="rId19"/>
                    <a:stretch>
                      <a:fillRect/>
                    </a:stretch>
                  </pic:blipFill>
                  <pic:spPr>
                    <a:xfrm>
                      <a:off x="0" y="0"/>
                      <a:ext cx="5303520" cy="4967854"/>
                    </a:xfrm>
                    <a:prstGeom prst="rect"/>
                  </pic:spPr>
                </pic:pic>
              </a:graphicData>
            </a:graphic>
          </wp:inline>
        </w:drawing>
      </w:r>
    </w:p>
    <w:p>
      <w:pPr>
        <w:spacing w:before="40" w:after="240"/>
        <w:jc w:val="center"/>
      </w:pPr>
      <w:r>
        <w:rPr>
          <w:rFonts w:ascii="Times New Roman" w:hAnsi="Times New Roman"/>
          <w:b/>
          <w:i/>
          <w:color w:val="5C1A21"/>
          <w:sz w:val="20"/>
        </w:rPr>
        <w:t>Figure 6.1: High-Level System Workflow Flowchart</w:t>
      </w:r>
    </w:p>
    <w:p>
      <w:pPr>
        <w:spacing w:before="280" w:after="120"/>
        <w:jc w:val="left"/>
      </w:pPr>
      <w:r>
        <w:rPr>
          <w:rFonts w:ascii="Times New Roman" w:hAnsi="Times New Roman"/>
          <w:b/>
          <w:color w:val="5C1A21"/>
          <w:sz w:val="26"/>
        </w:rPr>
        <w:t>6.3 Coding Implementation</w:t>
      </w:r>
    </w:p>
    <w:p>
      <w:pPr>
        <w:spacing w:line="276" w:lineRule="auto" w:after="120"/>
        <w:jc w:val="both"/>
      </w:pPr>
      <w:r>
        <w:rPr>
          <w:rFonts w:ascii="Times New Roman" w:hAnsi="Times New Roman"/>
          <w:i w:val="0"/>
          <w:color w:val="2B211D"/>
          <w:sz w:val="24"/>
        </w:rPr>
        <w:t>The codebase is structured according to enterprise separation of concerns, isolating UI views, state context providers, API services, and server controllers. Following the official University of Mumbai dissertation format, the complete source code files for primary frontend client modules and backend service controllers are provided in the following subsections.</w:t>
      </w:r>
    </w:p>
    <w:p>
      <w:pPr>
        <w:spacing w:before="200" w:after="80"/>
      </w:pPr>
      <w:r>
        <w:rPr>
          <w:rFonts w:ascii="Times New Roman" w:hAnsi="Times New Roman"/>
          <w:b/>
          <w:i/>
          <w:color w:val="2B211D"/>
          <w:sz w:val="24"/>
        </w:rPr>
        <w:t>6.3.1 Frontend Implementation</w:t>
      </w:r>
    </w:p>
    <w:p>
      <w:pPr>
        <w:spacing w:line="276" w:lineRule="auto" w:after="120"/>
        <w:jc w:val="both"/>
      </w:pPr>
      <w:r>
        <w:rPr>
          <w:rFonts w:ascii="Times New Roman" w:hAnsi="Times New Roman"/>
          <w:i w:val="0"/>
          <w:color w:val="2B211D"/>
          <w:sz w:val="24"/>
        </w:rPr>
        <w:t>The following section presents the production React source code implementing the conversational Royal Stylist Chatbot, the bespoke appointment intake modal with Self Budget and OTP validation, and the itemized price breakdown consultation drawer.</w:t>
      </w:r>
    </w:p>
    <w:p>
      <w:r>
        <w:br w:type="page"/>
      </w:r>
    </w:p>
    <w:p>
      <w:pPr>
        <w:spacing w:before="160" w:after="80"/>
      </w:pPr>
      <w:r>
        <w:rPr>
          <w:rFonts w:ascii="Times New Roman" w:hAnsi="Times New Roman"/>
          <w:b/>
          <w:color w:val="5C1A21"/>
          <w:sz w:val="22"/>
        </w:rPr>
        <w:t>AtelierChatbot.jsx (Royal Atelier AI Stylist Module) (Page 1 of 13)</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import React, { useState, useRef, useEffect } from 'react';</w:t>
              <w:br/>
              <w:t xml:space="preserve">import { </w:t>
              <w:br/>
              <w:t xml:space="preserve">  MessageSquare, X, Send, Sparkles, User, Crown, </w:t>
              <w:br/>
              <w:t xml:space="preserve">  ExternalLink, Calendar, Phone, RefreshCw, ChevronDown </w:t>
              <w:br/>
              <w:t>} from 'lucide-react';</w:t>
              <w:br/>
              <w:t>import { useConfig } from '../context/ConfigContext';</w:t>
              <w:br/>
              <w:t>import { useNavigate } from 'react-router-dom';</w:t>
              <w:br/>
              <w:br/>
              <w:t>export default function AtelierChatbot() {</w:t>
              <w:br/>
              <w:t xml:space="preserve">  const { brandConfig, setAppointmentModalOpen, getWhatsAppLink } = useConfig();</w:t>
              <w:br/>
              <w:t xml:space="preserve">  const navigate = useNavigate();</w:t>
              <w:br/>
              <w:t xml:space="preserve">  const [isOpen, setIsOpen] = useState(false);</w:t>
              <w:br/>
              <w:t xml:space="preserve">  const [inputMessage, setInputMessage] = useState('');</w:t>
              <w:br/>
              <w:t xml:space="preserve">  const [isTyping, setIsTyping] = useState(false);</w:t>
              <w:br/>
              <w:t xml:space="preserve">  const messagesEndRef = useRef(null);</w:t>
              <w:br/>
              <w:br/>
              <w:t xml:space="preserve">  // Initial greeting</w:t>
              <w:br/>
              <w:t xml:space="preserve">  const [messages, setMessages] = useState([</w:t>
              <w:br/>
              <w:t xml:space="preserve">    {</w:t>
              <w:br/>
              <w:t xml:space="preserve">      id: 1,</w:t>
              <w:br/>
              <w:t xml:space="preserve">      sender: 'bot',</w:t>
              <w:br/>
              <w:t xml:space="preserve">      text: "Namaste! Welcome to M.S Fashion Bespoke Atelier. 👑\nI am your Royal Styling &amp; Tailoring Assistant. How may I assist you with your wedding or bespoke festive ensemble today?",</w:t>
              <w:br/>
              <w:t xml:space="preserve">      time: new Date().toLocaleTimeString([], { hour: '2-digit', minute: '2-digit' }),</w:t>
              <w:br/>
              <w:t xml:space="preserve">      options: [</w:t>
              <w:br/>
              <w:t xml:space="preserve">        { label: "👑 Sherwani vs Indo-Western", query: "What is the difference between Sherwani and Indo-Western?" },</w:t>
              <w:br/>
              <w:t xml:space="preserve">        { label: "📏 How do fittings work?", query: "How does the custom measurement and trial fitting process work?" },</w:t>
              <w:br/>
              <w:t xml:space="preserve">        { label: "💰 Pricing &amp; Payment terms", query: "What are the price ranges and payment terms?" },</w:t>
              <w:br/>
              <w:t xml:space="preserve">        { label: "📅 Book Atelier Appointment", action: "open_appointment" },</w:t>
              <w:br/>
              <w:t xml:space="preserve">        { label: "💬 Chat with Master", action: "open_whatsapp" }</w:t>
              <w:br/>
              <w:t xml:space="preserve">      ]</w:t>
              <w:br/>
              <w:t xml:space="preserve">    }</w:t>
              <w:br/>
              <w:t xml:space="preserve">  ]);</w:t>
              <w:br/>
              <w:br/>
              <w:t xml:space="preserve">  // Quick prompt chips</w:t>
              <w:br/>
              <w:t xml:space="preserve">  const quickChips = [</w:t>
              <w:br/>
              <w:t xml:space="preserve">    { label: "👑 Sherwani Styles", query: "Tell me about your Sherwani collections" },</w:t>
              <w:br/>
              <w:t xml:space="preserve">    { label: "🤵 Tuxedos &amp; Blazers", query: "What Blazer and Tuxedo styles do you offer?" },</w:t>
              <w:br/>
              <w:t xml:space="preserve">    { label: "📏 Measurements", query: "How do custom measurements work?" },</w:t>
            </w:r>
          </w:p>
        </w:tc>
      </w:tr>
    </w:tbl>
    <w:p>
      <w:r>
        <w:br w:type="page"/>
      </w:r>
    </w:p>
    <w:p>
      <w:pPr>
        <w:spacing w:before="160" w:after="80"/>
      </w:pPr>
      <w:r>
        <w:rPr>
          <w:rFonts w:ascii="Times New Roman" w:hAnsi="Times New Roman"/>
          <w:b/>
          <w:color w:val="5C1A21"/>
          <w:sz w:val="22"/>
        </w:rPr>
        <w:t>AtelierChatbot.jsx (Royal Atelier AI Stylist Module) (Page 2 of 13)</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 label: "💎 Royal Accessories", query: "Which accessories are included with Sherwanis?" },</w:t>
              <w:br/>
              <w:t xml:space="preserve">    { label: "⏱️ Delivery Time", query: "How much time does bespoke tailoring take?" },</w:t>
              <w:br/>
              <w:t xml:space="preserve">    { label: "📍 Atelier Location", query: "Where is M.S Fashion studio located?" }</w:t>
              <w:br/>
              <w:t xml:space="preserve">  ];</w:t>
              <w:br/>
              <w:br/>
              <w:t xml:space="preserve">  // Auto-scroll to latest message</w:t>
              <w:br/>
              <w:t xml:space="preserve">  useEffect(() =&gt; {</w:t>
              <w:br/>
              <w:t xml:space="preserve">    if (isOpen) {</w:t>
              <w:br/>
              <w:t xml:space="preserve">      messagesEndRef.current?.scrollIntoView({ behavior: 'smooth' });</w:t>
              <w:br/>
              <w:t xml:space="preserve">    }</w:t>
              <w:br/>
              <w:t xml:space="preserve">  }, [messages, isTyping, isOpen]);</w:t>
              <w:br/>
              <w:br/>
              <w:t xml:space="preserve">  // Intelligent Human-Friendly Knowledge Engine</w:t>
              <w:br/>
              <w:t xml:space="preserve">  const generateAtelierResponse = (query) =&gt; {</w:t>
              <w:br/>
              <w:t xml:space="preserve">    const q = (query || '').toLowerCase().trim();</w:t>
              <w:br/>
              <w:br/>
              <w:t xml:space="preserve">    // 1. Greetings</w:t>
              <w:br/>
              <w:t xml:space="preserve">    if (q.match(/^(hi|hello|hey|namaste|salaam|salam|good\s*(morning|evening|afternoon)|hola)/)) {</w:t>
              <w:br/>
              <w:t xml:space="preserve">      return {</w:t>
              <w:br/>
              <w:t xml:space="preserve">        text: "Namaste and warm greetings! 🙏\nIt is our honor to welcome you to M.S Fashion. Whether you are planning a grand wedding ensemble, a royal Bandhgala for a reception, or bespoke blazers, I am here to guide you through fabrics, cuts, and custom measurements.\n\nWhat special celebration are you preparing for?",</w:t>
              <w:br/>
              <w:t xml:space="preserve">        options: [</w:t>
              <w:br/>
              <w:t xml:space="preserve">          { label: "👑 Groom Wedding Wear", query: "I am looking for groom wedding wear" },</w:t>
              <w:br/>
              <w:t xml:space="preserve">          { label: "🤵 Reception &amp; Sangeet", query: "What should I wear for reception or sangeet?" },</w:t>
              <w:br/>
              <w:t xml:space="preserve">          { label: "📅 Book a Private Appointment", action: "open_appointment" }</w:t>
              <w:br/>
              <w:t xml:space="preserve">        ]</w:t>
              <w:br/>
              <w:t xml:space="preserve">      };</w:t>
              <w:br/>
              <w:t xml:space="preserve">    }</w:t>
              <w:br/>
              <w:br/>
              <w:t xml:space="preserve">    // 2. Groom &amp; Wedding Ensembles (Dulha / Shaadi / Reception / Sangeet)</w:t>
              <w:br/>
              <w:t xml:space="preserve">    if (q.includes('groom') || q.includes('dulha') || q.includes('wedding') || q.includes('shaadi') || q.includes('marriage') || q.includes('reception') || q.includes('sangeet')) {</w:t>
              <w:br/>
              <w:t xml:space="preserve">      return {</w:t>
              <w:br/>
              <w:t xml:space="preserve">        text: "Congratulations on the upcoming celebration! 🎊 For Indian weddings, our atelier curates a signature royal wardrobe:\n\n• *Main Wedding (Pheras):* Hand-embroidered Royal Bridal Sherwani in Raw Silk or Velvet with matching Zardozi Safa, Pearl Mala, and Embroidered Mojdi.\n• *Sangeet / Mehendi:* Modern Indo-Western silhouette with asymmetrical flare, cowl draping, or mirror-work accents.\n• *Cocktail / Reception:* Classic Imperial Jodhpuri Bandhgala or a bespoke Double-Breasted Velvet Tuxedo.\n\nEvery piece is hand-tailored from scratch to your exact posture and preference.",</w:t>
              <w:br/>
              <w:t xml:space="preserve">        options: [</w:t>
              <w:br/>
              <w:t xml:space="preserve">          { label: "Explore Sherwanis", action: "nav_sherwani" },</w:t>
              <w:br/>
              <w:t xml:space="preserve">          { label: "Explore Indo-Western", action: "nav_indowestern" },</w:t>
              <w:br/>
              <w:t xml:space="preserve">          { label: "Book Fitting Consultation", action: "open_appointment" }</w:t>
              <w:br/>
              <w:t xml:space="preserve">        ]</w:t>
              <w:br/>
              <w:t xml:space="preserve">      };</w:t>
            </w:r>
          </w:p>
        </w:tc>
      </w:tr>
    </w:tbl>
    <w:p>
      <w:r>
        <w:br w:type="page"/>
      </w:r>
    </w:p>
    <w:p>
      <w:pPr>
        <w:spacing w:before="160" w:after="80"/>
      </w:pPr>
      <w:r>
        <w:rPr>
          <w:rFonts w:ascii="Times New Roman" w:hAnsi="Times New Roman"/>
          <w:b/>
          <w:color w:val="5C1A21"/>
          <w:sz w:val="22"/>
        </w:rPr>
        <w:t>AtelierChatbot.jsx (Royal Atelier AI Stylist Module) (Page 3 of 13)</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w:t>
              <w:br/>
              <w:br/>
              <w:t xml:space="preserve">    // 3. Sherwani Collections</w:t>
              <w:br/>
              <w:t xml:space="preserve">    if (q.includes('sherwani') || q.includes('achkan')) {</w:t>
              <w:br/>
              <w:t xml:space="preserve">      return {</w:t>
              <w:br/>
              <w:t xml:space="preserve">        text: "Our Royal Sherwani Line is handcrafted for timeless grandeur:\n\n1. *Royal Bridal Sherwani:* Heavy antique gold Zardozi hand-embroidery on pure silk.\n2. *Heritage Velvet Sherwani:* Deep wine and midnight navy imperial velvet with intricate bullion work.\n3. *Brocade Classic:* Rich handwoven Banarasi and Jamawar weaves with subtle metallic sheen.\n4. *Silk Embroidered:* Lightweight elegance for modern daytime weddings.\n\n*Included Accessories Available:* Custom Turban (Safa), Pearl Multi-strand Mala, Royal Brooch, Embroidered Mojdi, and Organza Dupatta.",</w:t>
              <w:br/>
              <w:t xml:space="preserve">        options: [</w:t>
              <w:br/>
              <w:t xml:space="preserve">          { label: "View Sherwani Collection ➔", action: "nav_sherwani" },</w:t>
              <w:br/>
              <w:t xml:space="preserve">          { label: "Inquire via WhatsApp", action: "open_whatsapp" }</w:t>
              <w:br/>
              <w:t xml:space="preserve">        ]</w:t>
              <w:br/>
              <w:t xml:space="preserve">      };</w:t>
              <w:br/>
              <w:t xml:space="preserve">    }</w:t>
              <w:br/>
              <w:br/>
              <w:t xml:space="preserve">    // 4. Jodhpuri / Bandhgala</w:t>
              <w:br/>
              <w:t xml:space="preserve">    if (q.includes('jodhpuri') || q.includes('bandhgala') || q.includes('bandgala')) {</w:t>
              <w:br/>
              <w:t xml:space="preserve">      return {</w:t>
              <w:br/>
              <w:t xml:space="preserve">        text: "The Jodhpuri Bandhgala is the pinnacle of Indian aristocratic tailoring 👑\n\n• *Silhouette:* Structured high Mandarin collar, padded shoulders, and contoured waistline.\n• *Variations:* Single-jacket classic or 2-piece ensembles with contrasting inner kurtas and regal brooches.\n• *Fabrics:* Italian micro-velvet, fine worsted wool blends, and raw mulberry silk.\n• Perfect for wedding receptions, royal ceremonies, and high-profile evening celebrations.",</w:t>
              <w:br/>
              <w:t xml:space="preserve">        options: [</w:t>
              <w:br/>
              <w:t xml:space="preserve">          { label: "View Jodhpuri Designs ➔", action: "nav_jodhpuri" },</w:t>
              <w:br/>
              <w:t xml:space="preserve">          { label: "Book Studio Fitting", action: "open_appointment" }</w:t>
              <w:br/>
              <w:t xml:space="preserve">        ]</w:t>
              <w:br/>
              <w:t xml:space="preserve">      };</w:t>
              <w:br/>
              <w:t xml:space="preserve">    }</w:t>
              <w:br/>
              <w:br/>
              <w:t xml:space="preserve">    // 5. Indo-Western</w:t>
              <w:br/>
              <w:t xml:space="preserve">    if (q.includes('indo-western') || q.includes('indo western') || q.includes('fusion') || q.includes('cowl')) {</w:t>
              <w:br/>
              <w:t xml:space="preserve">      return {</w:t>
              <w:br/>
              <w:t xml:space="preserve">        text: "Our Indo-Western ensembles bridge traditional royal craftsmanship with contemporary runway aesthetics ✨\n\n• Features asymmetrical front plackets, overlapping angled hemlines, and fluid drape dhotis or trousers.\n• Ideal for Sangeet nights, ring ceremonies, and celebratory parties where effortless movement is key.",</w:t>
              <w:br/>
              <w:t xml:space="preserve">        options: [</w:t>
              <w:br/>
              <w:t xml:space="preserve">          { label: "View Indo-Western Ensembles ➔", action: "nav_indowestern" },</w:t>
              <w:br/>
              <w:t xml:space="preserve">          { label: "Talk to Master", action: "open_whatsapp" }</w:t>
              <w:br/>
              <w:t xml:space="preserve">        ]</w:t>
              <w:br/>
              <w:t xml:space="preserve">      };</w:t>
              <w:br/>
              <w:t xml:space="preserve">    }</w:t>
              <w:br/>
              <w:br/>
              <w:t xml:space="preserve">    // 6. Blazers &amp; Tuxedos</w:t>
              <w:br/>
              <w:t xml:space="preserve">    if (q.includes('blazer') || q.includes('coat') || q.includes('suit') || q.includes('tuxedo') || q.includes('tux')) {</w:t>
              <w:br/>
              <w:t xml:space="preserve">      return {</w:t>
            </w:r>
          </w:p>
        </w:tc>
      </w:tr>
    </w:tbl>
    <w:p>
      <w:r>
        <w:br w:type="page"/>
      </w:r>
    </w:p>
    <w:p>
      <w:pPr>
        <w:spacing w:before="160" w:after="80"/>
      </w:pPr>
      <w:r>
        <w:rPr>
          <w:rFonts w:ascii="Times New Roman" w:hAnsi="Times New Roman"/>
          <w:b/>
          <w:color w:val="5C1A21"/>
          <w:sz w:val="22"/>
        </w:rPr>
        <w:t>AtelierChatbot.jsx (Royal Atelier AI Stylist Module) (Page 4 of 13)</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text: "M.S Fashion crafts bespoke evening wear and party blazers with Savile Row precision:\n\n• *Shawl Lapel Tuxedo:* Satin-faced curved shawl lapels in rich jewel tones.\n• *Double-Breasted (DB):* 6-button classic silhouette with peak lapels.\n• *Single-Breasted (SB):* Contemporary 2-button slim fit with tailored matching trousers.",</w:t>
              <w:br/>
              <w:t xml:space="preserve">        options: [</w:t>
              <w:br/>
              <w:t xml:space="preserve">          { label: "View Blazer Collection ➔", action: "nav_blazer" },</w:t>
              <w:br/>
              <w:t xml:space="preserve">          { label: "Book Studio Fitting", action: "open_appointment" }</w:t>
              <w:br/>
              <w:t xml:space="preserve">        ]</w:t>
              <w:br/>
              <w:t xml:space="preserve">      };</w:t>
              <w:br/>
              <w:t xml:space="preserve">    }</w:t>
              <w:br/>
              <w:br/>
              <w:t xml:space="preserve">    // 7. Measurements, Fittings &amp; Sizing (Crucial Viva / User point)</w:t>
              <w:br/>
              <w:t xml:space="preserve">    if (q.includes('measurement') || q.includes('size') || q.includes('fit') || q.includes('trial') || q.includes('basting') || q.includes('custom fit')) {</w:t>
              <w:br/>
              <w:t xml:space="preserve">      return {</w:t>
              <w:br/>
              <w:t xml:space="preserve">        text: "Because M.S Fashion is a pure Bespoke Atelier, we never use standard factory sizes (S/M/L) 📏\n\n*Our 3-Step Master Fitting Process:*\n1. *15+ Body Point Mapping:* Chest, shoulder slope, bicep circumference, posture curvature, torso length, and waist.\n2. *Basting Trial:* A rough-cut trial fitting to ensure the canvas aligns naturally to your body shape.\n3. *Final Finishing:* Hand-pressed finish with custom monogramming and guaranteed zero puckering.",</w:t>
              <w:br/>
              <w:t xml:space="preserve">        options: [</w:t>
              <w:br/>
              <w:t xml:space="preserve">          { label: "Book a Fitting Session", action: "open_appointment" },</w:t>
              <w:br/>
              <w:t xml:space="preserve">          { label: "Send Measurements on WhatsApp", action: "open_whatsapp" }</w:t>
              <w:br/>
              <w:t xml:space="preserve">        ]</w:t>
              <w:br/>
              <w:t xml:space="preserve">      };</w:t>
              <w:br/>
              <w:t xml:space="preserve">    }</w:t>
              <w:br/>
              <w:br/>
              <w:t xml:space="preserve">    // 8. Pricing &amp; Payment Policy (Explaining the Bespoke Model)</w:t>
              <w:br/>
              <w:t xml:space="preserve">    if (q.includes('price') || q.includes('cost') || q.includes('payment') || q.includes('online pay') || q.includes('budget') || q.includes('rate') || q.includes('advance')) {</w:t>
              <w:br/>
              <w:t xml:space="preserve">      return {</w:t>
              <w:br/>
              <w:t xml:space="preserve">        text: "At M.S Fashion, all garments are handcrafted made-to-order:\n\n• *Bespoke Bandhgalas &amp; Blazers:* Typically start from ₹25,000 to ₹50,000.\n• *Royal Groom Sherwanis:* Range between ₹45,000 and ₹1,50,000+ depending on hand-embroidery density (Aari vs Pure Zardozi) and silk grade.\n\n*Why no generic online payment gateway?*\nFollowing luxury couture standards (like Sabyasachi &amp; Savile Row), bespoke orders require in-person fabric approval and trial fittings. We operate on milestone booking (token advance + final delivery payment) rather than a mass-market e-commerce cart.",</w:t>
              <w:br/>
              <w:t xml:space="preserve">        options: [</w:t>
              <w:br/>
              <w:t xml:space="preserve">          { label: "Enter Self Budget in Booking", action: "open_appointment" },</w:t>
              <w:br/>
              <w:t xml:space="preserve">          { label: "Get Instant Estimate on WhatsApp", action: "open_whatsapp" }</w:t>
              <w:br/>
              <w:t xml:space="preserve">        ]</w:t>
              <w:br/>
              <w:t xml:space="preserve">      };</w:t>
              <w:br/>
              <w:t xml:space="preserve">    }</w:t>
              <w:br/>
              <w:br/>
              <w:t xml:space="preserve">    // 9. Delivery Time / Lead Time</w:t>
              <w:br/>
              <w:t xml:space="preserve">    if (q.includes('time') || q.includes('days') || q.includes('delivery') || q.includes('urgent') || q.includes('fast') || q.includes('when')) {</w:t>
              <w:br/>
              <w:t xml:space="preserve">      return {</w:t>
              <w:br/>
              <w:t xml:space="preserve">        text: "⏳ *Craftsmanship Timeline:*\n\n• *Standard Bespoke Ensembles:* 10 to 18 business days (includes fabric procurement, hand-embroidery, cutting, and trial fitting).\n• *Urgent / Express Wedding Orders:* Can be expedited within 5 to 7 days upon consultation with our Master Tailor.\n\nWe recommend booking your consultation at least 3 to 4 weeks prior to your main wedding date.",</w:t>
              <w:br/>
              <w:t xml:space="preserve">        options: [</w:t>
              <w:br/>
              <w:t xml:space="preserve">          { label: "Check Urgent Slot on WhatsApp", action: "open_whatsapp" },</w:t>
              <w:br/>
              <w:t xml:space="preserve">          { label: "Book Studio Appointment", action: "open_appointment" }</w:t>
              <w:br/>
              <w:t xml:space="preserve">        ]</w:t>
            </w:r>
          </w:p>
        </w:tc>
      </w:tr>
    </w:tbl>
    <w:p>
      <w:r>
        <w:br w:type="page"/>
      </w:r>
    </w:p>
    <w:p>
      <w:pPr>
        <w:spacing w:before="160" w:after="80"/>
      </w:pPr>
      <w:r>
        <w:rPr>
          <w:rFonts w:ascii="Times New Roman" w:hAnsi="Times New Roman"/>
          <w:b/>
          <w:color w:val="5C1A21"/>
          <w:sz w:val="22"/>
        </w:rPr>
        <w:t>AtelierChatbot.jsx (Royal Atelier AI Stylist Module) (Page 5 of 13)</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w:t>
              <w:br/>
              <w:t xml:space="preserve">    }</w:t>
              <w:br/>
              <w:br/>
              <w:t xml:space="preserve">    // 10. Accessories Included</w:t>
              <w:br/>
              <w:t xml:space="preserve">    if (q.includes('accessory') || q.includes('accessories') || q.includes('safa') || q.includes('pagdi') || q.includes('mala') || q.includes('mojdi') || q.includes('brooch') || q.includes('dupatta')) {</w:t>
              <w:br/>
              <w:t xml:space="preserve">      return {</w:t>
              <w:br/>
              <w:t xml:space="preserve">        text: "👑 Every royal ensemble can be paired with matching bespoke accessories:\n\n• *Safa / Pagdi:* Custom-draped silk or velvet turban with kalgi ornament.\n• *Mala:* Multi-layer freshwater pearl necklace with semi-precious stone pendants.\n• *Royal Brooch:* Handcrafted antique brass/gold chest brooch.\n• *Embroidered Mojdi:* Handmade leather mojdis matched to the sherwani embroidery.\n• *Organza Stole / Dupatta:* Hand-rolled zardozi border stole.\n\nYou can select these dynamically on any product page to see the exact price breakdown!",</w:t>
              <w:br/>
              <w:t xml:space="preserve">        options: [</w:t>
              <w:br/>
              <w:t xml:space="preserve">          { label: "Browse Ethnic Collection", action: "nav_ethnic" },</w:t>
              <w:br/>
              <w:t xml:space="preserve">          { label: "Consult Stylist on WhatsApp", action: "open_whatsapp" }</w:t>
              <w:br/>
              <w:t xml:space="preserve">        ]</w:t>
              <w:br/>
              <w:t xml:space="preserve">      };</w:t>
              <w:br/>
              <w:t xml:space="preserve">    }</w:t>
              <w:br/>
              <w:br/>
              <w:t xml:space="preserve">    // 11. Location &amp; Atelier Visit</w:t>
              <w:br/>
              <w:t xml:space="preserve">    if (q.includes('location') || q.includes('address') || q.includes('where') || q.includes('shop') || q.includes('store') || q.includes('mumbai') || q.includes('visit') || q.includes('hours')) {</w:t>
              <w:br/>
              <w:t xml:space="preserve">      return {</w:t>
              <w:br/>
              <w:t xml:space="preserve">        text: `📍 *M.S Fashion Atelier &amp; Studio:*\n${brandConfig.boutiqueAddress || 'Ground Floor, 10/A, Sanaullah Compound, Near Sauda Bakery, Dharavi Main Road, Mahim (East), Mumbai - 400017'}\n\n🕒 *Visiting Hours:* ${brandConfig.visitingHours || 'Mon - Sat: 1:00 PM - 7:00 PM'}\n📞 *Direct Atelier Line:* ${brandConfig.displayPhone || '+91 89993 86222'}\n\nWalk-ins are welcome, but we recommend booking an appointment for a dedicated Master consultation.`,</w:t>
              <w:br/>
              <w:t xml:space="preserve">        options: [</w:t>
              <w:br/>
              <w:t xml:space="preserve">          { label: "📅 Book Atelier Visit", action: "open_appointment" },</w:t>
              <w:br/>
              <w:t xml:space="preserve">          { label: "Open in Google Maps", action: "open_maps" }</w:t>
              <w:br/>
              <w:t xml:space="preserve">        ]</w:t>
              <w:br/>
              <w:t xml:space="preserve">      };</w:t>
              <w:br/>
              <w:t xml:space="preserve">    }</w:t>
              <w:br/>
              <w:br/>
              <w:t xml:space="preserve">    // 12. Default Fallback</w:t>
              <w:br/>
              <w:t xml:space="preserve">    return {</w:t>
              <w:br/>
              <w:t xml:space="preserve">      text: "That is a wonderful bespoke preference! 👑\nBecause every M.S Fashion ensemble is customized to your exact fabric, embroidery, and measurement preferences, our Master Craftsman can advise you directly with physical fabric swatches and customized quotations.\n\nWould you like to connect directly on WhatsApp or book a private atelier fitting session?",</w:t>
              <w:br/>
              <w:t xml:space="preserve">      options: [</w:t>
              <w:br/>
              <w:t xml:space="preserve">        { label: "💬 Connect on WhatsApp", action: "open_whatsapp" },</w:t>
              <w:br/>
              <w:t xml:space="preserve">        { label: "📅 Book Private Appointment", action: "open_appointment" },</w:t>
              <w:br/>
              <w:t xml:space="preserve">        { label: "Explore Catalog Collections", action: "nav_ethnic" }</w:t>
              <w:br/>
              <w:t xml:space="preserve">      ]</w:t>
              <w:br/>
              <w:t xml:space="preserve">    };</w:t>
              <w:br/>
              <w:t xml:space="preserve">  };</w:t>
              <w:br/>
              <w:br/>
              <w:t xml:space="preserve">  // Handle User Message Submission</w:t>
              <w:br/>
              <w:t xml:space="preserve">  const handleSendMessage = (textToSend) =&gt; {</w:t>
            </w:r>
          </w:p>
        </w:tc>
      </w:tr>
    </w:tbl>
    <w:p>
      <w:r>
        <w:br w:type="page"/>
      </w:r>
    </w:p>
    <w:p>
      <w:pPr>
        <w:spacing w:before="160" w:after="80"/>
      </w:pPr>
      <w:r>
        <w:rPr>
          <w:rFonts w:ascii="Times New Roman" w:hAnsi="Times New Roman"/>
          <w:b/>
          <w:color w:val="5C1A21"/>
          <w:sz w:val="22"/>
        </w:rPr>
        <w:t>AtelierChatbot.jsx (Royal Atelier AI Stylist Module) (Page 6 of 13)</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const query = textToSend || inputMessage;</w:t>
              <w:br/>
              <w:t xml:space="preserve">    if (!query.trim()) return;</w:t>
              <w:br/>
              <w:br/>
              <w:t xml:space="preserve">    const userMsg = {</w:t>
              <w:br/>
              <w:t xml:space="preserve">      id: Date.now(),</w:t>
              <w:br/>
              <w:t xml:space="preserve">      sender: 'user',</w:t>
              <w:br/>
              <w:t xml:space="preserve">      text: query.trim(),</w:t>
              <w:br/>
              <w:t xml:space="preserve">      time: new Date().toLocaleTimeString([], { hour: '2-digit', minute: '2-digit' })</w:t>
              <w:br/>
              <w:t xml:space="preserve">    };</w:t>
              <w:br/>
              <w:br/>
              <w:t xml:space="preserve">    setMessages((prev) =&gt; [...prev, userMsg]);</w:t>
              <w:br/>
              <w:t xml:space="preserve">    setInputMessage('');</w:t>
              <w:br/>
              <w:t xml:space="preserve">    setIsTyping(true);</w:t>
              <w:br/>
              <w:br/>
              <w:t xml:space="preserve">    // Simulate natural human response delay (500ms - 800ms)</w:t>
              <w:br/>
              <w:t xml:space="preserve">    setTimeout(() =&gt; {</w:t>
              <w:br/>
              <w:t xml:space="preserve">      const botResponse = generateAtelierResponse(query);</w:t>
              <w:br/>
              <w:t xml:space="preserve">      const botMsg = {</w:t>
              <w:br/>
              <w:t xml:space="preserve">        id: Date.now() + 1,</w:t>
              <w:br/>
              <w:t xml:space="preserve">        sender: 'bot',</w:t>
              <w:br/>
              <w:t xml:space="preserve">        text: botResponse.text,</w:t>
              <w:br/>
              <w:t xml:space="preserve">        time: new Date().toLocaleTimeString([], { hour: '2-digit', minute: '2-digit' }),</w:t>
              <w:br/>
              <w:t xml:space="preserve">        options: botResponse.options</w:t>
              <w:br/>
              <w:t xml:space="preserve">      };</w:t>
              <w:br/>
              <w:t xml:space="preserve">      setMessages((prev) =&gt; [...prev, botMsg]);</w:t>
              <w:br/>
              <w:t xml:space="preserve">      setIsTyping(false);</w:t>
              <w:br/>
              <w:t xml:space="preserve">    }, 650);</w:t>
              <w:br/>
              <w:t xml:space="preserve">  };</w:t>
              <w:br/>
              <w:br/>
              <w:t xml:space="preserve">  // Handle Interactive Action Buttons</w:t>
              <w:br/>
              <w:t xml:space="preserve">  const handleActionClick = (opt) =&gt; {</w:t>
              <w:br/>
              <w:t xml:space="preserve">    if (opt.query) {</w:t>
              <w:br/>
              <w:t xml:space="preserve">      handleSendMessage(opt.query);</w:t>
              <w:br/>
              <w:t xml:space="preserve">      return;</w:t>
              <w:br/>
              <w:t xml:space="preserve">    }</w:t>
              <w:br/>
              <w:br/>
              <w:t xml:space="preserve">    if (opt.action === 'open_appointment') {</w:t>
              <w:br/>
              <w:t xml:space="preserve">      setAppointmentModalOpen(true);</w:t>
            </w:r>
          </w:p>
        </w:tc>
      </w:tr>
    </w:tbl>
    <w:p>
      <w:r>
        <w:br w:type="page"/>
      </w:r>
    </w:p>
    <w:p>
      <w:pPr>
        <w:spacing w:before="160" w:after="80"/>
      </w:pPr>
      <w:r>
        <w:rPr>
          <w:rFonts w:ascii="Times New Roman" w:hAnsi="Times New Roman"/>
          <w:b/>
          <w:color w:val="5C1A21"/>
          <w:sz w:val="22"/>
        </w:rPr>
        <w:t>AtelierChatbot.jsx (Royal Atelier AI Stylist Module) (Page 7 of 13)</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return;</w:t>
              <w:br/>
              <w:t xml:space="preserve">    }</w:t>
              <w:br/>
              <w:br/>
              <w:t xml:space="preserve">    if (opt.action === 'open_whatsapp') {</w:t>
              <w:br/>
              <w:t xml:space="preserve">      const waUrl = getWhatsAppLink("Hello M.S Fashion Master, I am inquiring about custom wedding/festive tailoring through your website chatbot.");</w:t>
              <w:br/>
              <w:t xml:space="preserve">      window.open(waUrl, '_blank', 'noopener,noreferrer');</w:t>
              <w:br/>
              <w:t xml:space="preserve">      return;</w:t>
              <w:br/>
              <w:t xml:space="preserve">    }</w:t>
              <w:br/>
              <w:br/>
              <w:t xml:space="preserve">    if (opt.action === 'open_maps') {</w:t>
              <w:br/>
              <w:t xml:space="preserve">      window.open(brandConfig.googleMapsUrl || "https://maps.google.com", '_blank');</w:t>
              <w:br/>
              <w:t xml:space="preserve">      return;</w:t>
              <w:br/>
              <w:t xml:space="preserve">    }</w:t>
              <w:br/>
              <w:br/>
              <w:t xml:space="preserve">    if (opt.action === 'nav_sherwani') {</w:t>
              <w:br/>
              <w:t xml:space="preserve">      navigate('/category/sherwani');</w:t>
              <w:br/>
              <w:t xml:space="preserve">      setIsOpen(false);</w:t>
              <w:br/>
              <w:t xml:space="preserve">      return;</w:t>
              <w:br/>
              <w:t xml:space="preserve">    }</w:t>
              <w:br/>
              <w:br/>
              <w:t xml:space="preserve">    if (opt.action === 'nav_jodhpuri') {</w:t>
              <w:br/>
              <w:t xml:space="preserve">      navigate('/category/jodhpuri');</w:t>
              <w:br/>
              <w:t xml:space="preserve">      setIsOpen(false);</w:t>
              <w:br/>
              <w:t xml:space="preserve">      return;</w:t>
              <w:br/>
              <w:t xml:space="preserve">    }</w:t>
              <w:br/>
              <w:br/>
              <w:t xml:space="preserve">    if (opt.action === 'nav_indowestern') {</w:t>
              <w:br/>
              <w:t xml:space="preserve">      navigate('/category/indo-western');</w:t>
              <w:br/>
              <w:t xml:space="preserve">      setIsOpen(false);</w:t>
              <w:br/>
              <w:t xml:space="preserve">      return;</w:t>
              <w:br/>
              <w:t xml:space="preserve">    }</w:t>
              <w:br/>
              <w:br/>
              <w:t xml:space="preserve">    if (opt.action === 'nav_blazer') {</w:t>
              <w:br/>
              <w:t xml:space="preserve">      navigate('/category/blazer');</w:t>
              <w:br/>
              <w:t xml:space="preserve">      setIsOpen(false);</w:t>
              <w:br/>
              <w:t xml:space="preserve">      return;</w:t>
              <w:br/>
              <w:t xml:space="preserve">    }</w:t>
              <w:br/>
            </w:r>
          </w:p>
        </w:tc>
      </w:tr>
    </w:tbl>
    <w:p>
      <w:r>
        <w:br w:type="page"/>
      </w:r>
    </w:p>
    <w:p>
      <w:pPr>
        <w:spacing w:before="160" w:after="80"/>
      </w:pPr>
      <w:r>
        <w:rPr>
          <w:rFonts w:ascii="Times New Roman" w:hAnsi="Times New Roman"/>
          <w:b/>
          <w:color w:val="5C1A21"/>
          <w:sz w:val="22"/>
        </w:rPr>
        <w:t>AtelierChatbot.jsx (Royal Atelier AI Stylist Module) (Page 8 of 13)</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if (opt.action === 'nav_ethnic') {</w:t>
              <w:br/>
              <w:t xml:space="preserve">      navigate('/ethnic-wear');</w:t>
              <w:br/>
              <w:t xml:space="preserve">      setIsOpen(false);</w:t>
              <w:br/>
              <w:t xml:space="preserve">      return;</w:t>
              <w:br/>
              <w:t xml:space="preserve">    }</w:t>
              <w:br/>
              <w:t xml:space="preserve">  };</w:t>
              <w:br/>
              <w:br/>
              <w:t xml:space="preserve">  // Reset / Clear Chat</w:t>
              <w:br/>
              <w:t xml:space="preserve">  const handleResetChat = () =&gt; {</w:t>
              <w:br/>
              <w:t xml:space="preserve">    setMessages([</w:t>
              <w:br/>
              <w:t xml:space="preserve">      {</w:t>
              <w:br/>
              <w:t xml:space="preserve">        id: Date.now(),</w:t>
              <w:br/>
              <w:t xml:space="preserve">        sender: 'bot',</w:t>
              <w:br/>
              <w:t xml:space="preserve">        text: "Chat refreshed. How can I assist you with your bespoke royal tailoring today?",</w:t>
              <w:br/>
              <w:t xml:space="preserve">        time: new Date().toLocaleTimeString([], { hour: '2-digit', minute: '2-digit' }),</w:t>
              <w:br/>
              <w:t xml:space="preserve">        options: [</w:t>
              <w:br/>
              <w:t xml:space="preserve">          { label: "👑 Sherwani vs Indo-Western", query: "What is the difference between Sherwani and Indo-Western?" },</w:t>
              <w:br/>
              <w:t xml:space="preserve">          { label: "📏 How do fittings work?", query: "How does the custom measurement and trial fitting process work?" },</w:t>
              <w:br/>
              <w:t xml:space="preserve">          { label: "💰 Pricing &amp; Payment terms", query: "What are the price ranges and payment terms?" },</w:t>
              <w:br/>
              <w:t xml:space="preserve">          { label: "📅 Book Atelier Appointment", action: "open_appointment" }</w:t>
              <w:br/>
              <w:t xml:space="preserve">        ]</w:t>
              <w:br/>
              <w:t xml:space="preserve">      }</w:t>
              <w:br/>
              <w:t xml:space="preserve">    ]);</w:t>
              <w:br/>
              <w:t xml:space="preserve">  };</w:t>
              <w:br/>
              <w:br/>
              <w:t xml:space="preserve">  return (</w:t>
              <w:br/>
              <w:t xml:space="preserve">    &lt;&gt;</w:t>
              <w:br/>
              <w:t xml:space="preserve">      {/* ==================== FLOATING CIRCULAR LAUNCHER (MANYAVAR STYLE) ==================== */}</w:t>
              <w:br/>
              <w:t xml:space="preserve">      &lt;div className="fixed bottom-6 right-6 z-40 flex items-center gap-3"&gt;</w:t>
              <w:br/>
              <w:t xml:space="preserve">        {/* Tooltip / Attention Badge (Shown when chat is closed) */}</w:t>
              <w:br/>
              <w:t xml:space="preserve">        {!isOpen &amp;&amp; (</w:t>
              <w:br/>
              <w:t xml:space="preserve">          &lt;div </w:t>
              <w:br/>
              <w:t xml:space="preserve">            onClick={() =&gt; setIsOpen(true)}</w:t>
              <w:br/>
              <w:t xml:space="preserve">            className="hidden sm:flex items-center gap-2 bg-[#FBF6EC] text-[#5C1A21] px-3.5 py-2 rounded-full border border-[#A9812F]/40 shadow-xl cursor-pointer hover:bg-white transition-all transform hover:scale-105"</w:t>
              <w:br/>
              <w:t xml:space="preserve">          &gt;</w:t>
              <w:br/>
              <w:t xml:space="preserve">            &lt;Sparkles className="w-4 h-4 text-[#A9812F]" /&gt;</w:t>
              <w:br/>
              <w:t xml:space="preserve">            &lt;span className="text-xs font-semibold tracking-wide"&gt;Ask Royal Stylist&lt;/span&gt;</w:t>
              <w:br/>
              <w:t xml:space="preserve">          &lt;/div&gt;</w:t>
            </w:r>
          </w:p>
        </w:tc>
      </w:tr>
    </w:tbl>
    <w:p>
      <w:r>
        <w:br w:type="page"/>
      </w:r>
    </w:p>
    <w:p>
      <w:pPr>
        <w:spacing w:before="160" w:after="80"/>
      </w:pPr>
      <w:r>
        <w:rPr>
          <w:rFonts w:ascii="Times New Roman" w:hAnsi="Times New Roman"/>
          <w:b/>
          <w:color w:val="5C1A21"/>
          <w:sz w:val="22"/>
        </w:rPr>
        <w:t>AtelierChatbot.jsx (Royal Atelier AI Stylist Module) (Page 9 of 13)</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w:t>
              <w:br/>
              <w:br/>
              <w:t xml:space="preserve">        {/* Circular Floating Button */}</w:t>
              <w:br/>
              <w:t xml:space="preserve">        &lt;button</w:t>
              <w:br/>
              <w:t xml:space="preserve">          onClick={() =&gt; setIsOpen(!isOpen)}</w:t>
              <w:br/>
              <w:t xml:space="preserve">          aria-label="Open Atelier Stylist Chatbot"</w:t>
              <w:br/>
              <w:t xml:space="preserve">          className="relative w-14 h-14 sm:w-16 sm:h-16 rounded-full bg-gradient-to-tr from-[#5C1A21] via-[#7A232C] to-[#5C1A21] text-[#FBF6EC] border-2 border-[#A9812F] shadow-2xl flex items-center justify-center cursor-pointer transition-transform duration-300 hover:scale-110 active:scale-95 group focus:outline-none"</w:t>
              <w:br/>
              <w:t xml:space="preserve">        &gt;</w:t>
              <w:br/>
              <w:t xml:space="preserve">          {isOpen ? (</w:t>
              <w:br/>
              <w:t xml:space="preserve">            &lt;X className="w-6 h-6 sm:w-7 sm:h-7 text-[#FBF6EC] transition-transform group-hover:rotate-90" /&gt;</w:t>
              <w:br/>
              <w:t xml:space="preserve">          ) : (</w:t>
              <w:br/>
              <w:t xml:space="preserve">            &lt;div className="relative flex items-center justify-center"&gt;</w:t>
              <w:br/>
              <w:t xml:space="preserve">              &lt;Crown className="w-7 h-7 sm:w-8 sm:h-8 text-[#C5A869]" /&gt;</w:t>
              <w:br/>
              <w:t xml:space="preserve">              &lt;span className="absolute -top-1 -right-1 w-3.5 h-3.5 bg-emerald-500 border-2 border-[#5C1A21] rounded-full" /&gt;</w:t>
              <w:br/>
              <w:t xml:space="preserve">            &lt;/div&gt;</w:t>
              <w:br/>
              <w:t xml:space="preserve">          )}</w:t>
              <w:br/>
              <w:t xml:space="preserve">        &lt;/button&gt;</w:t>
              <w:br/>
              <w:t xml:space="preserve">      &lt;/div&gt;</w:t>
              <w:br/>
              <w:br/>
              <w:t xml:space="preserve">      {/* ==================== EXPANDABLE LUXURY CHAT WINDOW ==================== */}</w:t>
              <w:br/>
              <w:t xml:space="preserve">      {isOpen &amp;&amp; (</w:t>
              <w:br/>
              <w:t xml:space="preserve">        &lt;div className="fixed bottom-24 right-4 sm:right-6 z-50 w-[92vw] sm:w-[400px] md:w-[420px] h-[550px] max-h-[80vh] bg-[#FBF6EC] rounded-2xl border border-[#A9812F]/50 shadow-2xl flex flex-col overflow-hidden animate-fadeIn"&gt;</w:t>
              <w:br/>
              <w:t xml:space="preserve">          </w:t>
              <w:br/>
              <w:t xml:space="preserve">          {/* Royal Header */}</w:t>
              <w:br/>
              <w:t xml:space="preserve">          &lt;div className="bg-gradient-to-r from-[#5C1A21] via-[#6E1F27] to-[#5C1A21] text-[#FBF6EC] p-3.5 sm:p-4 border-b border-[#A9812F]/40 flex items-center justify-between shrink-0 shadow-md"&gt;</w:t>
              <w:br/>
              <w:t xml:space="preserve">            &lt;div className="flex items-center gap-3"&gt;</w:t>
              <w:br/>
              <w:t xml:space="preserve">              &lt;div className="w-10 h-10 rounded-full bg-[#3D1016] border border-[#A9812F] flex items-center justify-center shrink-0"&gt;</w:t>
              <w:br/>
              <w:t xml:space="preserve">                &lt;Crown className="w-5 h-5 text-[#C5A869]" /&gt;</w:t>
              <w:br/>
              <w:t xml:space="preserve">              &lt;/div&gt;</w:t>
              <w:br/>
              <w:t xml:space="preserve">              &lt;div&gt;</w:t>
              <w:br/>
              <w:t xml:space="preserve">                &lt;div className="flex items-center gap-2"&gt;</w:t>
              <w:br/>
              <w:t xml:space="preserve">                  &lt;h3 className="font-serif font-bold text-base sm:text-lg tracking-wide text-[#FBF6EC] leading-tight"&gt;</w:t>
              <w:br/>
              <w:t xml:space="preserve">                    M.S Fashion Stylist</w:t>
              <w:br/>
              <w:t xml:space="preserve">                  &lt;/h3&gt;</w:t>
              <w:br/>
              <w:t xml:space="preserve">                  &lt;span className="text-[9px] uppercase px-1.5 py-0.5 rounded-full bg-[#A9812F]/20 text-[#C5A869] border border-[#A9812F]/40 font-medium"&gt;</w:t>
              <w:br/>
              <w:t xml:space="preserve">                    AI Atelier</w:t>
              <w:br/>
              <w:t xml:space="preserve">                  &lt;/span&gt;</w:t>
              <w:br/>
              <w:t xml:space="preserve">                &lt;/div&gt;</w:t>
            </w:r>
          </w:p>
        </w:tc>
      </w:tr>
    </w:tbl>
    <w:p>
      <w:r>
        <w:br w:type="page"/>
      </w:r>
    </w:p>
    <w:p>
      <w:pPr>
        <w:spacing w:before="160" w:after="80"/>
      </w:pPr>
      <w:r>
        <w:rPr>
          <w:rFonts w:ascii="Times New Roman" w:hAnsi="Times New Roman"/>
          <w:b/>
          <w:color w:val="5C1A21"/>
          <w:sz w:val="22"/>
        </w:rPr>
        <w:t>AtelierChatbot.jsx (Royal Atelier AI Stylist Module) (Page 10 of 13)</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&lt;p className="text-[11px] text-[#C5A869] flex items-center gap-1.5 mt-0.5"&gt;</w:t>
              <w:br/>
              <w:t xml:space="preserve">                  &lt;span className="w-2 h-2 rounded-full bg-emerald-400 animate-pulse" /&gt;</w:t>
              <w:br/>
              <w:t xml:space="preserve">                  Online • Bespoke Consultation</w:t>
              <w:br/>
              <w:t xml:space="preserve">                &lt;/p&gt;</w:t>
              <w:br/>
              <w:t xml:space="preserve">              &lt;/div&gt;</w:t>
              <w:br/>
              <w:t xml:space="preserve">            &lt;/div&gt;</w:t>
              <w:br/>
              <w:br/>
              <w:t xml:space="preserve">            &lt;div className="flex items-center gap-1"&gt;</w:t>
              <w:br/>
              <w:t xml:space="preserve">              &lt;button</w:t>
              <w:br/>
              <w:t xml:space="preserve">                onClick={handleResetChat}</w:t>
              <w:br/>
              <w:t xml:space="preserve">                title="Restart Chat"</w:t>
              <w:br/>
              <w:t xml:space="preserve">                className="p-1.5 text-[#FBF6EC]/70 hover:text-[#FBF6EC] hover:bg-white/10 rounded-full transition-colors cursor-pointer"</w:t>
              <w:br/>
              <w:t xml:space="preserve">              &gt;</w:t>
              <w:br/>
              <w:t xml:space="preserve">                &lt;RefreshCw className="w-4 h-4" /&gt;</w:t>
              <w:br/>
              <w:t xml:space="preserve">              &lt;/button&gt;</w:t>
              <w:br/>
              <w:t xml:space="preserve">              &lt;button</w:t>
              <w:br/>
              <w:t xml:space="preserve">                onClick={() =&gt; setIsOpen(false)}</w:t>
              <w:br/>
              <w:t xml:space="preserve">                title="Close Chat"</w:t>
              <w:br/>
              <w:t xml:space="preserve">                className="p-1.5 text-[#FBF6EC]/70 hover:text-[#FBF6EC] hover:bg-white/10 rounded-full transition-colors cursor-pointer"</w:t>
              <w:br/>
              <w:t xml:space="preserve">              &gt;</w:t>
              <w:br/>
              <w:t xml:space="preserve">                &lt;X className="w-5 h-5" /&gt;</w:t>
              <w:br/>
              <w:t xml:space="preserve">              &lt;/button&gt;</w:t>
              <w:br/>
              <w:t xml:space="preserve">            &lt;/div&gt;</w:t>
              <w:br/>
              <w:t xml:space="preserve">          &lt;/div&gt;</w:t>
              <w:br/>
              <w:br/>
              <w:t xml:space="preserve">          {/* Quick Filter Chips Carousel (Under Header) */}</w:t>
              <w:br/>
              <w:t xml:space="preserve">          &lt;div className="bg-[#FAF4EB] border-b border-[#D5C8B5] px-3 py-2 flex items-center gap-2 overflow-x-auto no-scrollbar shrink-0"&gt;</w:t>
              <w:br/>
              <w:t xml:space="preserve">            {quickChips.map((chip, idx) =&gt; (</w:t>
              <w:br/>
              <w:t xml:space="preserve">              &lt;button</w:t>
              <w:br/>
              <w:t xml:space="preserve">                key={idx}</w:t>
              <w:br/>
              <w:t xml:space="preserve">                onClick={() =&gt; handleSendMessage(chip.query)}</w:t>
              <w:br/>
              <w:t xml:space="preserve">                className="text-[11px] font-medium whitespace-nowrap bg-white text-[#5C1A21] px-2.5 py-1 rounded-full border border-[#D5C8B5] hover:border-[#A9812F] hover:bg-[#5C1A21] hover:text-[#FBF6EC] transition-all cursor-pointer shadow-xs"</w:t>
              <w:br/>
              <w:t xml:space="preserve">              &gt;</w:t>
              <w:br/>
              <w:t xml:space="preserve">                {chip.label}</w:t>
              <w:br/>
              <w:t xml:space="preserve">              &lt;/button&gt;</w:t>
              <w:br/>
              <w:t xml:space="preserve">            ))}</w:t>
              <w:br/>
              <w:t xml:space="preserve">          &lt;/div&gt;</w:t>
              <w:br/>
            </w:r>
          </w:p>
        </w:tc>
      </w:tr>
    </w:tbl>
    <w:p>
      <w:r>
        <w:br w:type="page"/>
      </w:r>
    </w:p>
    <w:p>
      <w:pPr>
        <w:spacing w:before="160" w:after="80"/>
      </w:pPr>
      <w:r>
        <w:rPr>
          <w:rFonts w:ascii="Times New Roman" w:hAnsi="Times New Roman"/>
          <w:b/>
          <w:color w:val="5C1A21"/>
          <w:sz w:val="22"/>
        </w:rPr>
        <w:t>AtelierChatbot.jsx (Royal Atelier AI Stylist Module) (Page 11 of 13)</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 Messages Scroll View */}</w:t>
              <w:br/>
              <w:t xml:space="preserve">          &lt;div className="flex-1 p-3.5 sm:p-4 overflow-y-auto space-y-3.5 bg-[#FBF6EC]"&gt;</w:t>
              <w:br/>
              <w:t xml:space="preserve">            {messages.map((msg) =&gt; (</w:t>
              <w:br/>
              <w:t xml:space="preserve">              &lt;div</w:t>
              <w:br/>
              <w:t xml:space="preserve">                key={msg.id}</w:t>
              <w:br/>
              <w:t xml:space="preserve">                className={`flex flex-col ${msg.sender === 'user' ? 'items-end' : 'items-start'} animate-fadeIn`}</w:t>
              <w:br/>
              <w:t xml:space="preserve">              &gt;</w:t>
              <w:br/>
              <w:t xml:space="preserve">                {/* Bubble */}</w:t>
              <w:br/>
              <w:t xml:space="preserve">                &lt;div</w:t>
              <w:br/>
              <w:t xml:space="preserve">                  className={`max-w-[85%] rounded-2xl p-3 text-xs sm:text-sm leading-relaxed shadow-xs ${</w:t>
              <w:br/>
              <w:t xml:space="preserve">                    msg.sender === 'user'</w:t>
              <w:br/>
              <w:t xml:space="preserve">                      ? 'bg-[#5C1A21] text-[#FBF6EC] rounded-tr-none border border-[#A9812F]/40'</w:t>
              <w:br/>
              <w:t xml:space="preserve">                      : 'bg-white text-[#2B211D] rounded-tl-none border border-[#D5C8B5]/80 shadow-xs'</w:t>
              <w:br/>
              <w:t xml:space="preserve">                  }`}</w:t>
              <w:br/>
              <w:t xml:space="preserve">                &gt;</w:t>
              <w:br/>
              <w:t xml:space="preserve">                  &lt;p className="whitespace-pre-line font-sans"&gt;{msg.text}&lt;/p&gt;</w:t>
              <w:br/>
              <w:t xml:space="preserve">                &lt;/div&gt;</w:t>
              <w:br/>
              <w:br/>
              <w:t xml:space="preserve">                {/* Timestamp */}</w:t>
              <w:br/>
              <w:t xml:space="preserve">                &lt;span className="text-[10px] text-[#8C827A] mt-1 px-1"&gt;</w:t>
              <w:br/>
              <w:t xml:space="preserve">                  {msg.time}</w:t>
              <w:br/>
              <w:t xml:space="preserve">                &lt;/span&gt;</w:t>
              <w:br/>
              <w:br/>
              <w:t xml:space="preserve">                {/* Interactive Action Chips inside Bot message */}</w:t>
              <w:br/>
              <w:t xml:space="preserve">                {msg.options &amp;&amp; msg.options.length &gt; 0 &amp;&amp; (</w:t>
              <w:br/>
              <w:t xml:space="preserve">                  &lt;div className="mt-2 flex flex-wrap gap-1.5 max-w-[95%]"&gt;</w:t>
              <w:br/>
              <w:t xml:space="preserve">                    {msg.options.map((opt, i) =&gt; (</w:t>
              <w:br/>
              <w:t xml:space="preserve">                      &lt;button</w:t>
              <w:br/>
              <w:t xml:space="preserve">                        key={i}</w:t>
              <w:br/>
              <w:t xml:space="preserve">                        onClick={() =&gt; handleActionClick(opt)}</w:t>
              <w:br/>
              <w:t xml:space="preserve">                        className="text-[11px] font-medium text-left bg-white text-[#5C1A21] hover:bg-[#5C1A21] hover:text-[#FBF6EC] px-2.5 py-1.5 rounded-lg border border-[#A9812F]/40 shadow-xs transition-colors flex items-center gap-1.5 cursor-pointer"</w:t>
              <w:br/>
              <w:t xml:space="preserve">                      &gt;</w:t>
              <w:br/>
              <w:t xml:space="preserve">                        {opt.action === 'open_appointment' &amp;&amp; &lt;Calendar className="w-3.5 h-3.5 text-[#A9812F]" /&gt;}</w:t>
              <w:br/>
              <w:t xml:space="preserve">                        {opt.action === 'open_whatsapp' &amp;&amp; &lt;Phone className="w-3.5 h-3.5 text-emerald-600" /&gt;}</w:t>
              <w:br/>
              <w:t xml:space="preserve">                        {opt.label}</w:t>
              <w:br/>
              <w:t xml:space="preserve">                      &lt;/button&gt;</w:t>
              <w:br/>
              <w:t xml:space="preserve">                    ))}</w:t>
              <w:br/>
              <w:t xml:space="preserve">                  &lt;/div&gt;</w:t>
            </w:r>
          </w:p>
        </w:tc>
      </w:tr>
    </w:tbl>
    <w:p>
      <w:r>
        <w:br w:type="page"/>
      </w:r>
    </w:p>
    <w:p>
      <w:pPr>
        <w:spacing w:before="160" w:after="80"/>
      </w:pPr>
      <w:r>
        <w:rPr>
          <w:rFonts w:ascii="Times New Roman" w:hAnsi="Times New Roman"/>
          <w:b/>
          <w:color w:val="5C1A21"/>
          <w:sz w:val="22"/>
        </w:rPr>
        <w:t>AtelierChatbot.jsx (Royal Atelier AI Stylist Module) (Page 12 of 13)</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w:t>
              <w:br/>
              <w:t xml:space="preserve">              &lt;/div&gt;</w:t>
              <w:br/>
              <w:t xml:space="preserve">            ))}</w:t>
              <w:br/>
              <w:br/>
              <w:t xml:space="preserve">            {/* Typing Indicator */}</w:t>
              <w:br/>
              <w:t xml:space="preserve">            {isTyping &amp;&amp; (</w:t>
              <w:br/>
              <w:t xml:space="preserve">              &lt;div className="flex items-center gap-2 text-xs text-[#5C1A21] font-medium bg-white/80 border border-[#D5C8B5] px-3 py-2 rounded-xl w-max animate-pulse"&gt;</w:t>
              <w:br/>
              <w:t xml:space="preserve">                &lt;Crown className="w-3.5 h-3.5 text-[#A9812F]" /&gt;</w:t>
              <w:br/>
              <w:t xml:space="preserve">                &lt;span&gt;Royal Stylist is curating response...&lt;/span&gt;</w:t>
              <w:br/>
              <w:t xml:space="preserve">              &lt;/div&gt;</w:t>
              <w:br/>
              <w:t xml:space="preserve">            )}</w:t>
              <w:br/>
              <w:br/>
              <w:t xml:space="preserve">            &lt;div ref={messagesEndRef} /&gt;</w:t>
              <w:br/>
              <w:t xml:space="preserve">          &lt;/div&gt;</w:t>
              <w:br/>
              <w:br/>
              <w:t xml:space="preserve">          {/* Quick Action Footer Banner */}</w:t>
              <w:br/>
              <w:t xml:space="preserve">          &lt;div className="bg-[#FAF4EB] border-t border-[#D5C8B5] px-3 py-1.5 flex items-center justify-between text-[11px] text-[#5C1A21]"&gt;</w:t>
              <w:br/>
              <w:t xml:space="preserve">            &lt;button</w:t>
              <w:br/>
              <w:t xml:space="preserve">              onClick={() =&gt; { setAppointmentModalOpen(true); setIsOpen(false); }}</w:t>
              <w:br/>
              <w:t xml:space="preserve">              className="flex items-center gap-1 font-semibold hover:text-[#A9812F] transition-colors cursor-pointer"</w:t>
              <w:br/>
              <w:t xml:space="preserve">            &gt;</w:t>
              <w:br/>
              <w:t xml:space="preserve">              &lt;Calendar className="w-3.5 h-3.5" /&gt;</w:t>
              <w:br/>
              <w:t xml:space="preserve">              Book Appointment</w:t>
              <w:br/>
              <w:t xml:space="preserve">            &lt;/button&gt;</w:t>
              <w:br/>
              <w:t xml:space="preserve">            &lt;span className="text-[#D5C8B5]"&gt;|&lt;/span&gt;</w:t>
              <w:br/>
              <w:t xml:space="preserve">            &lt;button</w:t>
              <w:br/>
              <w:t xml:space="preserve">              onClick={() =&gt; {</w:t>
              <w:br/>
              <w:t xml:space="preserve">                const waUrl = getWhatsAppLink("Hello M.S Fashion Master, I am connecting from the website chatbot for bespoke tailoring guidance.");</w:t>
              <w:br/>
              <w:t xml:space="preserve">                window.open(waUrl, '_blank', 'noopener,noreferrer');</w:t>
              <w:br/>
              <w:t xml:space="preserve">              }}</w:t>
              <w:br/>
              <w:t xml:space="preserve">              className="flex items-center gap-1 font-semibold text-emerald-700 hover:text-emerald-800 transition-colors cursor-pointer"</w:t>
              <w:br/>
              <w:t xml:space="preserve">            &gt;</w:t>
              <w:br/>
              <w:t xml:space="preserve">              &lt;Phone className="w-3.5 h-3.5" /&gt;</w:t>
              <w:br/>
              <w:t xml:space="preserve">              Direct WhatsApp Master</w:t>
              <w:br/>
              <w:t xml:space="preserve">            &lt;/button&gt;</w:t>
              <w:br/>
              <w:t xml:space="preserve">          &lt;/div&gt;</w:t>
              <w:br/>
              <w:br/>
              <w:t xml:space="preserve">          {/* Input Bar */}</w:t>
            </w:r>
          </w:p>
        </w:tc>
      </w:tr>
    </w:tbl>
    <w:p>
      <w:r>
        <w:br w:type="page"/>
      </w:r>
    </w:p>
    <w:p>
      <w:pPr>
        <w:spacing w:before="160" w:after="80"/>
      </w:pPr>
      <w:r>
        <w:rPr>
          <w:rFonts w:ascii="Times New Roman" w:hAnsi="Times New Roman"/>
          <w:b/>
          <w:color w:val="5C1A21"/>
          <w:sz w:val="22"/>
        </w:rPr>
        <w:t>AtelierChatbot.jsx (Royal Atelier AI Stylist Module) (Page 13 of 13)</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&lt;form</w:t>
              <w:br/>
              <w:t xml:space="preserve">            onSubmit={(e) =&gt; {</w:t>
              <w:br/>
              <w:t xml:space="preserve">              e.preventDefault();</w:t>
              <w:br/>
              <w:t xml:space="preserve">              handleSendMessage();</w:t>
              <w:br/>
              <w:t xml:space="preserve">            }}</w:t>
              <w:br/>
              <w:t xml:space="preserve">            className="p-2.5 bg-white border-t border-[#D5C8B5] flex items-center gap-2 shrink-0"</w:t>
              <w:br/>
              <w:t xml:space="preserve">          &gt;</w:t>
              <w:br/>
              <w:t xml:space="preserve">            &lt;input</w:t>
              <w:br/>
              <w:t xml:space="preserve">              type="text"</w:t>
              <w:br/>
              <w:t xml:space="preserve">              value={inputMessage}</w:t>
              <w:br/>
              <w:t xml:space="preserve">              onChange={(e) =&gt; setInputMessage(e.target.value)}</w:t>
              <w:br/>
              <w:t xml:space="preserve">              placeholder="Ask about Sherwanis, fittings, pricing..."</w:t>
              <w:br/>
              <w:t xml:space="preserve">              className="flex-1 bg-[#FBF6EC] border border-[#D5C8B5] focus:border-[#A9812F] focus:outline-none rounded-xl px-3.5 py-2 text-xs sm:text-sm text-[#2B211D] placeholder-[#8C827A]"</w:t>
              <w:br/>
              <w:t xml:space="preserve">            /&gt;</w:t>
              <w:br/>
              <w:t xml:space="preserve">            &lt;button</w:t>
              <w:br/>
              <w:t xml:space="preserve">              type="submit"</w:t>
              <w:br/>
              <w:t xml:space="preserve">              disabled={!inputMessage.trim()}</w:t>
              <w:br/>
              <w:t xml:space="preserve">              className="w-9 h-9 rounded-xl bg-[#5C1A21] text-[#FBF6EC] hover:bg-[#461319] disabled:opacity-40 disabled:cursor-not-allowed flex items-center justify-center transition-colors cursor-pointer shrink-0 shadow-xs"</w:t>
              <w:br/>
              <w:t xml:space="preserve">            &gt;</w:t>
              <w:br/>
              <w:t xml:space="preserve">              &lt;Send className="w-4 h-4" /&gt;</w:t>
              <w:br/>
              <w:t xml:space="preserve">            &lt;/button&gt;</w:t>
              <w:br/>
              <w:t xml:space="preserve">          &lt;/form&gt;</w:t>
              <w:br/>
              <w:t xml:space="preserve">        &lt;/div&gt;</w:t>
              <w:br/>
              <w:t xml:space="preserve">      )}</w:t>
              <w:br/>
              <w:t xml:space="preserve">    &lt;/&gt;</w:t>
              <w:br/>
              <w:t xml:space="preserve">  );</w:t>
              <w:br/>
              <w:t>}</w:t>
            </w:r>
          </w:p>
        </w:tc>
      </w:tr>
    </w:tbl>
    <w:p>
      <w:r>
        <w:br w:type="page"/>
      </w:r>
    </w:p>
    <w:p>
      <w:pPr>
        <w:spacing w:before="160" w:after="80"/>
      </w:pPr>
      <w:r>
        <w:rPr>
          <w:rFonts w:ascii="Times New Roman" w:hAnsi="Times New Roman"/>
          <w:b/>
          <w:color w:val="5C1A21"/>
          <w:sz w:val="22"/>
        </w:rPr>
        <w:t>AppointmentModal.jsx (Self Budget &amp; Email OTP Verification) (Page 1 of 10)</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import React, { useState, useRef, useEffect } from 'react';</w:t>
              <w:br/>
              <w:t>import {</w:t>
              <w:br/>
              <w:t xml:space="preserve">  X, Calendar, Clock, Store, Package, CheckCircle, MessageSquare,</w:t>
              <w:br/>
              <w:t xml:space="preserve">  ChevronDown, Check, AlertCircle, Phone, Sparkles, MapPin, ExternalLink,</w:t>
              <w:br/>
              <w:t xml:space="preserve">  Navigation, Mail, ShieldCheck, ArrowRight, RotateCcw, IndianRupee</w:t>
              <w:br/>
              <w:t>} from 'lucide-react';</w:t>
              <w:br/>
              <w:t>import { useConfig } from '../context/ConfigContext';</w:t>
              <w:br/>
              <w:t>import { api } from '../services/api';</w:t>
              <w:br/>
              <w:br/>
              <w:t>const COUNTRY_CODES = [</w:t>
              <w:br/>
              <w:t xml:space="preserve">  { code: '+91', label: '🇮🇳 India (+91)', digits: 10 },</w:t>
              <w:br/>
              <w:t xml:space="preserve">  { code: '+971', label: '🇦🇪 UAE (+971)', digits: 9 },</w:t>
              <w:br/>
              <w:t xml:space="preserve">  { code: '+44', label: '🇬🇧 UK (+44)', digits: 10 },</w:t>
              <w:br/>
              <w:t xml:space="preserve">  { code: '+1', label: '🇺🇸 USA (+1)', digits: 10 }</w:t>
              <w:br/>
              <w:t>];</w:t>
              <w:br/>
              <w:br/>
              <w:t>const CATEGORY_OPTIONS = [</w:t>
              <w:br/>
              <w:t xml:space="preserve">  { id: 'Sherwani', label: 'Imperial Wedding Sherwani' },</w:t>
              <w:br/>
              <w:t xml:space="preserve">  { id: 'Jodhpuri', label: 'Aristocratic Jodhpuri Bandhgala' },</w:t>
              <w:br/>
              <w:t xml:space="preserve">  { id: 'Indo-Western', label: 'Contemporary Indo-Western' },</w:t>
              <w:br/>
              <w:t xml:space="preserve">  { id: 'Blazer', label: 'Bespoke Blazer / Velvet Tuxedo' }</w:t>
              <w:br/>
              <w:t>];</w:t>
              <w:br/>
              <w:br/>
              <w:t>export default function AppointmentModal() {</w:t>
              <w:br/>
              <w:t xml:space="preserve">  const { appointmentModalOpen, setAppointmentModalOpen, getWhatsAppLink, brandConfig } = useConfig();</w:t>
              <w:br/>
              <w:br/>
              <w:t xml:space="preserve">  // Wizard Steps: 'form' | 'otp' | 'success'</w:t>
              <w:br/>
              <w:t xml:space="preserve">  const [step, setStep] = useState('form');</w:t>
              <w:br/>
              <w:br/>
              <w:t xml:space="preserve">  // Form Fields</w:t>
              <w:br/>
              <w:t xml:space="preserve">  const [appointmentType, setAppointmentType] = useState('custom-order');</w:t>
              <w:br/>
              <w:t xml:space="preserve">  const [name, setName] = useState('');</w:t>
              <w:br/>
              <w:t xml:space="preserve">  const [email, setEmail] = useState('');</w:t>
              <w:br/>
              <w:t xml:space="preserve">  const [emailError, setEmailError] = useState('');</w:t>
              <w:br/>
              <w:t xml:space="preserve">  const [phoneNumber, setPhoneNumber] = useState('');</w:t>
              <w:br/>
              <w:t xml:space="preserve">  const [countryCode, setCountryCode] = useState('+91');</w:t>
              <w:br/>
              <w:t xml:space="preserve">  const [phoneError, setPhoneError] = useState('');</w:t>
              <w:br/>
              <w:t xml:space="preserve">  const [categoryInterest, setCategoryInterest] = useState('Sherwani');</w:t>
            </w:r>
          </w:p>
        </w:tc>
      </w:tr>
    </w:tbl>
    <w:p>
      <w:r>
        <w:br w:type="page"/>
      </w:r>
    </w:p>
    <w:p>
      <w:pPr>
        <w:spacing w:before="160" w:after="80"/>
      </w:pPr>
      <w:r>
        <w:rPr>
          <w:rFonts w:ascii="Times New Roman" w:hAnsi="Times New Roman"/>
          <w:b/>
          <w:color w:val="5C1A21"/>
          <w:sz w:val="22"/>
        </w:rPr>
        <w:t>AppointmentModal.jsx (Self Budget &amp; Email OTP Verification) (Page 2 of 10)</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const [preferredDate, setPreferredDate] = useState('');</w:t>
              <w:br/>
              <w:t xml:space="preserve">  const [customDateInput, setCustomDateInput] = useState('');</w:t>
              <w:br/>
              <w:t xml:space="preserve">  const [budget, setBudget] = useState('');</w:t>
              <w:br/>
              <w:t xml:space="preserve">  const [city, setCity] = useState('');</w:t>
              <w:br/>
              <w:t xml:space="preserve">  const [notes, setNotes] = useState('');</w:t>
              <w:br/>
              <w:br/>
              <w:t xml:space="preserve">  // OTP Verification States</w:t>
              <w:br/>
              <w:t xml:space="preserve">  const [otp, setOtp] = useState('');</w:t>
              <w:br/>
              <w:t xml:space="preserve">  const [otpError, setOtpError] = useState('');</w:t>
              <w:br/>
              <w:t xml:space="preserve">  const [devOtp, setDevOtp] = useState(null);</w:t>
              <w:br/>
              <w:t xml:space="preserve">  const [countdown, setCountdown] = useState(0);</w:t>
              <w:br/>
              <w:t xml:space="preserve">  const [isSendingOtp, setIsSendingOtp] = useState(false);</w:t>
              <w:br/>
              <w:t xml:space="preserve">  const [isVerifying, setIsVerifying] = useState(false);</w:t>
              <w:br/>
              <w:t xml:space="preserve">  const [isDetectingLocation, setIsDetectingLocation] = useState(false);</w:t>
              <w:br/>
              <w:br/>
              <w:t xml:space="preserve">  // Custom in-DOM dropdown states</w:t>
              <w:br/>
              <w:t xml:space="preserve">  const [categoryDropdownOpen, setCategoryDropdownOpen] = useState(false);</w:t>
              <w:br/>
              <w:t xml:space="preserve">  const [datePickerOpen, setDatePickerOpen] = useState(false);</w:t>
              <w:br/>
              <w:br/>
              <w:t xml:space="preserve">  const categoryRef = useRef(null);</w:t>
              <w:br/>
              <w:t xml:space="preserve">  const dateRef = useRef(null);</w:t>
              <w:br/>
              <w:t xml:space="preserve">  const timerRef = useRef(null);</w:t>
              <w:br/>
              <w:br/>
              <w:t xml:space="preserve">  // Countdown timer for OTP resend</w:t>
              <w:br/>
              <w:t xml:space="preserve">  useEffect(() =&gt; {</w:t>
              <w:br/>
              <w:t xml:space="preserve">    if (countdown &gt; 0) {</w:t>
              <w:br/>
              <w:t xml:space="preserve">      timerRef.current = setTimeout(() =&gt; {</w:t>
              <w:br/>
              <w:t xml:space="preserve">        setCountdown((prev) =&gt; prev - 1);</w:t>
              <w:br/>
              <w:t xml:space="preserve">      }, 1000);</w:t>
              <w:br/>
              <w:t xml:space="preserve">    }</w:t>
              <w:br/>
              <w:t xml:space="preserve">    return () =&gt; {</w:t>
              <w:br/>
              <w:t xml:space="preserve">      if (timerRef.current) clearTimeout(timerRef.current);</w:t>
              <w:br/>
              <w:t xml:space="preserve">    };</w:t>
              <w:br/>
              <w:t xml:space="preserve">  }, [countdown]);</w:t>
              <w:br/>
              <w:br/>
              <w:t xml:space="preserve">  // Auto-detect client city via browser geolocation</w:t>
              <w:br/>
              <w:t xml:space="preserve">  const handleDetectLocation = () =&gt; {</w:t>
              <w:br/>
              <w:t xml:space="preserve">    if (!navigator.geolocation) {</w:t>
            </w:r>
          </w:p>
        </w:tc>
      </w:tr>
    </w:tbl>
    <w:p>
      <w:r>
        <w:br w:type="page"/>
      </w:r>
    </w:p>
    <w:p>
      <w:pPr>
        <w:spacing w:before="160" w:after="80"/>
      </w:pPr>
      <w:r>
        <w:rPr>
          <w:rFonts w:ascii="Times New Roman" w:hAnsi="Times New Roman"/>
          <w:b/>
          <w:color w:val="5C1A21"/>
          <w:sz w:val="22"/>
        </w:rPr>
        <w:t>AppointmentModal.jsx (Self Budget &amp; Email OTP Verification) (Page 3 of 10)</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alert('Geolocation is not supported by your browser.');</w:t>
              <w:br/>
              <w:t xml:space="preserve">      return;</w:t>
              <w:br/>
              <w:t xml:space="preserve">    }</w:t>
              <w:br/>
              <w:t xml:space="preserve">    setIsDetectingLocation(true);</w:t>
              <w:br/>
              <w:t xml:space="preserve">    navigator.geolocation.getCurrentPosition(</w:t>
              <w:br/>
              <w:t xml:space="preserve">      async (pos) =&gt; {</w:t>
              <w:br/>
              <w:t xml:space="preserve">        try {</w:t>
              <w:br/>
              <w:t xml:space="preserve">          const { latitude, longitude } = pos.coords;</w:t>
              <w:br/>
              <w:t xml:space="preserve">          const res = await fetch(</w:t>
              <w:br/>
              <w:t xml:space="preserve">            `https://api.bigdatacloud.net/data/reverse-geocode-client?latitude=${latitude}&amp;longitude=${longitude}&amp;localityLanguage=en`</w:t>
              <w:br/>
              <w:t xml:space="preserve">          );</w:t>
              <w:br/>
              <w:t xml:space="preserve">          const data = await res.json();</w:t>
              <w:br/>
              <w:t xml:space="preserve">          const detectedCity = data.city || data.locality || data.principalSubdivision || 'Mumbai';</w:t>
              <w:br/>
              <w:t xml:space="preserve">          setCity(detectedCity);</w:t>
              <w:br/>
              <w:t xml:space="preserve">        } catch (err) {</w:t>
              <w:br/>
              <w:t xml:space="preserve">          setCity('Mumbai');</w:t>
              <w:br/>
              <w:t xml:space="preserve">        }</w:t>
              <w:br/>
              <w:t xml:space="preserve">        setIsDetectingLocation(false);</w:t>
              <w:br/>
              <w:t xml:space="preserve">      },</w:t>
              <w:br/>
              <w:t xml:space="preserve">      () =&gt; {</w:t>
              <w:br/>
              <w:t xml:space="preserve">        setIsDetectingLocation(false);</w:t>
              <w:br/>
              <w:t xml:space="preserve">        setCity('Mumbai');</w:t>
              <w:br/>
              <w:t xml:space="preserve">      },</w:t>
              <w:br/>
              <w:t xml:space="preserve">      { timeout: 7000 }</w:t>
              <w:br/>
              <w:t xml:space="preserve">    );</w:t>
              <w:br/>
              <w:t xml:space="preserve">  };</w:t>
              <w:br/>
              <w:br/>
              <w:t xml:space="preserve">  // Close dropdowns on outside click</w:t>
              <w:br/>
              <w:t xml:space="preserve">  useEffect(() =&gt; {</w:t>
              <w:br/>
              <w:t xml:space="preserve">    const handleClickOutside = (e) =&gt; {</w:t>
              <w:br/>
              <w:t xml:space="preserve">      if (categoryRef.current &amp;&amp; !categoryRef.current.contains(e.target)) {</w:t>
              <w:br/>
              <w:t xml:space="preserve">        setCategoryDropdownOpen(false);</w:t>
              <w:br/>
              <w:t xml:space="preserve">      }</w:t>
              <w:br/>
              <w:t xml:space="preserve">      if (dateRef.current &amp;&amp; !dateRef.current.contains(e.target)) {</w:t>
              <w:br/>
              <w:t xml:space="preserve">        setDatePickerOpen(false);</w:t>
              <w:br/>
              <w:t xml:space="preserve">      }</w:t>
              <w:br/>
              <w:t xml:space="preserve">    };</w:t>
              <w:br/>
              <w:t xml:space="preserve">    document.addEventListener('mousedown', handleClickOutside);</w:t>
            </w:r>
          </w:p>
        </w:tc>
      </w:tr>
    </w:tbl>
    <w:p>
      <w:r>
        <w:br w:type="page"/>
      </w:r>
    </w:p>
    <w:p>
      <w:pPr>
        <w:spacing w:before="160" w:after="80"/>
      </w:pPr>
      <w:r>
        <w:rPr>
          <w:rFonts w:ascii="Times New Roman" w:hAnsi="Times New Roman"/>
          <w:b/>
          <w:color w:val="5C1A21"/>
          <w:sz w:val="22"/>
        </w:rPr>
        <w:t>AppointmentModal.jsx (Self Budget &amp; Email OTP Verification) (Page 4 of 10)</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return () =&gt; document.removeEventListener('mousedown', handleClickOutside);</w:t>
              <w:br/>
              <w:t xml:space="preserve">  }, []);</w:t>
              <w:br/>
              <w:br/>
              <w:t xml:space="preserve">  if (!appointmentModalOpen) return null;</w:t>
              <w:br/>
              <w:br/>
              <w:t xml:space="preserve">  // Phone formatting</w:t>
              <w:br/>
              <w:t xml:space="preserve">  const cleanDigits = phoneNumber.replace(/\D/g, '');</w:t>
              <w:br/>
              <w:t xml:space="preserve">  const handlePhoneChange = (val) =&gt; {</w:t>
              <w:br/>
              <w:t xml:space="preserve">    const cleaned = val.replace(/\D/g, '').slice(0, 10);</w:t>
              <w:br/>
              <w:t xml:space="preserve">    setPhoneNumber(cleaned);</w:t>
              <w:br/>
              <w:t xml:space="preserve">    if (cleaned.length === 10 || cleaned.length === 0) {</w:t>
              <w:br/>
              <w:t xml:space="preserve">      setPhoneError('');</w:t>
              <w:br/>
              <w:t xml:space="preserve">    }</w:t>
              <w:br/>
              <w:t xml:space="preserve">  };</w:t>
              <w:br/>
              <w:br/>
              <w:t xml:space="preserve">  // 1. Submit Details &amp; Request OTP</w:t>
              <w:br/>
              <w:t xml:space="preserve">  const handleRequestOtp = async (e) =&gt; {</w:t>
              <w:br/>
              <w:t xml:space="preserve">    e.preventDefault();</w:t>
              <w:br/>
              <w:t xml:space="preserve">    setEmailError('');</w:t>
              <w:br/>
              <w:t xml:space="preserve">    setPhoneError('');</w:t>
              <w:br/>
              <w:br/>
              <w:t xml:space="preserve">    if (!name.trim()) return;</w:t>
              <w:br/>
              <w:br/>
              <w:t xml:space="preserve">    // Validate Email</w:t>
              <w:br/>
              <w:t xml:space="preserve">    const emailRegex = /^[^\s@]+@[^\s@]+\.[^\s@]+$/;</w:t>
              <w:br/>
              <w:t xml:space="preserve">    if (!email.trim() || !emailRegex.test(email.trim())) {</w:t>
              <w:br/>
              <w:t xml:space="preserve">      setEmailError('Please enter a valid royal email address to receive your verification code.');</w:t>
              <w:br/>
              <w:t xml:space="preserve">      return;</w:t>
              <w:br/>
              <w:t xml:space="preserve">    }</w:t>
              <w:br/>
              <w:br/>
              <w:t xml:space="preserve">    // Validate Phone only if entered (Phone is Optional)</w:t>
              <w:br/>
              <w:t xml:space="preserve">    if (cleanDigits.length &gt; 0) {</w:t>
              <w:br/>
              <w:t xml:space="preserve">      if (countryCode === '+91' &amp;&amp; cleanDigits.length !== 10) {</w:t>
              <w:br/>
              <w:t xml:space="preserve">        setPhoneError('Please enter a valid 10-digit number or leave blank.');</w:t>
              <w:br/>
              <w:t xml:space="preserve">        return;</w:t>
              <w:br/>
              <w:t xml:space="preserve">      }</w:t>
              <w:br/>
              <w:t xml:space="preserve">      if (countryCode !== '+91' &amp;&amp; cleanDigits.length &lt; 8) {</w:t>
              <w:br/>
              <w:t xml:space="preserve">        setPhoneError('Please enter a valid phone number or leave blank.');</w:t>
            </w:r>
          </w:p>
        </w:tc>
      </w:tr>
    </w:tbl>
    <w:p>
      <w:r>
        <w:br w:type="page"/>
      </w:r>
    </w:p>
    <w:p>
      <w:pPr>
        <w:spacing w:before="160" w:after="80"/>
      </w:pPr>
      <w:r>
        <w:rPr>
          <w:rFonts w:ascii="Times New Roman" w:hAnsi="Times New Roman"/>
          <w:b/>
          <w:color w:val="5C1A21"/>
          <w:sz w:val="22"/>
        </w:rPr>
        <w:t>AppointmentModal.jsx (Self Budget &amp; Email OTP Verification) (Page 5 of 10)</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return;</w:t>
              <w:br/>
              <w:t xml:space="preserve">      }</w:t>
              <w:br/>
              <w:t xml:space="preserve">    }</w:t>
              <w:br/>
              <w:br/>
              <w:t xml:space="preserve">    setIsSendingOtp(true);</w:t>
              <w:br/>
              <w:t xml:space="preserve">    setOtpError('');</w:t>
              <w:br/>
              <w:br/>
              <w:t xml:space="preserve">    try {</w:t>
              <w:br/>
              <w:t xml:space="preserve">      const res = await api.sendOtp({</w:t>
              <w:br/>
              <w:t xml:space="preserve">        email: email.trim(),</w:t>
              <w:br/>
              <w:t xml:space="preserve">        customerName: name.trim()</w:t>
              <w:br/>
              <w:t xml:space="preserve">      });</w:t>
              <w:br/>
              <w:br/>
              <w:t xml:space="preserve">      setDevOtp(res.devOtp || null);</w:t>
              <w:br/>
              <w:t xml:space="preserve">      setStep('otp');</w:t>
              <w:br/>
              <w:t xml:space="preserve">      setOtp('');</w:t>
              <w:br/>
              <w:t xml:space="preserve">      setCountdown(60);</w:t>
              <w:br/>
              <w:t xml:space="preserve">    } catch (err) {</w:t>
              <w:br/>
              <w:t xml:space="preserve">      setEmailError(err.response?.data?.message || 'Failed to dispatch verification code. Please try again.');</w:t>
              <w:br/>
              <w:t xml:space="preserve">    }</w:t>
              <w:br/>
              <w:br/>
              <w:t xml:space="preserve">    setIsSendingOtp(false);</w:t>
              <w:br/>
              <w:t xml:space="preserve">  };</w:t>
              <w:br/>
              <w:br/>
              <w:t xml:space="preserve">  // Resend OTP</w:t>
              <w:br/>
              <w:t xml:space="preserve">  const handleResendOtp = async () =&gt; {</w:t>
              <w:br/>
              <w:t xml:space="preserve">    if (countdown &gt; 0 || isSendingOtp) return;</w:t>
              <w:br/>
              <w:t xml:space="preserve">    setIsSendingOtp(true);</w:t>
              <w:br/>
              <w:t xml:space="preserve">    setOtpError('');</w:t>
              <w:br/>
              <w:br/>
              <w:t xml:space="preserve">    try {</w:t>
              <w:br/>
              <w:t xml:space="preserve">      const res = await api.sendOtp({</w:t>
              <w:br/>
              <w:t xml:space="preserve">        email: email.trim(),</w:t>
              <w:br/>
              <w:t xml:space="preserve">        customerName: name.trim()</w:t>
              <w:br/>
              <w:t xml:space="preserve">      });</w:t>
              <w:br/>
              <w:t xml:space="preserve">      setDevOtp(res.devOtp || null);</w:t>
              <w:br/>
              <w:t xml:space="preserve">      setCountdown(60);</w:t>
              <w:br/>
              <w:t xml:space="preserve">    } catch (err) {</w:t>
            </w:r>
          </w:p>
        </w:tc>
      </w:tr>
    </w:tbl>
    <w:p>
      <w:r>
        <w:br w:type="page"/>
      </w:r>
    </w:p>
    <w:p>
      <w:pPr>
        <w:spacing w:before="160" w:after="80"/>
      </w:pPr>
      <w:r>
        <w:rPr>
          <w:rFonts w:ascii="Times New Roman" w:hAnsi="Times New Roman"/>
          <w:b/>
          <w:color w:val="5C1A21"/>
          <w:sz w:val="22"/>
        </w:rPr>
        <w:t>AppointmentModal.jsx (Self Budget &amp; Email OTP Verification) (Page 6 of 10)</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setOtpError(err.response?.data?.message || 'Failed to resend verification code.');</w:t>
              <w:br/>
              <w:t xml:space="preserve">    }</w:t>
              <w:br/>
              <w:t xml:space="preserve">    setIsSendingOtp(false);</w:t>
              <w:br/>
              <w:t xml:space="preserve">  };</w:t>
              <w:br/>
              <w:br/>
              <w:t xml:space="preserve">  // 2. Verify OTP &amp; Finalize Appointment</w:t>
              <w:br/>
              <w:t xml:space="preserve">  const handleVerifyAndConfirm = async (e) =&gt; {</w:t>
              <w:br/>
              <w:t xml:space="preserve">    if (e) e.preventDefault();</w:t>
              <w:br/>
              <w:t xml:space="preserve">    if (otp.length !== 6) {</w:t>
              <w:br/>
              <w:t xml:space="preserve">      setOtpError('Please enter the complete 6-digit verification code.');</w:t>
              <w:br/>
              <w:t xml:space="preserve">      return;</w:t>
              <w:br/>
              <w:t xml:space="preserve">    }</w:t>
              <w:br/>
              <w:br/>
              <w:t xml:space="preserve">    setIsVerifying(true);</w:t>
              <w:br/>
              <w:t xml:space="preserve">    setOtpError('');</w:t>
              <w:br/>
              <w:br/>
              <w:t xml:space="preserve">    const fullPhone = cleanDigits.length &gt; 0 ? `${countryCode} ${cleanDigits}` : 'Not Provided';</w:t>
              <w:br/>
              <w:t xml:space="preserve">    const selectedCatLabel = CATEGORY_OPTIONS.find(c =&gt; c.id === categoryInterest)?.label || categoryInterest;</w:t>
              <w:br/>
              <w:t xml:space="preserve">    const estTotal = parseInt(String(budget).replace(/[^0-9]/g, ''), 10) || 0;</w:t>
              <w:br/>
              <w:br/>
              <w:t xml:space="preserve">    try {</w:t>
              <w:br/>
              <w:t xml:space="preserve">      // 1. Verify OTP</w:t>
              <w:br/>
              <w:t xml:space="preserve">      await api.verifyOtp({</w:t>
              <w:br/>
              <w:t xml:space="preserve">        email: email.trim(),</w:t>
              <w:br/>
              <w:t xml:space="preserve">        otp: otp.trim()</w:t>
              <w:br/>
              <w:t xml:space="preserve">      });</w:t>
              <w:br/>
              <w:br/>
              <w:t xml:space="preserve">      // 2. Save verified consultation lead</w:t>
              <w:br/>
              <w:t xml:space="preserve">      await api.submitInquiry({</w:t>
              <w:br/>
              <w:t xml:space="preserve">        customerName: name.trim(),</w:t>
              <w:br/>
              <w:t xml:space="preserve">        customerPhone: fullPhone,</w:t>
              <w:br/>
              <w:t xml:space="preserve">        customerEmail: email.trim(),</w:t>
              <w:br/>
              <w:t xml:space="preserve">        city: city.trim(),</w:t>
              <w:br/>
              <w:t xml:space="preserve">        consultationType: appointmentType,</w:t>
              <w:br/>
              <w:t xml:space="preserve">        productId: 'APPOINTMENT-' + categoryInterest.toUpperCase(),</w:t>
              <w:br/>
              <w:t xml:space="preserve">        productTitle: `Bespoke Appointment (${selectedCatLabel})`,</w:t>
              <w:br/>
              <w:t xml:space="preserve">        selectedAccessories: [],</w:t>
              <w:br/>
              <w:t xml:space="preserve">        estimatedTotal: estTotal,</w:t>
            </w:r>
          </w:p>
        </w:tc>
      </w:tr>
    </w:tbl>
    <w:p>
      <w:r>
        <w:br w:type="page"/>
      </w:r>
    </w:p>
    <w:p>
      <w:pPr>
        <w:spacing w:before="160" w:after="80"/>
      </w:pPr>
      <w:r>
        <w:rPr>
          <w:rFonts w:ascii="Times New Roman" w:hAnsi="Times New Roman"/>
          <w:b/>
          <w:color w:val="5C1A21"/>
          <w:sz w:val="22"/>
        </w:rPr>
        <w:t>AppointmentModal.jsx (Self Budget &amp; Email OTP Verification) (Page 7 of 10)</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budget: budget,</w:t>
              <w:br/>
              <w:t xml:space="preserve">        notes: `Expected Budget: ${budget} | Preferred Date: ${preferredDate || 'Earliest Available'} | Format: ${appointmentType} | Notes: ${notes}`,</w:t>
              <w:br/>
              <w:t xml:space="preserve">        otp: otp.trim()</w:t>
              <w:br/>
              <w:t xml:space="preserve">      });</w:t>
              <w:br/>
              <w:br/>
              <w:t xml:space="preserve">      setStep('success');</w:t>
              <w:br/>
              <w:t xml:space="preserve">    } catch (err) {</w:t>
              <w:br/>
              <w:t xml:space="preserve">      setOtpError(err.response?.data?.message || 'Invalid or expired verification code.');</w:t>
              <w:br/>
              <w:t xml:space="preserve">    }</w:t>
              <w:br/>
              <w:br/>
              <w:t xml:space="preserve">    setIsVerifying(false);</w:t>
              <w:br/>
              <w:t xml:space="preserve">  };</w:t>
              <w:br/>
              <w:br/>
              <w:t xml:space="preserve">  // Direct WhatsApp Booking fallback</w:t>
              <w:br/>
              <w:t xml:space="preserve">  const handleWhatsAppBooking = () =&gt; {</w:t>
              <w:br/>
              <w:t xml:space="preserve">    const typeLabel = appointmentType === 'bulk-order' ? 'Bulk Order (Size-Range)' : 'Custom Order (Made-to-Measure)';</w:t>
              <w:br/>
              <w:t xml:space="preserve">    const selectedCatLabel = CATEGORY_OPTIONS.find(c =&gt; c.id === categoryInterest)?.label || categoryInterest;</w:t>
              <w:br/>
              <w:t xml:space="preserve">    const fullPhone = cleanDigits.length &gt; 0 ? `${countryCode} ${cleanDigits}` : 'Via WhatsApp';</w:t>
              <w:br/>
              <w:br/>
              <w:t xml:space="preserve">    const msg = `*👑 APPOINTMENT CONFIRMED — M.S FASHION*\n\nHello M.S Fashion Team,\nI have verified my bespoke appointment request:\n\n*Name:* ${name || 'Prospective Client'}\n*Email (Verified):* ${email}\n*Phone:* ${fullPhone}\n*Consultation Format:* ${typeLabel}\n*Category of Interest:* ${selectedCatLabel}\n*Expected Budget:* ${budget}\n*Preferred Date:* ${preferredDate || 'Earliest Available'}\n*City:* ${city || 'Not Specified'}\n*Notes:* ${notes || 'Looking forward to royal consultation.'}`;</w:t>
              <w:br/>
              <w:t xml:space="preserve">    window.open(getWhatsAppLink(msg), '_blank', 'noopener,noreferrer');</w:t>
              <w:br/>
              <w:t xml:space="preserve">  };</w:t>
              <w:br/>
              <w:br/>
              <w:t xml:space="preserve">  const handleClose = () =&gt; {</w:t>
              <w:br/>
              <w:t xml:space="preserve">    setAppointmentModalOpen(false);</w:t>
              <w:br/>
              <w:t xml:space="preserve">    setStep('form');</w:t>
              <w:br/>
              <w:t xml:space="preserve">    setPhoneNumber('');</w:t>
              <w:br/>
              <w:t xml:space="preserve">    setName('');</w:t>
              <w:br/>
              <w:t xml:space="preserve">    setEmail('');</w:t>
              <w:br/>
              <w:t xml:space="preserve">    setOtp('');</w:t>
              <w:br/>
              <w:t xml:space="preserve">    setDevOtp(null);</w:t>
              <w:br/>
              <w:t xml:space="preserve">    setPhoneError('');</w:t>
              <w:br/>
              <w:t xml:space="preserve">    setEmailError('');</w:t>
              <w:br/>
              <w:t xml:space="preserve">    setOtpError('');</w:t>
              <w:br/>
              <w:t xml:space="preserve">    setCategoryDropdownOpen(false);</w:t>
              <w:br/>
              <w:t xml:space="preserve">    setDatePickerOpen(false);</w:t>
              <w:br/>
              <w:t xml:space="preserve">  };</w:t>
              <w:br/>
            </w:r>
          </w:p>
        </w:tc>
      </w:tr>
    </w:tbl>
    <w:p>
      <w:r>
        <w:br w:type="page"/>
      </w:r>
    </w:p>
    <w:p>
      <w:pPr>
        <w:spacing w:before="160" w:after="80"/>
      </w:pPr>
      <w:r>
        <w:rPr>
          <w:rFonts w:ascii="Times New Roman" w:hAnsi="Times New Roman"/>
          <w:b/>
          <w:color w:val="5C1A21"/>
          <w:sz w:val="22"/>
        </w:rPr>
        <w:t>AppointmentModal.jsx (Self Budget &amp; Email OTP Verification) (Page 8 of 10)</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 Quick Date presets</w:t>
              <w:br/>
              <w:t xml:space="preserve">  const setQuickDate = (daysAhead, label) =&gt; {</w:t>
              <w:br/>
              <w:t xml:space="preserve">    const d = new Date();</w:t>
              <w:br/>
              <w:t xml:space="preserve">    d.setDate(d.getDate() + daysAhead);</w:t>
              <w:br/>
              <w:t xml:space="preserve">    const formatted = d.toLocaleDateString('en-GB', { day: '2-digit', month: 'short', year: 'numeric' });</w:t>
              <w:br/>
              <w:t xml:space="preserve">    setPreferredDate(`${label} (${formatted})`);</w:t>
              <w:br/>
              <w:t xml:space="preserve">    setCustomDateInput('');</w:t>
              <w:br/>
              <w:t xml:space="preserve">    setDatePickerOpen(false);</w:t>
              <w:br/>
              <w:t xml:space="preserve">  };</w:t>
              <w:br/>
              <w:br/>
              <w:t xml:space="preserve">  // Apply calendar date without premature closing glitch</w:t>
              <w:br/>
              <w:t xml:space="preserve">  const applyCalendarDate = (dateVal) =&gt; {</w:t>
              <w:br/>
              <w:t xml:space="preserve">    if (!dateVal) return;</w:t>
              <w:br/>
              <w:t xml:space="preserve">    const parts = dateVal.split('-');</w:t>
              <w:br/>
              <w:t xml:space="preserve">    if (parts.length === 3) {</w:t>
              <w:br/>
              <w:t xml:space="preserve">      const y = parseInt(parts[0], 10);</w:t>
              <w:br/>
              <w:t xml:space="preserve">      const m = parseInt(parts[1], 10) - 1;</w:t>
              <w:br/>
              <w:t xml:space="preserve">      const d = parseInt(parts[2], 10);</w:t>
              <w:br/>
              <w:t xml:space="preserve">      const dateObj = new Date(y, m, d);</w:t>
              <w:br/>
              <w:t xml:space="preserve">      if (!isNaN(dateObj.getTime())) {</w:t>
              <w:br/>
              <w:t xml:space="preserve">        const formatted = dateObj.toLocaleDateString('en-GB', {</w:t>
              <w:br/>
              <w:t xml:space="preserve">          day: '2-digit',</w:t>
              <w:br/>
              <w:t xml:space="preserve">          month: 'short',</w:t>
              <w:br/>
              <w:t xml:space="preserve">          year: 'numeric'</w:t>
              <w:br/>
              <w:t xml:space="preserve">        });</w:t>
              <w:br/>
              <w:t xml:space="preserve">        setPreferredDate(formatted);</w:t>
              <w:br/>
              <w:t xml:space="preserve">        setDatePickerOpen(false);</w:t>
              <w:br/>
              <w:t xml:space="preserve">        return;</w:t>
              <w:br/>
              <w:t xml:space="preserve">      }</w:t>
              <w:br/>
              <w:t xml:space="preserve">    }</w:t>
              <w:br/>
              <w:t xml:space="preserve">    setPreferredDate(dateVal);</w:t>
              <w:br/>
              <w:t xml:space="preserve">    setDatePickerOpen(false);</w:t>
              <w:br/>
              <w:t xml:space="preserve">  };</w:t>
              <w:br/>
              <w:br/>
              <w:t xml:space="preserve">  const selectedCatLabel = CATEGORY_OPTIONS.find(c =&gt; c.id === categoryInterest)?.label || 'Imperial Wedding Sherwani';</w:t>
              <w:br/>
              <w:br/>
              <w:t xml:space="preserve">  return (</w:t>
              <w:br/>
              <w:t xml:space="preserve">    &lt;div className="fixed inset-0 z-[9999] overflow-y-auto bg-[#2B211D]/80 backdrop-blur-sm flex items-center justify-center p-3 sm:p-6 animate-fadeIn"&gt;</w:t>
            </w:r>
          </w:p>
        </w:tc>
      </w:tr>
    </w:tbl>
    <w:p>
      <w:r>
        <w:br w:type="page"/>
      </w:r>
    </w:p>
    <w:p>
      <w:pPr>
        <w:spacing w:before="160" w:after="80"/>
      </w:pPr>
      <w:r>
        <w:rPr>
          <w:rFonts w:ascii="Times New Roman" w:hAnsi="Times New Roman"/>
          <w:b/>
          <w:color w:val="5C1A21"/>
          <w:sz w:val="22"/>
        </w:rPr>
        <w:t>AppointmentModal.jsx (Self Budget &amp; Email OTP Verification) (Page 9 of 10)</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&lt;div className="relative w-full max-w-xl bg-[#FBF6EC] border-2 border-[#A9812F] shadow-2xl rounded-none overflow-hidden my-auto"&gt;</w:t>
              <w:br/>
              <w:t xml:space="preserve">        {/* Header Ribbon */}</w:t>
              <w:br/>
              <w:t xml:space="preserve">        &lt;div className="bg-[#5C1A21] text-[#FBF6EC] p-4 sm:p-5 flex items-center justify-between border-b border-[#A9812F]/40"&gt;</w:t>
              <w:br/>
              <w:t xml:space="preserve">          &lt;div&gt;</w:t>
              <w:br/>
              <w:t xml:space="preserve">            &lt;span className="text-[11px] uppercase tracking-widest text-[#C5A869] font-semibold block"&gt;</w:t>
              <w:br/>
              <w:t xml:space="preserve">              Bespoke Tailoring Experience</w:t>
              <w:br/>
              <w:t xml:space="preserve">            &lt;/span&gt;</w:t>
              <w:br/>
              <w:t xml:space="preserve">            &lt;h2 className="font-serif text-xl sm:text-2xl font-bold text-[#FBF6EC] tracking-wide"&gt;</w:t>
              <w:br/>
              <w:t xml:space="preserve">              {step === 'otp' ? 'Email OTP Verification' : 'Book a Private Consultation'}</w:t>
              <w:br/>
              <w:t xml:space="preserve">            &lt;/h2&gt;</w:t>
              <w:br/>
              <w:t xml:space="preserve">          &lt;/div&gt;</w:t>
              <w:br/>
              <w:t xml:space="preserve">          &lt;button</w:t>
              <w:br/>
              <w:t xml:space="preserve">            onClick={handleClose}</w:t>
              <w:br/>
              <w:t xml:space="preserve">            className="p-1.5 text-[#FBF6EC]/80 hover:text-[#FBF6EC] hover:bg-[#461319] rounded-full transition-colors cursor-pointer"</w:t>
              <w:br/>
              <w:t xml:space="preserve">            title="Close modal"</w:t>
              <w:br/>
              <w:t xml:space="preserve">          &gt;</w:t>
              <w:br/>
              <w:t xml:space="preserve">            &lt;X className="w-5 h-5" /&gt;</w:t>
              <w:br/>
              <w:t xml:space="preserve">          &lt;/button&gt;</w:t>
              <w:br/>
              <w:t xml:space="preserve">        &lt;/div&gt;</w:t>
              <w:br/>
              <w:br/>
              <w:t xml:space="preserve">        {/* ==================== STEP 3: SUCCESS VOUCHER ==================== */}</w:t>
              <w:br/>
              <w:t xml:space="preserve">        {step === 'success' &amp;&amp; (</w:t>
              <w:br/>
              <w:t xml:space="preserve">          &lt;div className="p-8 text-center space-y-4 animate-fadeIn"&gt;</w:t>
              <w:br/>
              <w:t xml:space="preserve">            &lt;div className="w-16 h-16 rounded-full bg-[#5C1A21] text-[#C5A869] border-2 border-[#A9812F] flex items-center justify-center mx-auto shadow-md"&gt;</w:t>
              <w:br/>
              <w:t xml:space="preserve">              &lt;CheckCircle className="w-9 h-9 text-[#25D366]" /&gt;</w:t>
              <w:br/>
              <w:t xml:space="preserve">            &lt;/div&gt;</w:t>
              <w:br/>
              <w:t xml:space="preserve">            &lt;h3 className="font-serif text-2xl font-bold text-[#5C1A21]"&gt;</w:t>
              <w:br/>
              <w:t xml:space="preserve">              Consultation Appointment Confirmed</w:t>
              <w:br/>
              <w:t xml:space="preserve">            &lt;/h3&gt;</w:t>
              <w:br/>
              <w:t xml:space="preserve">            &lt;p className="text-xs sm:text-sm text-[#574940] max-w-md mx-auto leading-relaxed"&gt;</w:t>
              <w:br/>
              <w:t xml:space="preserve">              Thank you, &lt;strong className="text-[#2B211D]"&gt;{name}&lt;/strong&gt;. Your royal consultation request has been verified and securely registered with our master atelier.</w:t>
              <w:br/>
              <w:t xml:space="preserve">            &lt;/p&gt;</w:t>
              <w:br/>
              <w:br/>
              <w:t xml:space="preserve">            {/* Verified Credentials Summary Card */}</w:t>
              <w:br/>
              <w:t xml:space="preserve">            &lt;div className="bg-[#ECE2D2] border border-[#D5C8B5] p-3.5 max-w-sm mx-auto text-left space-y-1.5 text-xs"&gt;</w:t>
              <w:br/>
              <w:t xml:space="preserve">              &lt;div className="flex items-center justify-between"&gt;</w:t>
              <w:br/>
              <w:t xml:space="preserve">                &lt;span className="text-[#7A6E65]"&gt;Verified Email:&lt;/span&gt;</w:t>
              <w:br/>
              <w:t xml:space="preserve">                &lt;span className="font-mono font-bold text-[#5C1A21] flex items-center gap-1"&gt;</w:t>
            </w:r>
          </w:p>
        </w:tc>
      </w:tr>
    </w:tbl>
    <w:p>
      <w:r>
        <w:br w:type="page"/>
      </w:r>
    </w:p>
    <w:p>
      <w:pPr>
        <w:spacing w:before="160" w:after="80"/>
      </w:pPr>
      <w:r>
        <w:rPr>
          <w:rFonts w:ascii="Times New Roman" w:hAnsi="Times New Roman"/>
          <w:b/>
          <w:color w:val="5C1A21"/>
          <w:sz w:val="22"/>
        </w:rPr>
        <w:t>AppointmentModal.jsx (Self Budget &amp; Email OTP Verification) (Page 10 of 10)</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&lt;span&gt;{email}&lt;/span&gt;</w:t>
              <w:br/>
              <w:t xml:space="preserve">                  &lt;Check className="w-3.5 h-3.5 text-emerald-700" /&gt;</w:t>
              <w:br/>
              <w:t xml:space="preserve">                &lt;/span&gt;</w:t>
              <w:br/>
              <w:t xml:space="preserve">              &lt;/div&gt;</w:t>
              <w:br/>
              <w:t xml:space="preserve">              &lt;div className="flex items-center justify-between"&gt;</w:t>
              <w:br/>
              <w:t xml:space="preserve">                &lt;span className="text-[#7A6E65]"&gt;Phone Contact:&lt;/span&gt;</w:t>
              <w:br/>
              <w:t xml:space="preserve">                &lt;span className="font-mono text-[#2B211D]"&gt;</w:t>
              <w:br/>
              <w:t xml:space="preserve">                  {cleanDigits.length &gt; 0 ? `${countryCode} ${cleanDigits}` : 'Not Provided'}</w:t>
              <w:br/>
              <w:t xml:space="preserve">                &lt;/span&gt;</w:t>
              <w:br/>
              <w:t xml:space="preserve">              &lt;/div&gt;</w:t>
              <w:br/>
              <w:t xml:space="preserve">              &lt;div className="flex items-center justify-between"&gt;</w:t>
              <w:br/>
              <w:t xml:space="preserve">                &lt;span className="text-[#7A6E65]"&gt;Silhouette:&lt;/span&gt;</w:t>
              <w:br/>
              <w:t xml:space="preserve">                &lt;span className="font-serif font-semibold text-[#5C1A21]"&gt;{selectedCatLabel}&lt;/span&gt;</w:t>
              <w:br/>
              <w:t xml:space="preserve">              &lt;/div&gt;</w:t>
              <w:br/>
              <w:t xml:space="preserve">              &lt;div className="flex items-center justify-between"&gt;</w:t>
              <w:br/>
              <w:t xml:space="preserve">                &lt;span className="text-[#7A6E65]"&gt;Expected Budget:&lt;/span&gt;</w:t>
              <w:br/>
              <w:t xml:space="preserve">                &lt;span className="font-semibold text-[#5C1A21]"&gt;{budget}&lt;/span&gt;</w:t>
              <w:br/>
              <w:t xml:space="preserve">              &lt;/div&gt;</w:t>
              <w:br/>
              <w:t xml:space="preserve">              &lt;div className="flex items-center justify-between"&gt;</w:t>
              <w:br/>
              <w:t xml:space="preserve">                &lt;span className="text-[#7A6E65]"&gt;Preferred Date:&lt;/span&gt;</w:t>
              <w:br/>
              <w:t xml:space="preserve">                &lt;span className="font-medium text-[#2B211D]"&gt;{preferredDate || 'Earliest Available'}&lt;/span&gt;</w:t>
              <w:br/>
              <w:t xml:space="preserve">              &lt;/div&gt;</w:t>
              <w:br/>
              <w:t xml:space="preserve">            &lt;/div&gt;</w:t>
              <w:br/>
              <w:br/>
              <w:t xml:space="preserve">            &lt;div className="pt-4 flex flex-col sm:flex-row items-center justify-center gap-3"&gt;</w:t>
              <w:br/>
              <w:t xml:space="preserve">              &lt;button</w:t>
              <w:br/>
              <w:t xml:space="preserve">                type="button"</w:t>
              <w:br/>
              <w:t xml:space="preserve">                onClick={handleWhatsAppBooking}</w:t>
              <w:br/>
              <w:t xml:space="preserve">                className="w-full sm:w-auto px-6 py-3 bg-[#25D366] hover:bg-[#1EBE5D] text-white text-xs uppercase tracking-widest font-bold flex items-center justify-center gap-2 shadow-lg transition-all cursor-pointer"</w:t>
              <w:br/>
              <w:t xml:space="preserve">              &gt;</w:t>
              <w:br/>
              <w:t xml:space="preserve">                &lt;MessageSquare className="w-4 h-4 fill-white" /&gt;</w:t>
              <w:br/>
              <w:t xml:space="preserve">                &lt;span&gt;Open in WhatsApp&lt;/span&gt;</w:t>
              <w:br/>
              <w:t xml:space="preserve">              &lt;/button&gt;</w:t>
              <w:br/>
              <w:br/>
              <w:t xml:space="preserve">              &lt;button</w:t>
              <w:br/>
              <w:t xml:space="preserve">                type="button"</w:t>
              <w:br/>
              <w:t xml:space="preserve">                onClick={handleClose}</w:t>
              <w:br/>
              <w:t xml:space="preserve">                className="w-full sm:w-auto px-6 py-3 border border-[#5C1A21] text-[#5C1A21] text-xs uppercase tracking-widest font-semibold hover:bg-[#EAE2D5] transition-colors cursor-pointer"</w:t>
            </w:r>
          </w:p>
        </w:tc>
      </w:tr>
    </w:tbl>
    <w:p>
      <w:r>
        <w:br w:type="page"/>
      </w:r>
    </w:p>
    <w:p>
      <w:pPr>
        <w:spacing w:before="160" w:after="80"/>
      </w:pPr>
      <w:r>
        <w:rPr>
          <w:rFonts w:ascii="Times New Roman" w:hAnsi="Times New Roman"/>
          <w:b/>
          <w:color w:val="5C1A21"/>
          <w:sz w:val="22"/>
        </w:rPr>
        <w:t>PricePanelModal.jsx (Itemized Costing &amp; Direct WhatsApp Dispatch) (Page 1 of 7)</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import React, { useState } from 'react';</w:t>
              <w:br/>
              <w:t>import { X, MessageSquare, Check, ShieldCheck, Sparkles, Calendar, User, MapPin } from 'lucide-react';</w:t>
              <w:br/>
              <w:t>import { useConfig } from '../context/ConfigContext';</w:t>
              <w:br/>
              <w:t>import { api } from '../services/api';</w:t>
              <w:br/>
              <w:br/>
              <w:t>/**</w:t>
              <w:br/>
              <w:t xml:space="preserve"> * PricePanelModal</w:t>
              <w:br/>
              <w:t xml:space="preserve"> * Opened by "Get This Item".</w:t>
              <w:br/>
              <w:t xml:space="preserve"> * Shows:</w:t>
              <w:br/>
              <w:t xml:space="preserve"> * 1. Base price of garment</w:t>
              <w:br/>
              <w:t xml:space="preserve"> * 2. Selected accessories breakdown</w:t>
              <w:br/>
              <w:t xml:space="preserve"> * 3. Grand Running Total</w:t>
              <w:br/>
              <w:t xml:space="preserve"> * 4. Client input fields (Your Name, City / Location, Customization Notes)</w:t>
              <w:br/>
              <w:t xml:space="preserve"> * 5. Primary "Contact via WhatsApp" CTA with pre-populated bespoke message.</w:t>
              <w:br/>
              <w:t xml:space="preserve"> */</w:t>
              <w:br/>
              <w:t>export default function PricePanelModal({</w:t>
              <w:br/>
              <w:t xml:space="preserve">  isOpen,</w:t>
              <w:br/>
              <w:t xml:space="preserve">  onClose,</w:t>
              <w:br/>
              <w:t xml:space="preserve">  product,</w:t>
              <w:br/>
              <w:t xml:space="preserve">  selectedAccessories = [],</w:t>
              <w:br/>
              <w:t xml:space="preserve">  totalPrice = 0</w:t>
              <w:br/>
              <w:t>}) {</w:t>
              <w:br/>
              <w:t xml:space="preserve">  const { formatINR, getWhatsAppLink, brandConfig } = useConfig();</w:t>
              <w:br/>
              <w:br/>
              <w:t xml:space="preserve">  const [customerName, setCustomerName] = useState('');</w:t>
              <w:br/>
              <w:t xml:space="preserve">  const [customerCity, setCustomerCity] = useState('');</w:t>
              <w:br/>
              <w:t xml:space="preserve">  const [customNotes, setCustomNotes] = useState('');</w:t>
              <w:br/>
              <w:t xml:space="preserve">  const [isSubmitting, setIsSubmitting] = useState(false);</w:t>
              <w:br/>
              <w:t xml:space="preserve">  const [photoCopiedToast, setPhotoCopiedToast] = useState(false);</w:t>
              <w:br/>
              <w:br/>
              <w:t xml:space="preserve">  if (!isOpen || !product) return null;</w:t>
              <w:br/>
              <w:br/>
              <w:t xml:space="preserve">  const accessoriesTotal = selectedAccessories.reduce((sum, item) =&gt; sum + (item.price || 0), 0);</w:t>
              <w:br/>
              <w:t xml:space="preserve">  const grandTotal = (product.basePrice || 0) + accessoriesTotal;</w:t>
              <w:br/>
              <w:br/>
              <w:t xml:space="preserve">  // Compute full photo URL</w:t>
              <w:br/>
              <w:t xml:space="preserve">  const photoUrl = product?.realImageUrl</w:t>
              <w:br/>
              <w:t xml:space="preserve">    ? (product.realImageUrl.startsWith('http') ? product.realImageUrl : `${window.location.origin}${product.realImageUrl}`)</w:t>
            </w:r>
          </w:p>
        </w:tc>
      </w:tr>
    </w:tbl>
    <w:p>
      <w:r>
        <w:br w:type="page"/>
      </w:r>
    </w:p>
    <w:p>
      <w:pPr>
        <w:spacing w:before="160" w:after="80"/>
      </w:pPr>
      <w:r>
        <w:rPr>
          <w:rFonts w:ascii="Times New Roman" w:hAnsi="Times New Roman"/>
          <w:b/>
          <w:color w:val="5C1A21"/>
          <w:sz w:val="22"/>
        </w:rPr>
        <w:t>PricePanelModal.jsx (Itemized Costing &amp; Direct WhatsApp Dispatch) (Page 2 of 7)</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 '';</w:t>
              <w:br/>
              <w:t xml:space="preserve">  const productPageUrl = `${window.location.origin}/product/${product?.id}`;</w:t>
              <w:br/>
              <w:br/>
              <w:t xml:space="preserve">  // Build the rich WhatsApp consultation message</w:t>
              <w:br/>
              <w:t xml:space="preserve">  const buildWhatsAppMessage = () =&gt; {</w:t>
              <w:br/>
              <w:t xml:space="preserve">    const accList = selectedAccessories.length &gt; 0</w:t>
              <w:br/>
              <w:t xml:space="preserve">      ? selectedAccessories.map((a) =&gt; `• ${a.name} (+${formatINR(a.price)})`).join('\n')</w:t>
              <w:br/>
              <w:t xml:space="preserve">      : 'None (Standard Garment Only)';</w:t>
              <w:br/>
              <w:br/>
              <w:t xml:space="preserve">    let msg = `*👑 BESPOKE CONSULTATION REQUEST — M.S FASHION*\n\n`;</w:t>
              <w:br/>
              <w:t xml:space="preserve">    if (photoUrl) {</w:t>
              <w:br/>
              <w:t xml:space="preserve">      msg += `📸 *DESIGN PHOTO:* ${photoUrl}\n\n`;</w:t>
              <w:br/>
              <w:t xml:space="preserve">    }</w:t>
              <w:br/>
              <w:t xml:space="preserve">    msg += `Hello M.S Fashion Team,\nI am interested in tailoring this bespoke ensemble:\n\n`;</w:t>
              <w:br/>
              <w:t xml:space="preserve">    msg += `*Garment:* ${product.title}\n`;</w:t>
              <w:br/>
              <w:t xml:space="preserve">    msg += `*Reference ID:* ${product.id}\n`;</w:t>
              <w:br/>
              <w:t xml:space="preserve">    msg += `*Category:* ${product.category} (${product.subCategory})\n`;</w:t>
              <w:br/>
              <w:t xml:space="preserve">    msg += `*Base Price:* ${formatINR(product.basePrice)}\n\n`;</w:t>
              <w:br/>
              <w:t xml:space="preserve">    msg += `*Selected Bespoke Accessories:*\n${accList}\n\n`;</w:t>
              <w:br/>
              <w:t xml:space="preserve">    msg += `*Estimated Grand Total:* ${formatINR(grandTotal)}\n\n`;</w:t>
              <w:br/>
              <w:br/>
              <w:t xml:space="preserve">    if (customerName) msg += `*Client Name:* ${customerName}\n`;</w:t>
              <w:br/>
              <w:t xml:space="preserve">    if (customerCity) msg += `*City:* ${customerCity}\n`;</w:t>
              <w:br/>
              <w:t xml:space="preserve">    if (customNotes) msg += `*Customization Notes:* ${customNotes}\n\n`;</w:t>
              <w:br/>
              <w:br/>
              <w:t xml:space="preserve">    msg += `🔗 *View Design on Website:* ${productPageUrl}\n\n`;</w:t>
              <w:br/>
              <w:t xml:space="preserve">    msg += `Please guide me with the measurement process, fabric swatch consultation, and bespoke delivery schedule.`;</w:t>
              <w:br/>
              <w:t xml:space="preserve">    return msg;</w:t>
              <w:br/>
              <w:t xml:space="preserve">  };</w:t>
              <w:br/>
              <w:br/>
              <w:t xml:space="preserve">  const handleWhatsAppClick = async () =&gt; {</w:t>
              <w:br/>
              <w:t xml:space="preserve">    setIsSubmitting(true);</w:t>
              <w:br/>
              <w:t xml:space="preserve">    if (customerName || customerCity) {</w:t>
              <w:br/>
              <w:t xml:space="preserve">      try {</w:t>
              <w:br/>
              <w:t xml:space="preserve">        await api.submitInquiry({</w:t>
              <w:br/>
              <w:t xml:space="preserve">          customerName: customerName || 'Bespoke Client (WhatsApp Direct)',</w:t>
              <w:br/>
              <w:t xml:space="preserve">          customerPhone: 'Via WhatsApp',</w:t>
              <w:br/>
              <w:t xml:space="preserve">          city: customerCity,</w:t>
            </w:r>
          </w:p>
        </w:tc>
      </w:tr>
    </w:tbl>
    <w:p>
      <w:r>
        <w:br w:type="page"/>
      </w:r>
    </w:p>
    <w:p>
      <w:pPr>
        <w:spacing w:before="160" w:after="80"/>
      </w:pPr>
      <w:r>
        <w:rPr>
          <w:rFonts w:ascii="Times New Roman" w:hAnsi="Times New Roman"/>
          <w:b/>
          <w:color w:val="5C1A21"/>
          <w:sz w:val="22"/>
        </w:rPr>
        <w:t>PricePanelModal.jsx (Itemized Costing &amp; Direct WhatsApp Dispatch) (Page 3 of 7)</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consultationType: 'whatsapp',</w:t>
              <w:br/>
              <w:t xml:space="preserve">          productId: product.id,</w:t>
              <w:br/>
              <w:t xml:space="preserve">          productTitle: product.title,</w:t>
              <w:br/>
              <w:t xml:space="preserve">          selectedAccessories: selectedAccessories.map((a) =&gt; a.name),</w:t>
              <w:br/>
              <w:t xml:space="preserve">          estimatedTotal: grandTotal,</w:t>
              <w:br/>
              <w:t xml:space="preserve">          notes: customNotes</w:t>
              <w:br/>
              <w:t xml:space="preserve">        });</w:t>
              <w:br/>
              <w:t xml:space="preserve">      } catch (err) {</w:t>
              <w:br/>
              <w:t xml:space="preserve">        // Continue</w:t>
              <w:br/>
              <w:t xml:space="preserve">      }</w:t>
              <w:br/>
              <w:t xml:space="preserve">    }</w:t>
              <w:br/>
              <w:br/>
              <w:t xml:space="preserve">    const messageText = buildWhatsAppMessage();</w:t>
              <w:br/>
              <w:br/>
              <w:t xml:space="preserve">    // Clipboard Copy fallback (allows instant Ctrl+V into chat to attach photo directly)</w:t>
              <w:br/>
              <w:t xml:space="preserve">    if (photoUrl &amp;&amp; navigator.clipboard &amp;&amp; window.ClipboardItem) {</w:t>
              <w:br/>
              <w:t xml:space="preserve">      try {</w:t>
              <w:br/>
              <w:t xml:space="preserve">        const response = await fetch(photoUrl);</w:t>
              <w:br/>
              <w:t xml:space="preserve">        if (response.ok) {</w:t>
              <w:br/>
              <w:t xml:space="preserve">          const blob = await response.blob();</w:t>
              <w:br/>
              <w:t xml:space="preserve">          if (blob.type === 'image/png') {</w:t>
              <w:br/>
              <w:t xml:space="preserve">            await navigator.clipboard.write([</w:t>
              <w:br/>
              <w:t xml:space="preserve">              new ClipboardItem({ 'image/png': blob })</w:t>
              <w:br/>
              <w:t xml:space="preserve">            ]);</w:t>
              <w:br/>
              <w:t xml:space="preserve">            setPhotoCopiedToast(true);</w:t>
              <w:br/>
              <w:t xml:space="preserve">            setTimeout(() =&gt; setPhotoCopiedToast(false), 6000);</w:t>
              <w:br/>
              <w:t xml:space="preserve">          }</w:t>
              <w:br/>
              <w:t xml:space="preserve">        }</w:t>
              <w:br/>
              <w:t xml:space="preserve">      } catch (e) {}</w:t>
              <w:br/>
              <w:t xml:space="preserve">    }</w:t>
              <w:br/>
              <w:br/>
              <w:t xml:space="preserve">    // Direct WhatsApp opening strictly to M.S Fashion Master's Number</w:t>
              <w:br/>
              <w:t xml:space="preserve">    const waUrl = getWhatsAppLink(messageText);</w:t>
              <w:br/>
              <w:t xml:space="preserve">    window.open(waUrl, '_blank', 'noopener,noreferrer');</w:t>
              <w:br/>
              <w:t xml:space="preserve">    setIsSubmitting(false);</w:t>
              <w:br/>
              <w:t xml:space="preserve">  };</w:t>
              <w:br/>
              <w:br/>
              <w:t xml:space="preserve">  return (</w:t>
            </w:r>
          </w:p>
        </w:tc>
      </w:tr>
    </w:tbl>
    <w:p>
      <w:r>
        <w:br w:type="page"/>
      </w:r>
    </w:p>
    <w:p>
      <w:pPr>
        <w:spacing w:before="160" w:after="80"/>
      </w:pPr>
      <w:r>
        <w:rPr>
          <w:rFonts w:ascii="Times New Roman" w:hAnsi="Times New Roman"/>
          <w:b/>
          <w:color w:val="5C1A21"/>
          <w:sz w:val="22"/>
        </w:rPr>
        <w:t>PricePanelModal.jsx (Itemized Costing &amp; Direct WhatsApp Dispatch) (Page 4 of 7)</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&lt;div className="fixed inset-0 z-[9999] overflow-y-auto bg-[#2B211D]/80 backdrop-blur-sm flex items-center justify-center p-3 sm:p-6 animate-fadeIn"&gt;</w:t>
              <w:br/>
              <w:t xml:space="preserve">      &lt;div className="relative w-full max-w-2xl bg-[#FBF6EC] border border-[#A9812F]/40 shadow-2xl rounded-none overflow-hidden my-auto"&gt;</w:t>
              <w:br/>
              <w:t xml:space="preserve">        {/* Header Ribbon */}</w:t>
              <w:br/>
              <w:t xml:space="preserve">        &lt;div className="bg-[#5C1A21] text-[#FBF6EC] p-4 sm:p-5 flex items-center justify-between border-b border-[#A9812F]/30"&gt;</w:t>
              <w:br/>
              <w:t xml:space="preserve">          &lt;div&gt;</w:t>
              <w:br/>
              <w:t xml:space="preserve">            &lt;span className="text-[11px] uppercase tracking-widest text-[#C5A869] font-medium block"&gt;</w:t>
              <w:br/>
              <w:t xml:space="preserve">              Bespoke Price Breakdown &amp; Consultation</w:t>
              <w:br/>
              <w:t xml:space="preserve">            &lt;/span&gt;</w:t>
              <w:br/>
              <w:t xml:space="preserve">            &lt;h2 className="font-serif text-xl sm:text-2xl font-bold text-[#FBF6EC] tracking-wide"&gt;</w:t>
              <w:br/>
              <w:t xml:space="preserve">              {product.title}</w:t>
              <w:br/>
              <w:t xml:space="preserve">            &lt;/h2&gt;</w:t>
              <w:br/>
              <w:t xml:space="preserve">          &lt;/div&gt;</w:t>
              <w:br/>
              <w:t xml:space="preserve">          &lt;button</w:t>
              <w:br/>
              <w:t xml:space="preserve">            onClick={onClose}</w:t>
              <w:br/>
              <w:t xml:space="preserve">            className="p-1.5 text-[#FBF6EC]/80 hover:text-[#FBF6EC] hover:bg-[#461319] rounded-full transition-colors cursor-pointer"</w:t>
              <w:br/>
              <w:t xml:space="preserve">            title="Close panel"</w:t>
              <w:br/>
              <w:t xml:space="preserve">          &gt;</w:t>
              <w:br/>
              <w:t xml:space="preserve">            &lt;X className="w-6 h-6" /&gt;</w:t>
              <w:br/>
              <w:t xml:space="preserve">          &lt;/button&gt;</w:t>
              <w:br/>
              <w:t xml:space="preserve">        &lt;/div&gt;</w:t>
              <w:br/>
              <w:br/>
              <w:t xml:space="preserve">        {/* Modal Body */}</w:t>
              <w:br/>
              <w:t xml:space="preserve">        &lt;div className="p-5 sm:p-6 space-y-5 max-h-[75vh] overflow-y-auto"&gt;</w:t>
              <w:br/>
              <w:t xml:space="preserve">          {/* Garment Visual Header with Photo &amp; Ref */}</w:t>
              <w:br/>
              <w:t xml:space="preserve">          &lt;div className="bg-[#FAF4EB] border border-[#D5C8B5] p-3.5 flex items-center gap-3.5 shadow-xs"&gt;</w:t>
              <w:br/>
              <w:t xml:space="preserve">            {product.realImageUrl ? (</w:t>
              <w:br/>
              <w:t xml:space="preserve">              &lt;div className="w-14 h-20 bg-white border border-[#A9812F]/40 shadow-xs shrink-0 overflow-hidden"&gt;</w:t>
              <w:br/>
              <w:t xml:space="preserve">                &lt;img</w:t>
              <w:br/>
              <w:t xml:space="preserve">                  src={product.realImageUrl}</w:t>
              <w:br/>
              <w:t xml:space="preserve">                  alt={product.title}</w:t>
              <w:br/>
              <w:t xml:space="preserve">                  className="w-full h-full object-contain"</w:t>
              <w:br/>
              <w:t xml:space="preserve">                /&gt;</w:t>
              <w:br/>
              <w:t xml:space="preserve">              &lt;/div&gt;</w:t>
              <w:br/>
              <w:t xml:space="preserve">            ) : (</w:t>
              <w:br/>
              <w:t xml:space="preserve">              &lt;div className="w-14 h-20 bg-[#EAE2D5] border border-[#D5C8B5] flex items-center justify-center text-[9px] text-[#5C1A21] font-mono text-center p-1 shrink-0"&gt;</w:t>
              <w:br/>
              <w:t xml:space="preserve">                Garment</w:t>
              <w:br/>
              <w:t xml:space="preserve">              &lt;/div&gt;</w:t>
              <w:br/>
              <w:t xml:space="preserve">            )}</w:t>
            </w:r>
          </w:p>
        </w:tc>
      </w:tr>
    </w:tbl>
    <w:p>
      <w:r>
        <w:br w:type="page"/>
      </w:r>
    </w:p>
    <w:p>
      <w:pPr>
        <w:spacing w:before="160" w:after="80"/>
      </w:pPr>
      <w:r>
        <w:rPr>
          <w:rFonts w:ascii="Times New Roman" w:hAnsi="Times New Roman"/>
          <w:b/>
          <w:color w:val="5C1A21"/>
          <w:sz w:val="22"/>
        </w:rPr>
        <w:t>PricePanelModal.jsx (Itemized Costing &amp; Direct WhatsApp Dispatch) (Page 5 of 7)</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&lt;div className="flex-1 min-w-0 space-y-1"&gt;</w:t>
              <w:br/>
              <w:t xml:space="preserve">              &lt;div className="flex items-center gap-2 flex-wrap"&gt;</w:t>
              <w:br/>
              <w:t xml:space="preserve">                &lt;span className="px-2 py-0.5 bg-[#5C1A21] text-[#FBF6EC] text-[9px] font-bold uppercase tracking-wider rounded"&gt;</w:t>
              <w:br/>
              <w:t xml:space="preserve">                  {product.category}</w:t>
              <w:br/>
              <w:t xml:space="preserve">                &lt;/span&gt;</w:t>
              <w:br/>
              <w:t xml:space="preserve">                &lt;span className="px-1.5 py-0.5 bg-[#EAE2D5] border border-[#C5B49E] text-[#5C1A21] font-mono font-bold text-[10px] rounded"&gt;</w:t>
              <w:br/>
              <w:t xml:space="preserve">                  Ref: {product.id}</w:t>
              <w:br/>
              <w:t xml:space="preserve">                &lt;/span&gt;</w:t>
              <w:br/>
              <w:t xml:space="preserve">              &lt;/div&gt;</w:t>
              <w:br/>
              <w:t xml:space="preserve">              &lt;h4 className="font-serif font-bold text-sm text-[#2B211D] truncate"&gt;</w:t>
              <w:br/>
              <w:t xml:space="preserve">                {product.title}</w:t>
              <w:br/>
              <w:t xml:space="preserve">              &lt;/h4&gt;</w:t>
              <w:br/>
              <w:t xml:space="preserve">              &lt;p className="text-[11px] text-[#25D366] font-medium flex items-center gap-1"&gt;</w:t>
              <w:br/>
              <w:t xml:space="preserve">                &lt;span&gt;✓ Design photo will be attached for WhatsApp&lt;/span&gt;</w:t>
              <w:br/>
              <w:t xml:space="preserve">              &lt;/p&gt;</w:t>
              <w:br/>
              <w:t xml:space="preserve">            &lt;/div&gt;</w:t>
              <w:br/>
              <w:t xml:space="preserve">          &lt;/div&gt;</w:t>
              <w:br/>
              <w:br/>
              <w:t xml:space="preserve">          {/* Price Breakdown Card */}</w:t>
              <w:br/>
              <w:t xml:space="preserve">          &lt;div className="bg-[#F4ECE1] border border-[#E5D9C5] p-4 sm:p-5"&gt;</w:t>
              <w:br/>
              <w:t xml:space="preserve">            &lt;h3 className="font-serif font-bold text-base text-[#5C1A21] uppercase tracking-wider pb-2 border-b border-[#E5D9C5] mb-3 flex items-center justify-between"&gt;</w:t>
              <w:br/>
              <w:t xml:space="preserve">              &lt;span&gt;Cost Summary&lt;/span&gt;</w:t>
              <w:br/>
              <w:t xml:space="preserve">              &lt;span className="text-xs font-sans font-normal text-[#8A796F]"&gt;</w:t>
              <w:br/>
              <w:t xml:space="preserve">                Handcrafted Tailoring</w:t>
              <w:br/>
              <w:t xml:space="preserve">              &lt;/span&gt;</w:t>
              <w:br/>
              <w:t xml:space="preserve">            &lt;/h3&gt;</w:t>
              <w:br/>
              <w:br/>
              <w:t xml:space="preserve">            {/* Base Price Row */}</w:t>
              <w:br/>
              <w:t xml:space="preserve">            &lt;div className="flex items-center justify-between py-2 border-b border-[#E5D9C5]/60 text-sm"&gt;</w:t>
              <w:br/>
              <w:t xml:space="preserve">              &lt;div className="flex flex-col"&gt;</w:t>
              <w:br/>
              <w:t xml:space="preserve">                &lt;span className="font-medium text-[#2B211D]"&gt;Base Garment Crafting&lt;/span&gt;</w:t>
              <w:br/>
              <w:t xml:space="preserve">                &lt;span className="text-xs text-[#7A6E65]"&gt;{product.fabric} • {product.embroidery}&lt;/span&gt;</w:t>
              <w:br/>
              <w:t xml:space="preserve">              &lt;/div&gt;</w:t>
              <w:br/>
              <w:t xml:space="preserve">              &lt;span className="font-serif font-bold text-base text-[#2B211D]"&gt;</w:t>
              <w:br/>
              <w:t xml:space="preserve">                {formatINR(product.basePrice)}</w:t>
              <w:br/>
              <w:t xml:space="preserve">              &lt;/span&gt;</w:t>
              <w:br/>
              <w:t xml:space="preserve">            &lt;/div&gt;</w:t>
              <w:br/>
            </w:r>
          </w:p>
        </w:tc>
      </w:tr>
    </w:tbl>
    <w:p>
      <w:r>
        <w:br w:type="page"/>
      </w:r>
    </w:p>
    <w:p>
      <w:pPr>
        <w:spacing w:before="160" w:after="80"/>
      </w:pPr>
      <w:r>
        <w:rPr>
          <w:rFonts w:ascii="Times New Roman" w:hAnsi="Times New Roman"/>
          <w:b/>
          <w:color w:val="5C1A21"/>
          <w:sz w:val="22"/>
        </w:rPr>
        <w:t>PricePanelModal.jsx (Itemized Costing &amp; Direct WhatsApp Dispatch) (Page 6 of 7)</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 Selected Accessories Items */}</w:t>
              <w:br/>
              <w:t xml:space="preserve">            {selectedAccessories.length &gt; 0 ? (</w:t>
              <w:br/>
              <w:t xml:space="preserve">              &lt;div className="py-2 space-y-1.5 border-b border-[#E5D9C5]/60"&gt;</w:t>
              <w:br/>
              <w:t xml:space="preserve">                &lt;span className="text-xs font-semibold uppercase tracking-wider text-[#8F6B24] block"&gt;</w:t>
              <w:br/>
              <w:t xml:space="preserve">                  Bespoke Accessories Included:</w:t>
              <w:br/>
              <w:t xml:space="preserve">                &lt;/span&gt;</w:t>
              <w:br/>
              <w:t xml:space="preserve">                {selectedAccessories.map((acc) =&gt; (</w:t>
              <w:br/>
              <w:t xml:space="preserve">                  &lt;div key={acc.key} className="flex items-center justify-between text-xs sm:text-sm pl-2"&gt;</w:t>
              <w:br/>
              <w:t xml:space="preserve">                    &lt;span className="text-[#4A3E38] flex items-center gap-1.5"&gt;</w:t>
              <w:br/>
              <w:t xml:space="preserve">                      &lt;Check className="w-3.5 h-3.5 text-[#5C1A21]" /&gt;</w:t>
              <w:br/>
              <w:t xml:space="preserve">                      {acc.name}</w:t>
              <w:br/>
              <w:t xml:space="preserve">                    &lt;/span&gt;</w:t>
              <w:br/>
              <w:t xml:space="preserve">                    &lt;span className="font-medium text-[#5C1A21]"&gt;</w:t>
              <w:br/>
              <w:t xml:space="preserve">                      +{formatINR(acc.price)}</w:t>
              <w:br/>
              <w:t xml:space="preserve">                    &lt;/span&gt;</w:t>
              <w:br/>
              <w:t xml:space="preserve">                  &lt;/div&gt;</w:t>
              <w:br/>
              <w:t xml:space="preserve">                ))}</w:t>
              <w:br/>
              <w:t xml:space="preserve">              &lt;/div&gt;</w:t>
              <w:br/>
              <w:t xml:space="preserve">            ) : (</w:t>
              <w:br/>
              <w:t xml:space="preserve">              &lt;div className="py-2.5 text-xs text-[#8A7D74] italic border-b border-[#E5D9C5]/60"&gt;</w:t>
              <w:br/>
              <w:t xml:space="preserve">                No extra accessories selected. (You can toggle accessories on the product page).</w:t>
              <w:br/>
              <w:t xml:space="preserve">              &lt;/div&gt;</w:t>
              <w:br/>
              <w:t xml:space="preserve">            )}</w:t>
              <w:br/>
              <w:br/>
              <w:t xml:space="preserve">            {/* Running Total Row */}</w:t>
              <w:br/>
              <w:t xml:space="preserve">            &lt;div className="flex items-center justify-between pt-3 mt-1"&gt;</w:t>
              <w:br/>
              <w:t xml:space="preserve">              &lt;div&gt;</w:t>
              <w:br/>
              <w:t xml:space="preserve">                &lt;span className="font-serif font-bold text-lg sm:text-xl text-[#5C1A21]"&gt;</w:t>
              <w:br/>
              <w:t xml:space="preserve">                  Estimated Grand Total:</w:t>
              <w:br/>
              <w:t xml:space="preserve">                &lt;/span&gt;</w:t>
              <w:br/>
              <w:t xml:space="preserve">                &lt;span className="block text-[11px] text-[#7A6E65]"&gt;</w:t>
              <w:br/>
              <w:t xml:space="preserve">                  Inclusive of master tailor fittings &amp; hand craftsmanship</w:t>
              <w:br/>
              <w:t xml:space="preserve">                &lt;/span&gt;</w:t>
              <w:br/>
              <w:t xml:space="preserve">              &lt;/div&gt;</w:t>
              <w:br/>
              <w:t xml:space="preserve">              &lt;div className="text-right"&gt;</w:t>
              <w:br/>
              <w:t xml:space="preserve">                &lt;span className="font-serif font-bold text-2xl sm:text-3xl text-[#5C1A21]"&gt;</w:t>
              <w:br/>
              <w:t xml:space="preserve">                  {formatINR(grandTotal)}</w:t>
              <w:br/>
              <w:t xml:space="preserve">                &lt;/span&gt;</w:t>
            </w:r>
          </w:p>
        </w:tc>
      </w:tr>
    </w:tbl>
    <w:p>
      <w:r>
        <w:br w:type="page"/>
      </w:r>
    </w:p>
    <w:p>
      <w:pPr>
        <w:spacing w:before="160" w:after="80"/>
      </w:pPr>
      <w:r>
        <w:rPr>
          <w:rFonts w:ascii="Times New Roman" w:hAnsi="Times New Roman"/>
          <w:b/>
          <w:color w:val="5C1A21"/>
          <w:sz w:val="22"/>
        </w:rPr>
        <w:t>PricePanelModal.jsx (Itemized Costing &amp; Direct WhatsApp Dispatch) (Page 7 of 7)</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&lt;/div&gt;</w:t>
              <w:br/>
              <w:t xml:space="preserve">            &lt;/div&gt;</w:t>
              <w:br/>
              <w:t xml:space="preserve">          &lt;/div&gt;</w:t>
              <w:br/>
              <w:br/>
              <w:t xml:space="preserve">          {/* Bespoke Assurance Banner */}</w:t>
              <w:br/>
              <w:t xml:space="preserve">          &lt;div className="grid grid-cols-1 sm:grid-cols-3 gap-3 text-xs text-[#52443C] bg-[#ECE2D2]/50 p-3.5 border border-[#E0D4C0]"&gt;</w:t>
              <w:br/>
              <w:t xml:space="preserve">            &lt;div className="flex items-center gap-2"&gt;</w:t>
              <w:br/>
              <w:t xml:space="preserve">              &lt;ShieldCheck className="w-4 h-4 text-[#A9812F] shrink-0" /&gt;</w:t>
              <w:br/>
              <w:t xml:space="preserve">              &lt;span&gt;100% Custom Fit Guarantee&lt;/span&gt;</w:t>
              <w:br/>
              <w:t xml:space="preserve">            &lt;/div&gt;</w:t>
              <w:br/>
              <w:t xml:space="preserve">            &lt;div className="flex items-center gap-2"&gt;</w:t>
              <w:br/>
              <w:t xml:space="preserve">              &lt;Sparkles className="w-4 h-4 text-[#A9812F] shrink-0" /&gt;</w:t>
              <w:br/>
              <w:t xml:space="preserve">              &lt;span&gt;Pure Handloom Fabrics&lt;/span&gt;</w:t>
              <w:br/>
              <w:t xml:space="preserve">            &lt;/div&gt;</w:t>
              <w:br/>
              <w:t xml:space="preserve">            &lt;div className="flex items-center gap-2"&gt;</w:t>
              <w:br/>
              <w:t xml:space="preserve">              &lt;Calendar className="w-4 h-4 text-[#A9812F] shrink-0" /&gt;</w:t>
              <w:br/>
              <w:t xml:space="preserve">              &lt;span&gt;Delivery in {product.leadTime || '15-20 Days'}&lt;/span&gt;</w:t>
              <w:br/>
              <w:t xml:space="preserve">            &lt;/div&gt;</w:t>
              <w:br/>
              <w:t xml:space="preserve">          &lt;/div&gt;</w:t>
              <w:br/>
              <w:br/>
              <w:t xml:space="preserve">          {/* Client Details Input Fields (Clean, without the heading text) */}</w:t>
              <w:br/>
              <w:t xml:space="preserve">          &lt;div className="space-y-3 pt-1"&gt;</w:t>
              <w:br/>
              <w:t xml:space="preserve">            &lt;div className="grid grid-cols-1 sm:grid-cols-2 gap-3"&gt;</w:t>
              <w:br/>
              <w:t xml:space="preserve">              &lt;div&gt;</w:t>
              <w:br/>
              <w:t xml:space="preserve">                &lt;label className="block text-xs font-medium text-[#4A3E38] mb-1"&gt;Your Name&lt;/label&gt;</w:t>
              <w:br/>
              <w:t xml:space="preserve">                &lt;div className="relative"&gt;</w:t>
              <w:br/>
              <w:t xml:space="preserve">                  &lt;User className="w-3.5 h-3.5 text-[#A9812F] absolute left-3 top-3" /&gt;</w:t>
              <w:br/>
              <w:t xml:space="preserve">                  &lt;input</w:t>
              <w:br/>
              <w:t xml:space="preserve">                    type="text"</w:t>
              <w:br/>
              <w:t xml:space="preserve">                    value={customerName}</w:t>
              <w:br/>
              <w:t xml:space="preserve">                    onChange={(e) =&gt; setCustomerName(e.target.value)}</w:t>
              <w:br/>
              <w:t xml:space="preserve">                    placeholder="e.g. Rahul Sharma"</w:t>
              <w:br/>
              <w:t xml:space="preserve">                    className="w-full bg-[#FFFFFF] border border-[#D5C8B5] pl-8 pr-3 py-2 text-sm text-[#2B211D] focus:outline-none focus:border-[#5C1A21]"</w:t>
              <w:br/>
              <w:t xml:space="preserve">                  /&gt;</w:t>
              <w:br/>
              <w:t xml:space="preserve">                &lt;/div&gt;</w:t>
              <w:br/>
              <w:t xml:space="preserve">              &lt;/div&gt;</w:t>
              <w:br/>
              <w:br/>
              <w:t xml:space="preserve">              &lt;div&gt;</w:t>
            </w:r>
          </w:p>
        </w:tc>
      </w:tr>
    </w:tbl>
    <w:p>
      <w:r>
        <w:br w:type="page"/>
      </w:r>
    </w:p>
    <w:p>
      <w:pPr>
        <w:spacing w:before="200" w:after="80"/>
      </w:pPr>
      <w:r>
        <w:rPr>
          <w:rFonts w:ascii="Times New Roman" w:hAnsi="Times New Roman"/>
          <w:b/>
          <w:i/>
          <w:color w:val="2B211D"/>
          <w:sz w:val="24"/>
        </w:rPr>
        <w:t>6.3.2 Backend Implementation</w:t>
      </w:r>
    </w:p>
    <w:p>
      <w:pPr>
        <w:spacing w:line="276" w:lineRule="auto" w:after="120"/>
        <w:jc w:val="both"/>
      </w:pPr>
      <w:r>
        <w:rPr>
          <w:rFonts w:ascii="Times New Roman" w:hAnsi="Times New Roman"/>
          <w:i w:val="0"/>
          <w:color w:val="2B211D"/>
          <w:sz w:val="24"/>
        </w:rPr>
        <w:t>The following section presents the production server-side Node.js and Express.js code responsible for inquiry ingestion, Gmail SMTP verification code delivery, dynamic catalog persistence with sequential Ref IDs, and server bootstrap logic.</w:t>
      </w:r>
    </w:p>
    <w:p>
      <w:r>
        <w:br w:type="page"/>
      </w:r>
    </w:p>
    <w:p>
      <w:pPr>
        <w:spacing w:before="160" w:after="80"/>
      </w:pPr>
      <w:r>
        <w:rPr>
          <w:rFonts w:ascii="Times New Roman" w:hAnsi="Times New Roman"/>
          <w:b/>
          <w:color w:val="5C1A21"/>
          <w:sz w:val="22"/>
        </w:rPr>
        <w:t>inquiryRoutes.js (Lead Submission &amp; Email OTP Verification Endpoints) (Page 1 of 8)</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import express from 'express';</w:t>
              <w:br/>
              <w:t>import fs from 'fs';</w:t>
              <w:br/>
              <w:t>import path from 'path';</w:t>
              <w:br/>
              <w:t>import { fileURLToPath } from 'url';</w:t>
              <w:br/>
              <w:t>import Inquiry from '../models/Inquiry.js';</w:t>
              <w:br/>
              <w:t>import { getDbStatus } from '../config/db.js';</w:t>
              <w:br/>
              <w:t>import { sendOtpEmail } from '../services/mailer.js';</w:t>
              <w:br/>
              <w:br/>
              <w:t>const router = express.Router();</w:t>
              <w:br/>
              <w:t>const __filename = fileURLToPath(import.meta.url);</w:t>
              <w:br/>
              <w:t>const __dirname = path.dirname(__filename);</w:t>
              <w:br/>
              <w:t>const inquiriesFilePath = path.resolve(__dirname, '..', 'data', 'dynamicInquiries.json');</w:t>
              <w:br/>
              <w:br/>
              <w:t>// Memory store fallback with disk persistence so appointments are never lost</w:t>
              <w:br/>
              <w:t>export const inMemoryInquiries = [];</w:t>
              <w:br/>
              <w:br/>
              <w:t>try {</w:t>
              <w:br/>
              <w:t xml:space="preserve">  if (fs.existsSync(inquiriesFilePath)) {</w:t>
              <w:br/>
              <w:t xml:space="preserve">    const raw = fs.readFileSync(inquiriesFilePath, 'utf8');</w:t>
              <w:br/>
              <w:t xml:space="preserve">    const parsed = JSON.parse(raw);</w:t>
              <w:br/>
              <w:t xml:space="preserve">    if (Array.isArray(parsed)) {</w:t>
              <w:br/>
              <w:t xml:space="preserve">      inMemoryInquiries.push(...parsed);</w:t>
              <w:br/>
              <w:t xml:space="preserve">      console.log(`[INQUIRIES] Loaded ${inMemoryInquiries.length} appointments from dynamicInquiries.json`);</w:t>
              <w:br/>
              <w:t xml:space="preserve">    }</w:t>
              <w:br/>
              <w:t xml:space="preserve">  }</w:t>
              <w:br/>
              <w:t>} catch (e) {</w:t>
              <w:br/>
              <w:t xml:space="preserve">  console.warn('[INQUIRIES] Notice loading dynamicInquiries.json:', e.message);</w:t>
              <w:br/>
              <w:t>}</w:t>
              <w:br/>
              <w:br/>
              <w:t>export const persistInquiries = () =&gt; {</w:t>
              <w:br/>
              <w:t xml:space="preserve">  try {</w:t>
              <w:br/>
              <w:t xml:space="preserve">    fs.writeFileSync(inquiriesFilePath, JSON.stringify(inMemoryInquiries, null, 2), 'utf8');</w:t>
              <w:br/>
              <w:t xml:space="preserve">  } catch (e) {</w:t>
              <w:br/>
              <w:t xml:space="preserve">    console.error('[INQUIRIES ERROR] Failed to save dynamicInquiries.json:', e.message);</w:t>
              <w:br/>
              <w:t xml:space="preserve">  }</w:t>
              <w:br/>
              <w:t>};</w:t>
              <w:br/>
              <w:br/>
              <w:t>export const getInquiriesList = () =&gt; {</w:t>
            </w:r>
          </w:p>
        </w:tc>
      </w:tr>
    </w:tbl>
    <w:p>
      <w:r>
        <w:br w:type="page"/>
      </w:r>
    </w:p>
    <w:p>
      <w:pPr>
        <w:spacing w:before="160" w:after="80"/>
      </w:pPr>
      <w:r>
        <w:rPr>
          <w:rFonts w:ascii="Times New Roman" w:hAnsi="Times New Roman"/>
          <w:b/>
          <w:color w:val="5C1A21"/>
          <w:sz w:val="22"/>
        </w:rPr>
        <w:t>inquiryRoutes.js (Lead Submission &amp; Email OTP Verification Endpoints) (Page 2 of 8)</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if (inMemoryInquiries.length === 0 &amp;&amp; fs.existsSync(inquiriesFilePath)) {</w:t>
              <w:br/>
              <w:t xml:space="preserve">    try {</w:t>
              <w:br/>
              <w:t xml:space="preserve">      const raw = fs.readFileSync(inquiriesFilePath, 'utf8');</w:t>
              <w:br/>
              <w:t xml:space="preserve">      const parsed = JSON.parse(raw);</w:t>
              <w:br/>
              <w:t xml:space="preserve">      if (Array.isArray(parsed) &amp;&amp; parsed.length &gt; 0) {</w:t>
              <w:br/>
              <w:t xml:space="preserve">        inMemoryInquiries.push(...parsed);</w:t>
              <w:br/>
              <w:t xml:space="preserve">      }</w:t>
              <w:br/>
              <w:t xml:space="preserve">    } catch (e) {}</w:t>
              <w:br/>
              <w:t xml:space="preserve">  }</w:t>
              <w:br/>
              <w:t xml:space="preserve">  return inMemoryInquiries;</w:t>
              <w:br/>
              <w:t>};</w:t>
              <w:br/>
              <w:br/>
              <w:t>// In-memory store for OTPs: email -&gt; { otp, expiresAt, attempts, verified }</w:t>
              <w:br/>
              <w:t>const otpStore = new Map();</w:t>
              <w:br/>
              <w:br/>
              <w:t>// POST /api/inquiries/send-otp - Generate &amp; send email verification OTP</w:t>
              <w:br/>
              <w:t>router.post('/send-otp', async (req, res) =&gt; {</w:t>
              <w:br/>
              <w:t xml:space="preserve">  try {</w:t>
              <w:br/>
              <w:t xml:space="preserve">    const { email, customerName } = req.body;</w:t>
              <w:br/>
              <w:t xml:space="preserve">    const normalizedEmail = (email || '').toLowerCase().trim();</w:t>
              <w:br/>
              <w:t xml:space="preserve">    const emailRegex = /^[^\s@]+@[^\s@]+\.[^\s@]+$/;</w:t>
              <w:br/>
              <w:br/>
              <w:t xml:space="preserve">    if (!normalizedEmail || !emailRegex.test(normalizedEmail)) {</w:t>
              <w:br/>
              <w:t xml:space="preserve">      return res.status(400).json({</w:t>
              <w:br/>
              <w:t xml:space="preserve">        success: false,</w:t>
              <w:br/>
              <w:t xml:space="preserve">        message: 'Please provide a valid royal email address (e.g. name@gmail.com).'</w:t>
              <w:br/>
              <w:t xml:space="preserve">      });</w:t>
              <w:br/>
              <w:t xml:space="preserve">    }</w:t>
              <w:br/>
              <w:br/>
              <w:t xml:space="preserve">    // Check if an OTP was recently sent (prevent flooding within 20s)</w:t>
              <w:br/>
              <w:t xml:space="preserve">    const existing = otpStore.get(normalizedEmail);</w:t>
              <w:br/>
              <w:t xml:space="preserve">    if (existing &amp;&amp; existing.createdAt &amp;&amp; (Date.now() - existing.createdAt &lt; 20000)) {</w:t>
              <w:br/>
              <w:t xml:space="preserve">      const waitSeconds = Math.ceil((20000 - (Date.now() - existing.createdAt)) / 1000);</w:t>
              <w:br/>
              <w:t xml:space="preserve">      return res.status(429).json({</w:t>
              <w:br/>
              <w:t xml:space="preserve">        success: false,</w:t>
              <w:br/>
              <w:t xml:space="preserve">        message: `Please wait ${waitSeconds} seconds before requesting a new OTP code.`</w:t>
              <w:br/>
              <w:t xml:space="preserve">      });</w:t>
              <w:br/>
              <w:t xml:space="preserve">    }</w:t>
            </w:r>
          </w:p>
        </w:tc>
      </w:tr>
    </w:tbl>
    <w:p>
      <w:r>
        <w:br w:type="page"/>
      </w:r>
    </w:p>
    <w:p>
      <w:pPr>
        <w:spacing w:before="160" w:after="80"/>
      </w:pPr>
      <w:r>
        <w:rPr>
          <w:rFonts w:ascii="Times New Roman" w:hAnsi="Times New Roman"/>
          <w:b/>
          <w:color w:val="5C1A21"/>
          <w:sz w:val="22"/>
        </w:rPr>
        <w:t>inquiryRoutes.js (Lead Submission &amp; Email OTP Verification Endpoints) (Page 3 of 8)</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br/>
              <w:t xml:space="preserve">    // Generate 6-digit numeric OTP</w:t>
              <w:br/>
              <w:t xml:space="preserve">    const otp = Math.floor(100000 + Math.random() * 900000).toString();</w:t>
              <w:br/>
              <w:br/>
              <w:t xml:space="preserve">    otpStore.set(normalizedEmail, {</w:t>
              <w:br/>
              <w:t xml:space="preserve">      otp,</w:t>
              <w:br/>
              <w:t xml:space="preserve">      createdAt: Date.now(),</w:t>
              <w:br/>
              <w:t xml:space="preserve">      expiresAt: Date.now() + 10 * 60 * 1000, // 10 minutes</w:t>
              <w:br/>
              <w:t xml:space="preserve">      attempts: 0,</w:t>
              <w:br/>
              <w:t xml:space="preserve">      verified: false</w:t>
              <w:br/>
              <w:t xml:space="preserve">    });</w:t>
              <w:br/>
              <w:br/>
              <w:t xml:space="preserve">    const sendResult = await sendOtpEmail(normalizedEmail, customerName || 'Royal Guest', otp);</w:t>
              <w:br/>
              <w:br/>
              <w:t xml:space="preserve">    res.json({</w:t>
              <w:br/>
              <w:t xml:space="preserve">      success: true,</w:t>
              <w:br/>
              <w:t xml:space="preserve">      message: sendResult.message || 'Verification OTP sent to your email.',</w:t>
              <w:br/>
              <w:t xml:space="preserve">      mode: sendResult.mode,</w:t>
              <w:br/>
              <w:t xml:space="preserve">      devOtp: sendResult.devOtp</w:t>
              <w:br/>
              <w:t xml:space="preserve">    });</w:t>
              <w:br/>
              <w:t xml:space="preserve">  } catch (error) {</w:t>
              <w:br/>
              <w:t xml:space="preserve">    console.error('Error generating OTP:', error);</w:t>
              <w:br/>
              <w:t xml:space="preserve">    res.status(500).json({ success: false, message: 'Server error generating verification code.' });</w:t>
              <w:br/>
              <w:t xml:space="preserve">  }</w:t>
              <w:br/>
              <w:t>});</w:t>
              <w:br/>
              <w:br/>
              <w:t>// POST /api/inquiries/verify-otp - Verify the entered OTP code</w:t>
              <w:br/>
              <w:t>router.post('/verify-otp', (req, res) =&gt; {</w:t>
              <w:br/>
              <w:t xml:space="preserve">  try {</w:t>
              <w:br/>
              <w:t xml:space="preserve">    const { email, otp } = req.body;</w:t>
              <w:br/>
              <w:t xml:space="preserve">    const normalizedEmail = (email || '').toLowerCase().trim();</w:t>
              <w:br/>
              <w:br/>
              <w:t xml:space="preserve">    if (!normalizedEmail || !otp) {</w:t>
              <w:br/>
              <w:t xml:space="preserve">      return res.status(400).json({</w:t>
              <w:br/>
              <w:t xml:space="preserve">        success: false,</w:t>
              <w:br/>
              <w:t xml:space="preserve">        message: 'Email and 6-digit OTP code are required.'</w:t>
              <w:br/>
              <w:t xml:space="preserve">      });</w:t>
              <w:br/>
              <w:t xml:space="preserve">    }</w:t>
            </w:r>
          </w:p>
        </w:tc>
      </w:tr>
    </w:tbl>
    <w:p>
      <w:r>
        <w:br w:type="page"/>
      </w:r>
    </w:p>
    <w:p>
      <w:pPr>
        <w:spacing w:before="160" w:after="80"/>
      </w:pPr>
      <w:r>
        <w:rPr>
          <w:rFonts w:ascii="Times New Roman" w:hAnsi="Times New Roman"/>
          <w:b/>
          <w:color w:val="5C1A21"/>
          <w:sz w:val="22"/>
        </w:rPr>
        <w:t>inquiryRoutes.js (Lead Submission &amp; Email OTP Verification Endpoints) (Page 4 of 8)</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br/>
              <w:t xml:space="preserve">    const record = otpStore.get(normalizedEmail);</w:t>
              <w:br/>
              <w:t xml:space="preserve">    if (!record) {</w:t>
              <w:br/>
              <w:t xml:space="preserve">      return res.status(400).json({</w:t>
              <w:br/>
              <w:t xml:space="preserve">        success: false,</w:t>
              <w:br/>
              <w:t xml:space="preserve">        message: 'No OTP requested for this email. Please click "Send OTP" first.'</w:t>
              <w:br/>
              <w:t xml:space="preserve">      });</w:t>
              <w:br/>
              <w:t xml:space="preserve">    }</w:t>
              <w:br/>
              <w:br/>
              <w:t xml:space="preserve">    if (Date.now() &gt; record.expiresAt) {</w:t>
              <w:br/>
              <w:t xml:space="preserve">      otpStore.delete(normalizedEmail);</w:t>
              <w:br/>
              <w:t xml:space="preserve">      return res.status(400).json({</w:t>
              <w:br/>
              <w:t xml:space="preserve">        success: false,</w:t>
              <w:br/>
              <w:t xml:space="preserve">        message: 'This OTP has expired (10 min limit). Please request a new code.'</w:t>
              <w:br/>
              <w:t xml:space="preserve">      });</w:t>
              <w:br/>
              <w:t xml:space="preserve">    }</w:t>
              <w:br/>
              <w:br/>
              <w:t xml:space="preserve">    record.attempts += 1;</w:t>
              <w:br/>
              <w:t xml:space="preserve">    if (record.attempts &gt; 5) {</w:t>
              <w:br/>
              <w:t xml:space="preserve">      otpStore.delete(normalizedEmail);</w:t>
              <w:br/>
              <w:t xml:space="preserve">      return res.status(400).json({</w:t>
              <w:br/>
              <w:t xml:space="preserve">        success: false,</w:t>
              <w:br/>
              <w:t xml:space="preserve">        message: 'Too many incorrect attempts. Please request a new code.'</w:t>
              <w:br/>
              <w:t xml:space="preserve">      });</w:t>
              <w:br/>
              <w:t xml:space="preserve">    }</w:t>
              <w:br/>
              <w:br/>
              <w:t xml:space="preserve">    if (record.otp !== String(otp).trim()) {</w:t>
              <w:br/>
              <w:t xml:space="preserve">      return res.status(400).json({</w:t>
              <w:br/>
              <w:t xml:space="preserve">        success: false,</w:t>
              <w:br/>
              <w:t xml:space="preserve">        message: 'Incorrect verification code. Please check your email and try again.'</w:t>
              <w:br/>
              <w:t xml:space="preserve">      });</w:t>
              <w:br/>
              <w:t xml:space="preserve">    }</w:t>
              <w:br/>
              <w:br/>
              <w:t xml:space="preserve">    record.verified = true;</w:t>
              <w:br/>
              <w:t xml:space="preserve">    res.json({</w:t>
              <w:br/>
              <w:t xml:space="preserve">      success: true,</w:t>
              <w:br/>
              <w:t xml:space="preserve">      message: 'Email verified successfully! You may now confirm your appointment.'</w:t>
              <w:br/>
              <w:t xml:space="preserve">    });</w:t>
            </w:r>
          </w:p>
        </w:tc>
      </w:tr>
    </w:tbl>
    <w:p>
      <w:r>
        <w:br w:type="page"/>
      </w:r>
    </w:p>
    <w:p>
      <w:pPr>
        <w:spacing w:before="160" w:after="80"/>
      </w:pPr>
      <w:r>
        <w:rPr>
          <w:rFonts w:ascii="Times New Roman" w:hAnsi="Times New Roman"/>
          <w:b/>
          <w:color w:val="5C1A21"/>
          <w:sz w:val="22"/>
        </w:rPr>
        <w:t>inquiryRoutes.js (Lead Submission &amp; Email OTP Verification Endpoints) (Page 5 of 8)</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 catch (error) {</w:t>
              <w:br/>
              <w:t xml:space="preserve">    console.error('Error verifying OTP:', error);</w:t>
              <w:br/>
              <w:t xml:space="preserve">    res.status(500).json({ success: false, message: 'Server error verifying OTP code.' });</w:t>
              <w:br/>
              <w:t xml:space="preserve">  }</w:t>
              <w:br/>
              <w:t>});</w:t>
              <w:br/>
              <w:br/>
              <w:t>// POST /api/inquiries - Submit a bespoke consultation request</w:t>
              <w:br/>
              <w:t>router.post('/', async (req, res) =&gt; {</w:t>
              <w:br/>
              <w:t xml:space="preserve">  try {</w:t>
              <w:br/>
              <w:t xml:space="preserve">    const {</w:t>
              <w:br/>
              <w:t xml:space="preserve">      customerName,</w:t>
              <w:br/>
              <w:t xml:space="preserve">      customerPhone,</w:t>
              <w:br/>
              <w:t xml:space="preserve">      customerEmail,</w:t>
              <w:br/>
              <w:t xml:space="preserve">      city,</w:t>
              <w:br/>
              <w:t xml:space="preserve">      consultationType,</w:t>
              <w:br/>
              <w:t xml:space="preserve">      productId,</w:t>
              <w:br/>
              <w:t xml:space="preserve">      productTitle,</w:t>
              <w:br/>
              <w:t xml:space="preserve">      selectedAccessories,</w:t>
              <w:br/>
              <w:t xml:space="preserve">      estimatedTotal,</w:t>
              <w:br/>
              <w:t xml:space="preserve">      budget,</w:t>
              <w:br/>
              <w:t xml:space="preserve">      notes,</w:t>
              <w:br/>
              <w:t xml:space="preserve">      otp // optional: verify in-flight if passed</w:t>
              <w:br/>
              <w:t xml:space="preserve">    } = req.body;</w:t>
              <w:br/>
              <w:br/>
              <w:t xml:space="preserve">    const normalizedEmail = (customerEmail || '').toLowerCase().trim();</w:t>
              <w:br/>
              <w:t xml:space="preserve">    const emailRegex = /^[^\s@]+@[^\s@]+\.[^\s@]+$/;</w:t>
              <w:br/>
              <w:br/>
              <w:t xml:space="preserve">    // Email is now mandatory to eliminate fake submissions</w:t>
              <w:br/>
              <w:t xml:space="preserve">    if (!customerName || !normalizedEmail || !productId) {</w:t>
              <w:br/>
              <w:t xml:space="preserve">      return res.status(400).json({</w:t>
              <w:br/>
              <w:t xml:space="preserve">        success: false,</w:t>
              <w:br/>
              <w:t xml:space="preserve">        message: 'Name, email address, and product reference are required.'</w:t>
              <w:br/>
              <w:t xml:space="preserve">      });</w:t>
              <w:br/>
              <w:t xml:space="preserve">    }</w:t>
              <w:br/>
              <w:br/>
              <w:t xml:space="preserve">    if (!emailRegex.test(normalizedEmail)) {</w:t>
              <w:br/>
              <w:t xml:space="preserve">      return res.status(400).json({</w:t>
              <w:br/>
              <w:t xml:space="preserve">        success: false,</w:t>
            </w:r>
          </w:p>
        </w:tc>
      </w:tr>
    </w:tbl>
    <w:p>
      <w:r>
        <w:br w:type="page"/>
      </w:r>
    </w:p>
    <w:p>
      <w:pPr>
        <w:spacing w:before="160" w:after="80"/>
      </w:pPr>
      <w:r>
        <w:rPr>
          <w:rFonts w:ascii="Times New Roman" w:hAnsi="Times New Roman"/>
          <w:b/>
          <w:color w:val="5C1A21"/>
          <w:sz w:val="22"/>
        </w:rPr>
        <w:t>inquiryRoutes.js (Lead Submission &amp; Email OTP Verification Endpoints) (Page 6 of 8)</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message: 'Please provide a valid royal email address.'</w:t>
              <w:br/>
              <w:t xml:space="preserve">      });</w:t>
              <w:br/>
              <w:t xml:space="preserve">    }</w:t>
              <w:br/>
              <w:br/>
              <w:t xml:space="preserve">    // Check OTP verification</w:t>
              <w:br/>
              <w:t xml:space="preserve">    const otpRecord = otpStore.get(normalizedEmail);</w:t>
              <w:br/>
              <w:t xml:space="preserve">    const isOtpValidInFlight = otp &amp;&amp; otpRecord &amp;&amp; (otpRecord.otp === String(otp).trim()) &amp;&amp; (Date.now() &lt;= otpRecord.expiresAt);</w:t>
              <w:br/>
              <w:br/>
              <w:t xml:space="preserve">    if (!otpRecord?.verified &amp;&amp; !isOtpValidInFlight) {</w:t>
              <w:br/>
              <w:t xml:space="preserve">      return res.status(400).json({</w:t>
              <w:br/>
              <w:t xml:space="preserve">        success: false,</w:t>
              <w:br/>
              <w:t xml:space="preserve">        message: 'Email address has not been verified with OTP yet. Please verify your email first.'</w:t>
              <w:br/>
              <w:t xml:space="preserve">      });</w:t>
              <w:br/>
              <w:t xml:space="preserve">    }</w:t>
              <w:br/>
              <w:br/>
              <w:t xml:space="preserve">    // Phone is optional: if provided, validate minimum 10 digits; otherwise mark Not Provided</w:t>
              <w:br/>
              <w:t xml:space="preserve">    let finalPhone = customerPhone?.trim() || '';</w:t>
              <w:br/>
              <w:t xml:space="preserve">    if (finalPhone &amp;&amp; finalPhone !== 'Via WhatsApp' &amp;&amp; finalPhone !== 'Not Provided' &amp;&amp; finalPhone !== 'Optional (Not Provided)') {</w:t>
              <w:br/>
              <w:t xml:space="preserve">      const digits = finalPhone.replace(/\D/g, '');</w:t>
              <w:br/>
              <w:t xml:space="preserve">      if (digits.length &lt; 10) {</w:t>
              <w:br/>
              <w:t xml:space="preserve">        return res.status(400).json({</w:t>
              <w:br/>
              <w:t xml:space="preserve">          success: false,</w:t>
              <w:br/>
              <w:t xml:space="preserve">          message: 'If providing a phone number, please ensure it has 10 digits.'</w:t>
              <w:br/>
              <w:t xml:space="preserve">        });</w:t>
              <w:br/>
              <w:t xml:space="preserve">      }</w:t>
              <w:br/>
              <w:t xml:space="preserve">    } else if (!finalPhone || finalPhone === 'Optional (Not Provided)') {</w:t>
              <w:br/>
              <w:t xml:space="preserve">      finalPhone = 'Not Provided';</w:t>
              <w:br/>
              <w:t xml:space="preserve">    }</w:t>
              <w:br/>
              <w:br/>
              <w:t xml:space="preserve">    const inquiryData = {</w:t>
              <w:br/>
              <w:t xml:space="preserve">      customerName,</w:t>
              <w:br/>
              <w:t xml:space="preserve">      customerPhone: finalPhone,</w:t>
              <w:br/>
              <w:t xml:space="preserve">      customerEmail: normalizedEmail,</w:t>
              <w:br/>
              <w:t xml:space="preserve">      city: city || '',</w:t>
              <w:br/>
              <w:t xml:space="preserve">      consultationType: consultationType || 'whatsapp',</w:t>
              <w:br/>
              <w:t xml:space="preserve">      productId,</w:t>
              <w:br/>
              <w:t xml:space="preserve">      productTitle: productTitle || 'Custom Bespoke Garment',</w:t>
              <w:br/>
              <w:t xml:space="preserve">      selectedAccessories: selectedAccessories || [],</w:t>
            </w:r>
          </w:p>
        </w:tc>
      </w:tr>
    </w:tbl>
    <w:p>
      <w:r>
        <w:br w:type="page"/>
      </w:r>
    </w:p>
    <w:p>
      <w:pPr>
        <w:spacing w:before="160" w:after="80"/>
      </w:pPr>
      <w:r>
        <w:rPr>
          <w:rFonts w:ascii="Times New Roman" w:hAnsi="Times New Roman"/>
          <w:b/>
          <w:color w:val="5C1A21"/>
          <w:sz w:val="22"/>
        </w:rPr>
        <w:t>inquiryRoutes.js (Lead Submission &amp; Email OTP Verification Endpoints) (Page 7 of 8)</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estimatedTotal: Number(estimatedTotal) || 0,</w:t>
              <w:br/>
              <w:t xml:space="preserve">      budget: budget || '',</w:t>
              <w:br/>
              <w:t xml:space="preserve">      notes: notes || '',</w:t>
              <w:br/>
              <w:t xml:space="preserve">      status: 'pending',</w:t>
              <w:br/>
              <w:t xml:space="preserve">      createdAt: new Date()</w:t>
              <w:br/>
              <w:t xml:space="preserve">    };</w:t>
              <w:br/>
              <w:br/>
              <w:t xml:space="preserve">    const savedRecord = { ...inquiryData, _id: 'inq_' + Date.now() };</w:t>
              <w:br/>
              <w:br/>
              <w:t xml:space="preserve">    if (getDbStatus()) {</w:t>
              <w:br/>
              <w:t xml:space="preserve">      try {</w:t>
              <w:br/>
              <w:t xml:space="preserve">        const newInquiry = new Inquiry(inquiryData);</w:t>
              <w:br/>
              <w:t xml:space="preserve">        await newInquiry.save();</w:t>
              <w:br/>
              <w:t xml:space="preserve">      } catch (err) {</w:t>
              <w:br/>
              <w:t xml:space="preserve">        console.warn('DB save notice:', err.message);</w:t>
              <w:br/>
              <w:t xml:space="preserve">      }</w:t>
              <w:br/>
              <w:t xml:space="preserve">    }</w:t>
              <w:br/>
              <w:br/>
              <w:t xml:space="preserve">    // Always record in in-memory store &amp; persist to dynamicInquiries.json</w:t>
              <w:br/>
              <w:t xml:space="preserve">    inMemoryInquiries.unshift(savedRecord);</w:t>
              <w:br/>
              <w:t xml:space="preserve">    persistInquiries();</w:t>
              <w:br/>
              <w:br/>
              <w:t xml:space="preserve">    console.log(`\n======================================================`);</w:t>
              <w:br/>
              <w:t xml:space="preserve">    console.log(`👑 [NEW APPOINTMENT REGISTERED &amp; SAVED TO DISK]`);</w:t>
              <w:br/>
              <w:t xml:space="preserve">    console.log(`👤 Client: ${customerName}`);</w:t>
              <w:br/>
              <w:t xml:space="preserve">    console.log(`📧 Verified Email: ${normalizedEmail}`);</w:t>
              <w:br/>
              <w:t xml:space="preserve">    console.log(`📞 Phone: ${finalPhone}`);</w:t>
              <w:br/>
              <w:t xml:space="preserve">    console.log(`💰 Budget: ${budget || 'Not specified'}`);</w:t>
              <w:br/>
              <w:t xml:space="preserve">    console.log(`🏷️ Garment / Category: ${productTitle}`);</w:t>
              <w:br/>
              <w:t xml:space="preserve">    console.log(`📍 City: ${city || 'Not Specified'}`);</w:t>
              <w:br/>
              <w:t xml:space="preserve">    console.log(`📝 Notes: ${notes || 'None'}`);</w:t>
              <w:br/>
              <w:t xml:space="preserve">    console.log(`======================================================\n`);</w:t>
              <w:br/>
              <w:br/>
              <w:t xml:space="preserve">    // Clean up verified OTP from memory once lead is successfully saved</w:t>
              <w:br/>
              <w:t xml:space="preserve">    otpStore.delete(normalizedEmail);</w:t>
              <w:br/>
              <w:br/>
              <w:t xml:space="preserve">    res.status(201).json({</w:t>
              <w:br/>
              <w:t xml:space="preserve">      success: true,</w:t>
            </w:r>
          </w:p>
        </w:tc>
      </w:tr>
    </w:tbl>
    <w:p>
      <w:r>
        <w:br w:type="page"/>
      </w:r>
    </w:p>
    <w:p>
      <w:pPr>
        <w:spacing w:before="160" w:after="80"/>
      </w:pPr>
      <w:r>
        <w:rPr>
          <w:rFonts w:ascii="Times New Roman" w:hAnsi="Times New Roman"/>
          <w:b/>
          <w:color w:val="5C1A21"/>
          <w:sz w:val="22"/>
        </w:rPr>
        <w:t>inquiryRoutes.js (Lead Submission &amp; Email OTP Verification Endpoints) (Page 8 of 8)</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message: 'Consultation request received successfully. Our master stylist will connect with you.',</w:t>
              <w:br/>
              <w:t xml:space="preserve">      data: savedRecord</w:t>
              <w:br/>
              <w:t xml:space="preserve">    });</w:t>
              <w:br/>
              <w:t xml:space="preserve">  } catch (error) {</w:t>
              <w:br/>
              <w:t xml:space="preserve">    console.error('Error submitting inquiry:', error);</w:t>
              <w:br/>
              <w:t xml:space="preserve">    res.status(500).json({ success: false, message: 'Server error processing inquiry' });</w:t>
              <w:br/>
              <w:t xml:space="preserve">  }</w:t>
              <w:br/>
              <w:t>});</w:t>
              <w:br/>
              <w:br/>
              <w:t>// GET /api/inquiries - List inquiries (for admin/store master)</w:t>
              <w:br/>
              <w:t>router.get('/', async (req, res) =&gt; {</w:t>
              <w:br/>
              <w:t xml:space="preserve">  try {</w:t>
              <w:br/>
              <w:t xml:space="preserve">    let inquiries = [];</w:t>
              <w:br/>
              <w:t xml:space="preserve">    if (getDbStatus()) {</w:t>
              <w:br/>
              <w:t xml:space="preserve">      inquiries = await Inquiry.find().sort({ createdAt: -1 });</w:t>
              <w:br/>
              <w:t xml:space="preserve">    } else {</w:t>
              <w:br/>
              <w:t xml:space="preserve">      inquiries = [...inMemoryInquiries].reverse();</w:t>
              <w:br/>
              <w:t xml:space="preserve">    }</w:t>
              <w:br/>
              <w:t xml:space="preserve">    res.json({ success: true, count: inquiries.length, data: inquiries });</w:t>
              <w:br/>
              <w:t xml:space="preserve">  } catch (error) {</w:t>
              <w:br/>
              <w:t xml:space="preserve">    res.status(500).json({ success: false, message: 'Error retrieving inquiries' });</w:t>
              <w:br/>
              <w:t xml:space="preserve">  }</w:t>
              <w:br/>
              <w:t>});</w:t>
              <w:br/>
              <w:br/>
              <w:t>export default router;</w:t>
            </w:r>
          </w:p>
        </w:tc>
      </w:tr>
    </w:tbl>
    <w:p>
      <w:r>
        <w:br w:type="page"/>
      </w:r>
    </w:p>
    <w:p>
      <w:pPr>
        <w:spacing w:before="160" w:after="80"/>
      </w:pPr>
      <w:r>
        <w:rPr>
          <w:rFonts w:ascii="Times New Roman" w:hAnsi="Times New Roman"/>
          <w:b/>
          <w:color w:val="5C1A21"/>
          <w:sz w:val="22"/>
        </w:rPr>
        <w:t>mailer.js (Gmail SMTP Transport &amp; Branded HTML Email Template) (Page 1 of 5)</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import nodemailer from 'nodemailer';</w:t>
              <w:br/>
              <w:t>import fs from 'fs';</w:t>
              <w:br/>
              <w:t>import path from 'path';</w:t>
              <w:br/>
              <w:t>import { fileURLToPath } from 'url';</w:t>
              <w:br/>
              <w:br/>
              <w:t>const __filename = fileURLToPath(import.meta.url);</w:t>
              <w:br/>
              <w:t>const __dirname = path.dirname(__filename);</w:t>
              <w:br/>
              <w:t>const dynamicConfigFile = path.resolve(__dirname, '..', 'data', 'dynamicBrandConfig.json');</w:t>
              <w:br/>
              <w:br/>
              <w:t>/**</w:t>
              <w:br/>
              <w:t xml:space="preserve"> * Configure Nodemailer transporter.</w:t>
              <w:br/>
              <w:t xml:space="preserve"> * If SMTP_EMAIL and SMTP_PASSWORD are set in .env or dynamicBrandConfig.json, it uses Gmail SMTP.</w:t>
              <w:br/>
              <w:t xml:space="preserve"> * Otherwise, it runs in Dev Mode and logs the OTP in the console.</w:t>
              <w:br/>
              <w:t xml:space="preserve"> */</w:t>
              <w:br/>
              <w:t>const getTransporter = () =&gt; {</w:t>
              <w:br/>
              <w:t xml:space="preserve">  let user = process.env.SMTP_EMAIL ? process.env.SMTP_EMAIL.trim() : '';</w:t>
              <w:br/>
              <w:t xml:space="preserve">  let pass = process.env.SMTP_PASSWORD ? process.env.SMTP_PASSWORD.replace(/\s+/g, '') : '';</w:t>
              <w:br/>
              <w:br/>
              <w:t xml:space="preserve">  if (!user || !pass) {</w:t>
              <w:br/>
              <w:t xml:space="preserve">    try {</w:t>
              <w:br/>
              <w:t xml:space="preserve">      if (fs.existsSync(dynamicConfigFile)) {</w:t>
              <w:br/>
              <w:t xml:space="preserve">        const parsed = JSON.parse(fs.readFileSync(dynamicConfigFile, 'utf-8'));</w:t>
              <w:br/>
              <w:t xml:space="preserve">        if (parsed.smtpEmail) user = parsed.smtpEmail.trim();</w:t>
              <w:br/>
              <w:t xml:space="preserve">        if (parsed.smtpPassword) pass = parsed.smtpPassword.replace(/\s+/g, '');</w:t>
              <w:br/>
              <w:t xml:space="preserve">      }</w:t>
              <w:br/>
              <w:t xml:space="preserve">    } catch (e) {}</w:t>
              <w:br/>
              <w:t xml:space="preserve">  }</w:t>
              <w:br/>
              <w:br/>
              <w:t xml:space="preserve">  if (!user || !pass) {</w:t>
              <w:br/>
              <w:t xml:space="preserve">    return null;</w:t>
              <w:br/>
              <w:t xml:space="preserve">  }</w:t>
              <w:br/>
              <w:br/>
              <w:t xml:space="preserve">  return {</w:t>
              <w:br/>
              <w:t xml:space="preserve">    user,</w:t>
              <w:br/>
              <w:t xml:space="preserve">    transporter: nodemailer.createTransport({</w:t>
              <w:br/>
              <w:t xml:space="preserve">      service: 'gmail',</w:t>
              <w:br/>
              <w:t xml:space="preserve">      auth: {</w:t>
              <w:br/>
              <w:t xml:space="preserve">        user,</w:t>
            </w:r>
          </w:p>
        </w:tc>
      </w:tr>
    </w:tbl>
    <w:p>
      <w:r>
        <w:br w:type="page"/>
      </w:r>
    </w:p>
    <w:p>
      <w:pPr>
        <w:spacing w:before="160" w:after="80"/>
      </w:pPr>
      <w:r>
        <w:rPr>
          <w:rFonts w:ascii="Times New Roman" w:hAnsi="Times New Roman"/>
          <w:b/>
          <w:color w:val="5C1A21"/>
          <w:sz w:val="22"/>
        </w:rPr>
        <w:t>mailer.js (Gmail SMTP Transport &amp; Branded HTML Email Template) (Page 2 of 5)</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pass</w:t>
              <w:br/>
              <w:t xml:space="preserve">      }</w:t>
              <w:br/>
              <w:t xml:space="preserve">    })</w:t>
              <w:br/>
              <w:t xml:space="preserve">  };</w:t>
              <w:br/>
              <w:t>};</w:t>
              <w:br/>
              <w:br/>
              <w:t>/**</w:t>
              <w:br/>
              <w:t xml:space="preserve"> * Send Royal M.S Fashion Verification OTP Email</w:t>
              <w:br/>
              <w:t xml:space="preserve"> * @param {string} toEmail - Recipient email</w:t>
              <w:br/>
              <w:t xml:space="preserve"> * @param {string} customerName - Recipient name</w:t>
              <w:br/>
              <w:t xml:space="preserve"> * @param {string} otp - 6-digit numeric OTP</w:t>
              <w:br/>
              <w:t xml:space="preserve"> * @returns {Promise&lt;{ success: boolean, mode: string, devOtp?: string }&gt;}</w:t>
              <w:br/>
              <w:t xml:space="preserve"> */</w:t>
              <w:br/>
              <w:t>export const sendOtpEmail = async (toEmail, customerName = 'Royal Guest', otp) =&gt; {</w:t>
              <w:br/>
              <w:t xml:space="preserve">  const smtpConfig = getTransporter();</w:t>
              <w:br/>
              <w:br/>
              <w:t xml:space="preserve">  // If credentials are not configured yet, run in development mode</w:t>
              <w:br/>
              <w:t xml:space="preserve">  if (!smtpConfig) {</w:t>
              <w:br/>
              <w:t xml:space="preserve">    console.log(`\n======================================================`);</w:t>
              <w:br/>
              <w:t xml:space="preserve">    console.log(`⚜️ [M.S FASHION MAILER (DEV MODE)]`);</w:t>
              <w:br/>
              <w:t xml:space="preserve">    console.log(`👑 Recipient: ${customerName} &lt;${toEmail}&gt;`);</w:t>
              <w:br/>
              <w:t xml:space="preserve">    console.log(`🔑 Verification OTP: ${otp}`);</w:t>
              <w:br/>
              <w:t xml:space="preserve">    console.log(`⏱️ Validity: 10 minutes`);</w:t>
              <w:br/>
              <w:t xml:space="preserve">    console.log(`💡 To send live emails, add SMTP_EMAIL and SMTP_PASSWORD in backend/.env`);</w:t>
              <w:br/>
              <w:t xml:space="preserve">    console.log(`======================================================\n`);</w:t>
              <w:br/>
              <w:br/>
              <w:t xml:space="preserve">    return {</w:t>
              <w:br/>
              <w:t xml:space="preserve">      success: true,</w:t>
              <w:br/>
              <w:t xml:space="preserve">      mode: 'dev',</w:t>
              <w:br/>
              <w:t xml:space="preserve">      devOtp: otp,</w:t>
              <w:br/>
              <w:t xml:space="preserve">      message: 'OTP generated in dev mode (check console or screen).'</w:t>
              <w:br/>
              <w:t xml:space="preserve">    };</w:t>
              <w:br/>
              <w:t xml:space="preserve">  }</w:t>
              <w:br/>
              <w:br/>
              <w:t xml:space="preserve">  // Luxury Royal Email Template</w:t>
              <w:br/>
              <w:t xml:space="preserve">  const htmlContent = `</w:t>
              <w:br/>
              <w:t xml:space="preserve">    &lt;!DOCTYPE html&gt;</w:t>
              <w:br/>
              <w:t xml:space="preserve">    &lt;html&gt;</w:t>
            </w:r>
          </w:p>
        </w:tc>
      </w:tr>
    </w:tbl>
    <w:p>
      <w:r>
        <w:br w:type="page"/>
      </w:r>
    </w:p>
    <w:p>
      <w:pPr>
        <w:spacing w:before="160" w:after="80"/>
      </w:pPr>
      <w:r>
        <w:rPr>
          <w:rFonts w:ascii="Times New Roman" w:hAnsi="Times New Roman"/>
          <w:b/>
          <w:color w:val="5C1A21"/>
          <w:sz w:val="22"/>
        </w:rPr>
        <w:t>mailer.js (Gmail SMTP Transport &amp; Branded HTML Email Template) (Page 3 of 5)</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&lt;head&gt;</w:t>
              <w:br/>
              <w:t xml:space="preserve">      &lt;meta charset="utf-8"&gt;</w:t>
              <w:br/>
              <w:t xml:space="preserve">      &lt;style&gt;</w:t>
              <w:br/>
              <w:t xml:space="preserve">        body { font-family: -apple-system, BlinkMacSystemFont, 'Segoe UI', Roboto, Helvetica, Arial, sans-serif; background-color: #F7EFE2; margin: 0; padding: 24px; }</w:t>
              <w:br/>
              <w:t xml:space="preserve">        .card { max-width: 540px; margin: 0 auto; background-color: #FBF6EC; border: 2px solid #A9812F; box-shadow: 0 10px 25px rgba(28, 8, 11, 0.15); overflow: hidden; }</w:t>
              <w:br/>
              <w:t xml:space="preserve">        .header { background-color: #5C1A21; padding: 28px 20px; text-align: center; border-bottom: 2px solid #A9812F; }</w:t>
              <w:br/>
              <w:t xml:space="preserve">        .brand-title { color: #FBF6EC; font-size: 24px; font-weight: bold; letter-spacing: 4px; margin: 0; text-transform: uppercase; font-family: Georgia, serif; }</w:t>
              <w:br/>
              <w:t xml:space="preserve">        .tagline { color: #C5A869; font-size: 11px; letter-spacing: 2px; text-transform: uppercase; margin-top: 6px; }</w:t>
              <w:br/>
              <w:t xml:space="preserve">        .body-content { padding: 32px 28px; color: #2B211D; }</w:t>
              <w:br/>
              <w:t xml:space="preserve">        .salutation { font-size: 16px; font-weight: 600; color: #5C1A21; margin-bottom: 12px; font-family: Georgia, serif; }</w:t>
              <w:br/>
              <w:t xml:space="preserve">        .intro { font-size: 13px; line-height: 1.6; color: #54453C; margin-bottom: 24px; }</w:t>
              <w:br/>
              <w:t xml:space="preserve">        .otp-box { background-color: #ECE2D2; border: 2px dashed #A9812F; border-radius: 4px; padding: 20px; text-align: center; margin: 24px 0; }</w:t>
              <w:br/>
              <w:t xml:space="preserve">        .otp-label { font-size: 11px; text-transform: uppercase; letter-spacing: 2px; color: #7A665A; font-weight: bold; margin-bottom: 8px; }</w:t>
              <w:br/>
              <w:t xml:space="preserve">        .otp-code { font-size: 36px; font-weight: 800; letter-spacing: 10px; color: #5C1A21; font-family: 'Courier New', Courier, monospace; margin: 0; }</w:t>
              <w:br/>
              <w:t xml:space="preserve">        .expiry-note { font-size: 11px; color: #8F6B24; margin-top: 8px; font-weight: 600; }</w:t>
              <w:br/>
              <w:t xml:space="preserve">        .security-note { font-size: 12px; color: #7A6E65; line-height: 1.5; border-top: 1px solid #E5D9C5; padding-top: 16px; margin-top: 20px; }</w:t>
              <w:br/>
              <w:t xml:space="preserve">        .footer { background-color: #1C080B; color: #A8988C; padding: 16px; text-align: center; font-size: 11px; letter-spacing: 1px; }</w:t>
              <w:br/>
              <w:t xml:space="preserve">        .footer a { color: #C5A869; text-decoration: none; }</w:t>
              <w:br/>
              <w:t xml:space="preserve">      &lt;/style&gt;</w:t>
              <w:br/>
              <w:t xml:space="preserve">    &lt;/head&gt;</w:t>
              <w:br/>
              <w:t xml:space="preserve">    &lt;body&gt;</w:t>
              <w:br/>
              <w:t xml:space="preserve">      &lt;div class="card"&gt;</w:t>
              <w:br/>
              <w:t xml:space="preserve">        &lt;div class="header"&gt;</w:t>
              <w:br/>
              <w:t xml:space="preserve">          &lt;h1 class="brand-title"&gt;M.S FASHION&lt;/h1&gt;</w:t>
              <w:br/>
              <w:t xml:space="preserve">          &lt;div class="tagline"&gt;The Art of Bespoke Ethnic Menswear • Mumbai&lt;/div&gt;</w:t>
              <w:br/>
              <w:t xml:space="preserve">        &lt;/div&gt;</w:t>
              <w:br/>
              <w:t xml:space="preserve">        &lt;div class="body-content"&gt;</w:t>
              <w:br/>
              <w:t xml:space="preserve">          &lt;div class="salutation"&gt;Respected ${customerName},&lt;/div&gt;</w:t>
              <w:br/>
              <w:t xml:space="preserve">          &lt;p class="intro"&gt;</w:t>
              <w:br/>
              <w:t xml:space="preserve">            Thank you for choosing &lt;strong&gt;M.S Fashion&lt;/strong&gt; for your bespoke celebration attire.</w:t>
              <w:br/>
              <w:t xml:space="preserve">            Please use the 6-digit verification code below to verify your email and confirm your exclusive boutique appointment.</w:t>
              <w:br/>
              <w:t xml:space="preserve">          &lt;/p&gt;</w:t>
              <w:br/>
              <w:br/>
              <w:t xml:space="preserve">          &lt;div class="otp-box"&gt;</w:t>
              <w:br/>
              <w:t xml:space="preserve">            &lt;div class="otp-label"&gt;Appointment Verification Code&lt;/div&gt;</w:t>
              <w:br/>
              <w:t xml:space="preserve">            &lt;div class="otp-code"&gt;${otp}&lt;/div&gt;</w:t>
              <w:br/>
              <w:t xml:space="preserve">            &lt;div class="expiry-note"&gt;⏳ Valid for the next 10 minutes&lt;/div&gt;</w:t>
              <w:br/>
              <w:t xml:space="preserve">          &lt;/div&gt;</w:t>
            </w:r>
          </w:p>
        </w:tc>
      </w:tr>
    </w:tbl>
    <w:p>
      <w:r>
        <w:br w:type="page"/>
      </w:r>
    </w:p>
    <w:p>
      <w:pPr>
        <w:spacing w:before="160" w:after="80"/>
      </w:pPr>
      <w:r>
        <w:rPr>
          <w:rFonts w:ascii="Times New Roman" w:hAnsi="Times New Roman"/>
          <w:b/>
          <w:color w:val="5C1A21"/>
          <w:sz w:val="22"/>
        </w:rPr>
        <w:t>mailer.js (Gmail SMTP Transport &amp; Branded HTML Email Template) (Page 4 of 5)</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br/>
              <w:t xml:space="preserve">          &lt;p class="security-note"&gt;</w:t>
              <w:br/>
              <w:t xml:space="preserve">            ⚠️ &lt;em&gt;If you did not request this appointment, please disregard this email. Never share this code with anyone.&lt;/em&gt;</w:t>
              <w:br/>
              <w:t xml:space="preserve">          &lt;/p&gt;</w:t>
              <w:br/>
              <w:t xml:space="preserve">        &lt;/div&gt;</w:t>
              <w:br/>
              <w:t xml:space="preserve">        &lt;div class="footer"&gt;</w:t>
              <w:br/>
              <w:t xml:space="preserve">          Atelier: Sanaullah Compound, Dharavi Main Road, Mahim (East), Mumbai - 400017&lt;br&gt;</w:t>
              <w:br/>
              <w:t xml:space="preserve">          Direct Line: +91 89993 86222 • &lt;a href="https://maps.app.goo.gl/bK6BAQTHtguhqWo19"&gt;View Atelier on Google Maps&lt;/a&gt;</w:t>
              <w:br/>
              <w:t xml:space="preserve">        &lt;/div&gt;</w:t>
              <w:br/>
              <w:t xml:space="preserve">      &lt;/div&gt;</w:t>
              <w:br/>
              <w:t xml:space="preserve">    &lt;/body&gt;</w:t>
              <w:br/>
              <w:t xml:space="preserve">    &lt;/html&gt;</w:t>
              <w:br/>
              <w:t xml:space="preserve">  `;</w:t>
              <w:br/>
              <w:br/>
              <w:t xml:space="preserve">  try {</w:t>
              <w:br/>
              <w:t xml:space="preserve">    const { user, transporter } = smtpConfig;</w:t>
              <w:br/>
              <w:t xml:space="preserve">    const sender = process.env.SMTP_EMAIL || user;</w:t>
              <w:br/>
              <w:t xml:space="preserve">    const info = await transporter.sendMail({</w:t>
              <w:br/>
              <w:t xml:space="preserve">      from: `"M.S Fashion Atelier" &lt;${sender}&gt;`,</w:t>
              <w:br/>
              <w:t xml:space="preserve">      to: toEmail,</w:t>
              <w:br/>
              <w:t xml:space="preserve">      subject: `👑 ${otp} is your M.S Fashion Appointment Verification Code`,</w:t>
              <w:br/>
              <w:t xml:space="preserve">      html: htmlContent</w:t>
              <w:br/>
              <w:t xml:space="preserve">    });</w:t>
              <w:br/>
              <w:br/>
              <w:t xml:space="preserve">    console.log(`[MAILER] OTP email delivered successfully to ${toEmail}. MessageId: ${info.messageId}`);</w:t>
              <w:br/>
              <w:t xml:space="preserve">    return {</w:t>
              <w:br/>
              <w:t xml:space="preserve">      success: true,</w:t>
              <w:br/>
              <w:t xml:space="preserve">      mode: 'live',</w:t>
              <w:br/>
              <w:t xml:space="preserve">      message: 'Verification OTP sent directly to your email inbox.'</w:t>
              <w:br/>
              <w:t xml:space="preserve">    };</w:t>
              <w:br/>
              <w:t xml:space="preserve">  } catch (error) {</w:t>
              <w:br/>
              <w:t xml:space="preserve">    console.error('[MAILER ERROR] Failed to send email via SMTP:', error);</w:t>
              <w:br/>
              <w:t xml:space="preserve">    // Fallback to dev output so user is never blocked even if SMTP password has a typo</w:t>
              <w:br/>
              <w:t xml:space="preserve">    return {</w:t>
              <w:br/>
              <w:t xml:space="preserve">      success: true,</w:t>
              <w:br/>
              <w:t xml:space="preserve">      mode: 'fallback',</w:t>
              <w:br/>
              <w:t xml:space="preserve">      devOtp: otp,</w:t>
              <w:br/>
              <w:t xml:space="preserve">      message: 'SMTP delivery encountered an issue. Dev OTP provided for verification.'</w:t>
            </w:r>
          </w:p>
        </w:tc>
      </w:tr>
    </w:tbl>
    <w:p>
      <w:r>
        <w:br w:type="page"/>
      </w:r>
    </w:p>
    <w:p>
      <w:pPr>
        <w:spacing w:before="160" w:after="80"/>
      </w:pPr>
      <w:r>
        <w:rPr>
          <w:rFonts w:ascii="Times New Roman" w:hAnsi="Times New Roman"/>
          <w:b/>
          <w:color w:val="5C1A21"/>
          <w:sz w:val="22"/>
        </w:rPr>
        <w:t>mailer.js (Gmail SMTP Transport &amp; Branded HTML Email Template) (Page 5 of 5)</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w:t>
              <w:br/>
              <w:t xml:space="preserve">  }</w:t>
              <w:br/>
              <w:t>};</w:t>
            </w:r>
          </w:p>
        </w:tc>
      </w:tr>
    </w:tbl>
    <w:p>
      <w:r>
        <w:br w:type="page"/>
      </w:r>
    </w:p>
    <w:p>
      <w:pPr>
        <w:spacing w:before="160" w:after="80"/>
      </w:pPr>
      <w:r>
        <w:rPr>
          <w:rFonts w:ascii="Times New Roman" w:hAnsi="Times New Roman"/>
          <w:b/>
          <w:color w:val="5C1A21"/>
          <w:sz w:val="22"/>
        </w:rPr>
        <w:t>productRoutes.js (Dynamic Catalog &amp; Category-Wise Ref ID Generator) (Page 1 of 8)</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import express from 'express';</w:t>
              <w:br/>
              <w:t>import fs from 'fs';</w:t>
              <w:br/>
              <w:t>import path from 'path';</w:t>
              <w:br/>
              <w:t>import { fileURLToPath } from 'url';</w:t>
              <w:br/>
              <w:t>import Product from '../models/Product.js';</w:t>
              <w:br/>
              <w:t>import { categoriesData, productsData } from '../data/productsData.js';</w:t>
              <w:br/>
              <w:t>import { getDbStatus } from '../config/db.js';</w:t>
              <w:br/>
              <w:br/>
              <w:t>const router = express.Router();</w:t>
              <w:br/>
              <w:t>const __filename = fileURLToPath(import.meta.url);</w:t>
              <w:br/>
              <w:t>const __dirname = path.dirname(__filename);</w:t>
              <w:br/>
              <w:t>const rootDir = path.resolve(__dirname, '..');</w:t>
              <w:br/>
              <w:br/>
              <w:t>const dynamicCatalogFile = path.join(rootDir, 'data', 'dynamicCatalog.json');</w:t>
              <w:br/>
              <w:br/>
              <w:t>// Helper to check if the specific product's image exists</w:t>
              <w:br/>
              <w:t>const resolveProductImage = (product) =&gt; {</w:t>
              <w:br/>
              <w:t xml:space="preserve">  try {</w:t>
              <w:br/>
              <w:t xml:space="preserve">    if (product.realImageUrl &amp;&amp; typeof product.realImageUrl === 'string' &amp;&amp; product.realImageUrl.trim() !== '') {</w:t>
              <w:br/>
              <w:t xml:space="preserve">      return {</w:t>
              <w:br/>
              <w:t xml:space="preserve">        ...product,</w:t>
              <w:br/>
              <w:t xml:space="preserve">        hasRealImage: true,</w:t>
              <w:br/>
              <w:t xml:space="preserve">        realImageUrl: product.realImageUrl</w:t>
              <w:br/>
              <w:t xml:space="preserve">      };</w:t>
              <w:br/>
              <w:t xml:space="preserve">    }</w:t>
              <w:br/>
              <w:t xml:space="preserve">    if (product.imageFileName &amp;&amp; typeof product.imageFileName === 'string' &amp;&amp; product.imageFileName.trim() !== '') {</w:t>
              <w:br/>
              <w:t xml:space="preserve">      const candidatePaths = [</w:t>
              <w:br/>
              <w:t xml:space="preserve">        path.join(rootDir, product.folderPath || '', product.imageFileName),</w:t>
              <w:br/>
              <w:t xml:space="preserve">        path.join(rootDir, 'uploads', 'references', product.category || '', product.imageFileName)</w:t>
              <w:br/>
              <w:t xml:space="preserve">      ];</w:t>
              <w:br/>
              <w:t xml:space="preserve">      for (const cp of candidatePaths) {</w:t>
              <w:br/>
              <w:t xml:space="preserve">        if (fs.existsSync(cp)) {</w:t>
              <w:br/>
              <w:t xml:space="preserve">          const rel = cp.includes('uploads')</w:t>
              <w:br/>
              <w:t xml:space="preserve">            ? '/' + cp.slice(cp.indexOf('uploads')).replace(/\\/g, '/')</w:t>
              <w:br/>
              <w:t xml:space="preserve">            : `/uploads/references/${product.category}/${product.imageFileName}`;</w:t>
              <w:br/>
              <w:t xml:space="preserve">          return {</w:t>
              <w:br/>
              <w:t xml:space="preserve">            ...product,</w:t>
              <w:br/>
              <w:t xml:space="preserve">            hasRealImage: true,</w:t>
            </w:r>
          </w:p>
        </w:tc>
      </w:tr>
    </w:tbl>
    <w:p>
      <w:r>
        <w:br w:type="page"/>
      </w:r>
    </w:p>
    <w:p>
      <w:pPr>
        <w:spacing w:before="160" w:after="80"/>
      </w:pPr>
      <w:r>
        <w:rPr>
          <w:rFonts w:ascii="Times New Roman" w:hAnsi="Times New Roman"/>
          <w:b/>
          <w:color w:val="5C1A21"/>
          <w:sz w:val="22"/>
        </w:rPr>
        <w:t>productRoutes.js (Dynamic Catalog &amp; Category-Wise Ref ID Generator) (Page 2 of 8)</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realImageUrl: rel</w:t>
              <w:br/>
              <w:t xml:space="preserve">          };</w:t>
              <w:br/>
              <w:t xml:space="preserve">        }</w:t>
              <w:br/>
              <w:t xml:space="preserve">      }</w:t>
              <w:br/>
              <w:t xml:space="preserve">    }</w:t>
              <w:br/>
              <w:t xml:space="preserve">  } catch (err) {</w:t>
              <w:br/>
              <w:t xml:space="preserve">    // Ignore fs errors, fallback to placeholder</w:t>
              <w:br/>
              <w:t xml:space="preserve">  }</w:t>
              <w:br/>
              <w:t xml:space="preserve">  return {</w:t>
              <w:br/>
              <w:t xml:space="preserve">    ...product,</w:t>
              <w:br/>
              <w:t xml:space="preserve">    hasRealImage: false,</w:t>
              <w:br/>
              <w:t xml:space="preserve">    realImageUrl: null</w:t>
              <w:br/>
              <w:t xml:space="preserve">  };</w:t>
              <w:br/>
              <w:t>};</w:t>
              <w:br/>
              <w:br/>
              <w:t>// GET /api/categories - list 4 primary categories with 1st product representative image</w:t>
              <w:br/>
              <w:t>router.get('/categories', (req, res) =&gt; {</w:t>
              <w:br/>
              <w:t xml:space="preserve">  let catalog = productsData;</w:t>
              <w:br/>
              <w:t xml:space="preserve">  if (fs.existsSync(dynamicCatalogFile)) {</w:t>
              <w:br/>
              <w:t xml:space="preserve">    try {</w:t>
              <w:br/>
              <w:t xml:space="preserve">      const raw = fs.readFileSync(dynamicCatalogFile, 'utf8');</w:t>
              <w:br/>
              <w:t xml:space="preserve">      const parsed = JSON.parse(raw);</w:t>
              <w:br/>
              <w:t xml:space="preserve">      if (Array.isArray(parsed) &amp;&amp; parsed.length &gt; 0) {</w:t>
              <w:br/>
              <w:t xml:space="preserve">        catalog = parsed;</w:t>
              <w:br/>
              <w:t xml:space="preserve">      }</w:t>
              <w:br/>
              <w:t xml:space="preserve">    } catch (e) {}</w:t>
              <w:br/>
              <w:t xml:space="preserve">  }</w:t>
              <w:br/>
              <w:br/>
              <w:t xml:space="preserve">  const enrichedCategories = categoriesData.map((cat) =&gt; {</w:t>
              <w:br/>
              <w:t xml:space="preserve">    const catProds = catalog.filter((p) =&gt; p.category &amp;&amp; p.category.toLowerCase() === cat.name.toLowerCase());</w:t>
              <w:br/>
              <w:t xml:space="preserve">    const firstWithImg = catProds.find((p) =&gt; p.realImageUrl &amp;&amp; p.realImageUrl.trim() !== '') || catProds[0];</w:t>
              <w:br/>
              <w:t xml:space="preserve">    const resolved = firstWithImg ? resolveProductImage(firstWithImg) : null;</w:t>
              <w:br/>
              <w:t xml:space="preserve">    const finalImg = resolved?.realImageUrl || cat.realImageUrl || null;</w:t>
              <w:br/>
              <w:br/>
              <w:t xml:space="preserve">    return {</w:t>
              <w:br/>
              <w:t xml:space="preserve">      ...cat,</w:t>
              <w:br/>
              <w:t xml:space="preserve">      realImageUrl: finalImg,</w:t>
              <w:br/>
              <w:t xml:space="preserve">      hasRealImage: !!finalImg</w:t>
            </w:r>
          </w:p>
        </w:tc>
      </w:tr>
    </w:tbl>
    <w:p>
      <w:r>
        <w:br w:type="page"/>
      </w:r>
    </w:p>
    <w:p>
      <w:pPr>
        <w:spacing w:before="160" w:after="80"/>
      </w:pPr>
      <w:r>
        <w:rPr>
          <w:rFonts w:ascii="Times New Roman" w:hAnsi="Times New Roman"/>
          <w:b/>
          <w:color w:val="5C1A21"/>
          <w:sz w:val="22"/>
        </w:rPr>
        <w:t>productRoutes.js (Dynamic Catalog &amp; Category-Wise Ref ID Generator) (Page 3 of 8)</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w:t>
              <w:br/>
              <w:t xml:space="preserve">  });</w:t>
              <w:br/>
              <w:br/>
              <w:t xml:space="preserve">  res.json({</w:t>
              <w:br/>
              <w:t xml:space="preserve">    success: true,</w:t>
              <w:br/>
              <w:t xml:space="preserve">    count: enrichedCategories.length,</w:t>
              <w:br/>
              <w:t xml:space="preserve">    data: enrichedCategories</w:t>
              <w:br/>
              <w:t xml:space="preserve">  });</w:t>
              <w:br/>
              <w:t>});</w:t>
              <w:br/>
              <w:br/>
              <w:t>const getActiveCatalog = () =&gt; {</w:t>
              <w:br/>
              <w:t xml:space="preserve">  if (fs.existsSync(dynamicCatalogFile)) {</w:t>
              <w:br/>
              <w:t xml:space="preserve">    try {</w:t>
              <w:br/>
              <w:t xml:space="preserve">      const raw = fs.readFileSync(dynamicCatalogFile, 'utf8');</w:t>
              <w:br/>
              <w:t xml:space="preserve">      const parsed = JSON.parse(raw);</w:t>
              <w:br/>
              <w:t xml:space="preserve">      if (Array.isArray(parsed) &amp;&amp; parsed.length &gt; 0) {</w:t>
              <w:br/>
              <w:t xml:space="preserve">        return parsed;</w:t>
              <w:br/>
              <w:t xml:space="preserve">      }</w:t>
              <w:br/>
              <w:t xml:space="preserve">    } catch (e) {}</w:t>
              <w:br/>
              <w:t xml:space="preserve">  }</w:t>
              <w:br/>
              <w:t xml:space="preserve">  return productsData;</w:t>
              <w:br/>
              <w:t>};</w:t>
              <w:br/>
              <w:br/>
              <w:t>// GET /api/categories/:categoryId - get single category</w:t>
              <w:br/>
              <w:t>router.get('/categories/:categoryId', (req, res) =&gt; {</w:t>
              <w:br/>
              <w:t xml:space="preserve">  const categoryId = req.params.categoryId.toLowerCase();</w:t>
              <w:br/>
              <w:t xml:space="preserve">  const category = categoriesData.find(c =&gt; c.id.toLowerCase() === categoryId || c.name.toLowerCase() === categoryId);</w:t>
              <w:br/>
              <w:t xml:space="preserve">  if (!category) {</w:t>
              <w:br/>
              <w:t xml:space="preserve">    return res.status(404).json({ success: false, message: 'Category not found' });</w:t>
              <w:br/>
              <w:t xml:space="preserve">  }</w:t>
              <w:br/>
              <w:br/>
              <w:t xml:space="preserve">  // Get matching products from active dynamic catalog</w:t>
              <w:br/>
              <w:t xml:space="preserve">  const catalog = getActiveCatalog();</w:t>
              <w:br/>
              <w:t xml:space="preserve">  let categoryProducts = catalog.filter(p =&gt; p.category &amp;&amp; p.category.toLowerCase() === category.name.toLowerCase());</w:t>
              <w:br/>
              <w:t xml:space="preserve">  categoryProducts = categoryProducts.map(resolveProductImage);</w:t>
              <w:br/>
              <w:br/>
              <w:t xml:space="preserve">  // Sort category products strictly in ascending sequential ref order (1, 2, 3...)</w:t>
              <w:br/>
              <w:t xml:space="preserve">  categoryProducts.sort((a, b) =&gt; {</w:t>
            </w:r>
          </w:p>
        </w:tc>
      </w:tr>
    </w:tbl>
    <w:p>
      <w:r>
        <w:br w:type="page"/>
      </w:r>
    </w:p>
    <w:p>
      <w:pPr>
        <w:spacing w:before="160" w:after="80"/>
      </w:pPr>
      <w:r>
        <w:rPr>
          <w:rFonts w:ascii="Times New Roman" w:hAnsi="Times New Roman"/>
          <w:b/>
          <w:color w:val="5C1A21"/>
          <w:sz w:val="22"/>
        </w:rPr>
        <w:t>productRoutes.js (Dynamic Catalog &amp; Category-Wise Ref ID Generator) (Page 4 of 8)</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const numA = a.refNumber || parseInt(String(a.id || '').split('-').pop(), 10) || 0;</w:t>
              <w:br/>
              <w:t xml:space="preserve">    const numB = b.refNumber || parseInt(String(b.id || '').split('-').pop(), 10) || 0;</w:t>
              <w:br/>
              <w:t xml:space="preserve">    return numA - numB;</w:t>
              <w:br/>
              <w:t xml:space="preserve">  });</w:t>
              <w:br/>
              <w:br/>
              <w:t xml:space="preserve">  res.json({</w:t>
              <w:br/>
              <w:t xml:space="preserve">    success: true,</w:t>
              <w:br/>
              <w:t xml:space="preserve">    data: {</w:t>
              <w:br/>
              <w:t xml:space="preserve">      category,</w:t>
              <w:br/>
              <w:t xml:space="preserve">      products: categoryProducts</w:t>
              <w:br/>
              <w:t xml:space="preserve">    }</w:t>
              <w:br/>
              <w:t xml:space="preserve">  });</w:t>
              <w:br/>
              <w:t>});</w:t>
              <w:br/>
              <w:br/>
              <w:t>// GET /api/products - list all products with optional filters</w:t>
              <w:br/>
              <w:t>router.get('/products', async (req, res) =&gt; {</w:t>
              <w:br/>
              <w:t xml:space="preserve">  try {</w:t>
              <w:br/>
              <w:t xml:space="preserve">    const { category, subCategory, search } = req.query;</w:t>
              <w:br/>
              <w:t xml:space="preserve">    let results = [];</w:t>
              <w:br/>
              <w:br/>
              <w:t xml:space="preserve">    if (getDbStatus()) {</w:t>
              <w:br/>
              <w:t xml:space="preserve">      const query = {};</w:t>
              <w:br/>
              <w:t xml:space="preserve">      if (category) {</w:t>
              <w:br/>
              <w:t xml:space="preserve">        query.category = new RegExp(`^${category}$`, 'i');</w:t>
              <w:br/>
              <w:t xml:space="preserve">      }</w:t>
              <w:br/>
              <w:t xml:space="preserve">      if (subCategory &amp;&amp; subCategory !== 'all') {</w:t>
              <w:br/>
              <w:t xml:space="preserve">        const escaped = subCategory.replace(/[-_ ]/g, '[-_ ]?');</w:t>
              <w:br/>
              <w:t xml:space="preserve">        query.subCategory = new RegExp(`^${escaped}$`, 'i');</w:t>
              <w:br/>
              <w:t xml:space="preserve">      }</w:t>
              <w:br/>
              <w:t xml:space="preserve">      if (search) {</w:t>
              <w:br/>
              <w:t xml:space="preserve">        query.$or = [</w:t>
              <w:br/>
              <w:t xml:space="preserve">          { title: new RegExp(search, 'i') },</w:t>
              <w:br/>
              <w:t xml:space="preserve">          { description: new RegExp(search, 'i') },</w:t>
              <w:br/>
              <w:t xml:space="preserve">          { fabric: new RegExp(search, 'i') }</w:t>
              <w:br/>
              <w:t xml:space="preserve">        ];</w:t>
              <w:br/>
              <w:t xml:space="preserve">      }</w:t>
              <w:br/>
              <w:t xml:space="preserve">      const dbProducts = await Product.find(query).lean();</w:t>
              <w:br/>
              <w:t xml:space="preserve">      if (dbProducts.length &gt; 0) {</w:t>
            </w:r>
          </w:p>
        </w:tc>
      </w:tr>
    </w:tbl>
    <w:p>
      <w:r>
        <w:br w:type="page"/>
      </w:r>
    </w:p>
    <w:p>
      <w:pPr>
        <w:spacing w:before="160" w:after="80"/>
      </w:pPr>
      <w:r>
        <w:rPr>
          <w:rFonts w:ascii="Times New Roman" w:hAnsi="Times New Roman"/>
          <w:b/>
          <w:color w:val="5C1A21"/>
          <w:sz w:val="22"/>
        </w:rPr>
        <w:t>productRoutes.js (Dynamic Catalog &amp; Category-Wise Ref ID Generator) (Page 5 of 8)</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results = dbProducts;</w:t>
              <w:br/>
              <w:t xml:space="preserve">      } else {</w:t>
              <w:br/>
              <w:t xml:space="preserve">        // Fallback to active catalog if DB is empty</w:t>
              <w:br/>
              <w:t xml:space="preserve">        results = filterStaticProducts(category, subCategory, search);</w:t>
              <w:br/>
              <w:t xml:space="preserve">      }</w:t>
              <w:br/>
              <w:t xml:space="preserve">    } else {</w:t>
              <w:br/>
              <w:t xml:space="preserve">      results = filterStaticProducts(category, subCategory, search);</w:t>
              <w:br/>
              <w:t xml:space="preserve">    }</w:t>
              <w:br/>
              <w:br/>
              <w:t xml:space="preserve">    results = results.map(p =&gt; resolveProductImage(typeof p.toObject === 'function' ? p.toObject() : p));</w:t>
              <w:br/>
              <w:br/>
              <w:t xml:space="preserve">    // Sort results sequentially</w:t>
              <w:br/>
              <w:t xml:space="preserve">    results.sort((a, b) =&gt; {</w:t>
              <w:br/>
              <w:t xml:space="preserve">      const numA = a.refNumber || parseInt(String(a.id || '').split('-').pop(), 10) || 0;</w:t>
              <w:br/>
              <w:t xml:space="preserve">      const numB = b.refNumber || parseInt(String(b.id || '').split('-').pop(), 10) || 0;</w:t>
              <w:br/>
              <w:t xml:space="preserve">      return numA - numB;</w:t>
              <w:br/>
              <w:t xml:space="preserve">    });</w:t>
              <w:br/>
              <w:br/>
              <w:t xml:space="preserve">    res.json({</w:t>
              <w:br/>
              <w:t xml:space="preserve">      success: true,</w:t>
              <w:br/>
              <w:t xml:space="preserve">      count: results.length,</w:t>
              <w:br/>
              <w:t xml:space="preserve">      data: results</w:t>
              <w:br/>
              <w:t xml:space="preserve">    });</w:t>
              <w:br/>
              <w:t xml:space="preserve">  } catch (error) {</w:t>
              <w:br/>
              <w:t xml:space="preserve">    console.error('Error fetching products:', error);</w:t>
              <w:br/>
              <w:t xml:space="preserve">    res.status(500).json({ success: false, message: 'Server error retrieving products' });</w:t>
              <w:br/>
              <w:t xml:space="preserve">  }</w:t>
              <w:br/>
              <w:t>});</w:t>
              <w:br/>
              <w:br/>
              <w:t>// Helper for filtering products strictly by subCategory</w:t>
              <w:br/>
              <w:t>function filterStaticProducts(category, subCategory, search) {</w:t>
              <w:br/>
              <w:t xml:space="preserve">  const catalog = getActiveCatalog();</w:t>
              <w:br/>
              <w:t xml:space="preserve">  const clean = (s) =&gt; (s || '').toLowerCase().replace(/[-_\s]/g, '');</w:t>
              <w:br/>
              <w:br/>
              <w:t xml:space="preserve">  return catalog.filter(item =&gt; {</w:t>
              <w:br/>
              <w:t xml:space="preserve">    let match = true;</w:t>
              <w:br/>
              <w:t xml:space="preserve">    if (category) {</w:t>
              <w:br/>
              <w:t xml:space="preserve">      const normCat = clean(category);</w:t>
            </w:r>
          </w:p>
        </w:tc>
      </w:tr>
    </w:tbl>
    <w:p>
      <w:r>
        <w:br w:type="page"/>
      </w:r>
    </w:p>
    <w:p>
      <w:pPr>
        <w:spacing w:before="160" w:after="80"/>
      </w:pPr>
      <w:r>
        <w:rPr>
          <w:rFonts w:ascii="Times New Roman" w:hAnsi="Times New Roman"/>
          <w:b/>
          <w:color w:val="5C1A21"/>
          <w:sz w:val="22"/>
        </w:rPr>
        <w:t>productRoutes.js (Dynamic Catalog &amp; Category-Wise Ref ID Generator) (Page 6 of 8)</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const itemCat = clean(item.category);</w:t>
              <w:br/>
              <w:t xml:space="preserve">      if (normCat !== itemCat) match = false;</w:t>
              <w:br/>
              <w:t xml:space="preserve">    }</w:t>
              <w:br/>
              <w:t xml:space="preserve">    if (subCategory &amp;&amp; subCategory.toLowerCase() !== 'all') {</w:t>
              <w:br/>
              <w:t xml:space="preserve">      const normSub = clean(subCategory);</w:t>
              <w:br/>
              <w:t xml:space="preserve">      const itemSub = clean(item.subCategory);</w:t>
              <w:br/>
              <w:t xml:space="preserve">      if (itemSub !== normSub) match = false;</w:t>
              <w:br/>
              <w:t xml:space="preserve">    }</w:t>
              <w:br/>
              <w:t xml:space="preserve">    if (search) {</w:t>
              <w:br/>
              <w:t xml:space="preserve">      const s = search.toLowerCase();</w:t>
              <w:br/>
              <w:t xml:space="preserve">      if (!item.title.toLowerCase().includes(s) &amp;&amp; !item.description.toLowerCase().includes(s)) {</w:t>
              <w:br/>
              <w:t xml:space="preserve">        match = false;</w:t>
              <w:br/>
              <w:t xml:space="preserve">      }</w:t>
              <w:br/>
              <w:t xml:space="preserve">    }</w:t>
              <w:br/>
              <w:t xml:space="preserve">    return match;</w:t>
              <w:br/>
              <w:t xml:space="preserve">  });</w:t>
              <w:br/>
              <w:t>}</w:t>
              <w:br/>
              <w:br/>
              <w:t>// GET /api/products/:id - get product by ID with backward-compatible aliases</w:t>
              <w:br/>
              <w:t>router.get('/products/:id', async (req, res) =&gt; {</w:t>
              <w:br/>
              <w:t xml:space="preserve">  try {</w:t>
              <w:br/>
              <w:t xml:space="preserve">    const { id } = req.params;</w:t>
              <w:br/>
              <w:t xml:space="preserve">    const reqId = (id || '').toLowerCase().trim();</w:t>
              <w:br/>
              <w:t xml:space="preserve">    let product = null;</w:t>
              <w:br/>
              <w:br/>
              <w:t xml:space="preserve">    if (getDbStatus()) {</w:t>
              <w:br/>
              <w:t xml:space="preserve">      product = await Product.findOne({ id }).lean();</w:t>
              <w:br/>
              <w:t xml:space="preserve">    }</w:t>
              <w:br/>
              <w:br/>
              <w:t xml:space="preserve">    if (!product) {</w:t>
              <w:br/>
              <w:t xml:space="preserve">      const catalog = getActiveCatalog();</w:t>
              <w:br/>
              <w:br/>
              <w:t xml:space="preserve">      // 1. Exact ID match</w:t>
              <w:br/>
              <w:t xml:space="preserve">      product = catalog.find(p =&gt; p.id &amp;&amp; p.id.toLowerCase() === reqId);</w:t>
              <w:br/>
              <w:br/>
              <w:t xml:space="preserve">      // 2. Aliases array match (e.g. ['coat-01'] or ['sherwani-1791715600917'])</w:t>
              <w:br/>
              <w:t xml:space="preserve">      if (!product) {</w:t>
              <w:br/>
              <w:t xml:space="preserve">        product = catalog.find(p =&gt; Array.isArray(p.aliases) &amp;&amp; p.aliases.some(al =&gt; String(al).toLowerCase() === reqId));</w:t>
            </w:r>
          </w:p>
        </w:tc>
      </w:tr>
    </w:tbl>
    <w:p>
      <w:r>
        <w:br w:type="page"/>
      </w:r>
    </w:p>
    <w:p>
      <w:pPr>
        <w:spacing w:before="160" w:after="80"/>
      </w:pPr>
      <w:r>
        <w:rPr>
          <w:rFonts w:ascii="Times New Roman" w:hAnsi="Times New Roman"/>
          <w:b/>
          <w:color w:val="5C1A21"/>
          <w:sz w:val="22"/>
        </w:rPr>
        <w:t>productRoutes.js (Dynamic Catalog &amp; Category-Wise Ref ID Generator) (Page 7 of 8)</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w:t>
              <w:br/>
              <w:br/>
              <w:t xml:space="preserve">      // 3. Coat &lt;-&gt; Blazer interchangeable alias</w:t>
              <w:br/>
              <w:t xml:space="preserve">      if (!product) {</w:t>
              <w:br/>
              <w:t xml:space="preserve">        if (reqId.startsWith('coat-')) {</w:t>
              <w:br/>
              <w:t xml:space="preserve">          const altId = reqId.replace(/^coat-/, 'blazer-');</w:t>
              <w:br/>
              <w:t xml:space="preserve">          product = catalog.find(p =&gt; p.id &amp;&amp; p.id.toLowerCase() === altId);</w:t>
              <w:br/>
              <w:t xml:space="preserve">        } else if (reqId.startsWith('blazer-')) {</w:t>
              <w:br/>
              <w:t xml:space="preserve">          const altId = reqId.replace(/^blazer-/, 'coat-');</w:t>
              <w:br/>
              <w:t xml:space="preserve">          product = catalog.find(p =&gt; p.id &amp;&amp; p.id.toLowerCase() === altId);</w:t>
              <w:br/>
              <w:t xml:space="preserve">        }</w:t>
              <w:br/>
              <w:t xml:space="preserve">      }</w:t>
              <w:br/>
              <w:br/>
              <w:t xml:space="preserve">      // 4. Unpadded numeric alias (e.g. sherwani-1 matching sherwani-01)</w:t>
              <w:br/>
              <w:t xml:space="preserve">      if (!product) {</w:t>
              <w:br/>
              <w:t xml:space="preserve">        product = catalog.find(p =&gt; {</w:t>
              <w:br/>
              <w:t xml:space="preserve">          const pParts = String(p.id || '').toLowerCase().split('-');</w:t>
              <w:br/>
              <w:t xml:space="preserve">          const reqParts = reqId.split('-');</w:t>
              <w:br/>
              <w:t xml:space="preserve">          if (pParts.length &gt;= 2 &amp;&amp; reqParts.length &gt;= 2) {</w:t>
              <w:br/>
              <w:t xml:space="preserve">            const pPrefix = pParts.slice(0, -1).join('-');</w:t>
              <w:br/>
              <w:t xml:space="preserve">            const reqPrefix = reqParts.slice(0, -1).join('-');</w:t>
              <w:br/>
              <w:t xml:space="preserve">            const pNum = parseInt(pParts[pParts.length - 1], 10);</w:t>
              <w:br/>
              <w:t xml:space="preserve">            const reqNum = parseInt(reqParts[reqParts.length - 1], 10);</w:t>
              <w:br/>
              <w:t xml:space="preserve">            return pPrefix === reqPrefix &amp;&amp; !isNaN(pNum) &amp;&amp; !isNaN(reqNum) &amp;&amp; pNum === reqNum;</w:t>
              <w:br/>
              <w:t xml:space="preserve">          }</w:t>
              <w:br/>
              <w:t xml:space="preserve">          return false;</w:t>
              <w:br/>
              <w:t xml:space="preserve">        });</w:t>
              <w:br/>
              <w:t xml:space="preserve">      }</w:t>
              <w:br/>
              <w:t xml:space="preserve">    }</w:t>
              <w:br/>
              <w:br/>
              <w:t xml:space="preserve">    if (!product) {</w:t>
              <w:br/>
              <w:t xml:space="preserve">      return res.status(404).json({ success: false, message: 'Product not found' });</w:t>
              <w:br/>
              <w:t xml:space="preserve">    }</w:t>
              <w:br/>
              <w:br/>
              <w:t xml:space="preserve">    const resolved = resolveProductImage(product);</w:t>
              <w:br/>
              <w:t xml:space="preserve">    res.json({</w:t>
              <w:br/>
              <w:t xml:space="preserve">      success: true,</w:t>
              <w:br/>
              <w:t xml:space="preserve">      data: resolved</w:t>
            </w:r>
          </w:p>
        </w:tc>
      </w:tr>
    </w:tbl>
    <w:p>
      <w:r>
        <w:br w:type="page"/>
      </w:r>
    </w:p>
    <w:p>
      <w:pPr>
        <w:spacing w:before="160" w:after="80"/>
      </w:pPr>
      <w:r>
        <w:rPr>
          <w:rFonts w:ascii="Times New Roman" w:hAnsi="Times New Roman"/>
          <w:b/>
          <w:color w:val="5C1A21"/>
          <w:sz w:val="22"/>
        </w:rPr>
        <w:t>productRoutes.js (Dynamic Catalog &amp; Category-Wise Ref ID Generator) (Page 8 of 8)</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w:t>
              <w:br/>
              <w:t xml:space="preserve">  } catch (error) {</w:t>
              <w:br/>
              <w:t xml:space="preserve">    console.error('Error fetching product by ID:', error);</w:t>
              <w:br/>
              <w:t xml:space="preserve">    res.status(500).json({ success: false, message: 'Server error retrieving product' });</w:t>
              <w:br/>
              <w:t xml:space="preserve">  }</w:t>
              <w:br/>
              <w:t>});</w:t>
              <w:br/>
              <w:br/>
              <w:t>export default router;</w:t>
            </w:r>
          </w:p>
        </w:tc>
      </w:tr>
    </w:tbl>
    <w:p>
      <w:r>
        <w:br w:type="page"/>
      </w:r>
    </w:p>
    <w:p>
      <w:pPr>
        <w:spacing w:before="160" w:after="80"/>
      </w:pPr>
      <w:r>
        <w:rPr>
          <w:rFonts w:ascii="Times New Roman" w:hAnsi="Times New Roman"/>
          <w:b/>
          <w:color w:val="5C1A21"/>
          <w:sz w:val="22"/>
        </w:rPr>
        <w:t>server.js (Express Server Architecture &amp; Middleware Pipeline) (Page 1 of 3)</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import express from 'express';</w:t>
              <w:br/>
              <w:t>import cors from 'cors';</w:t>
              <w:br/>
              <w:t>import dotenv from 'dotenv';</w:t>
              <w:br/>
              <w:t>import path from 'path';</w:t>
              <w:br/>
              <w:t>import { fileURLToPath } from 'url';</w:t>
              <w:br/>
              <w:t>import { connectDB, getDbStatus } from './config/db.js';</w:t>
              <w:br/>
              <w:t>import productRoutes from './routes/productRoutes.js';</w:t>
              <w:br/>
              <w:t>import inquiryRoutes from './routes/inquiryRoutes.js';</w:t>
              <w:br/>
              <w:t>import adminRoutes, { globalBrandConfig, globalBanners } from './routes/adminRoutes.js';</w:t>
              <w:br/>
              <w:t>import Product from './models/Product.js';</w:t>
              <w:br/>
              <w:t>import { productsData } from './data/productsData.js';</w:t>
              <w:br/>
              <w:br/>
              <w:t>dotenv.config();</w:t>
              <w:br/>
              <w:br/>
              <w:t>const __filename = fileURLToPath(import.meta.url);</w:t>
              <w:br/>
              <w:t>const __dirname = path.dirname(__filename);</w:t>
              <w:br/>
              <w:br/>
              <w:t>const app = express();</w:t>
              <w:br/>
              <w:t>const PORT = process.env.PORT || 5000;</w:t>
              <w:br/>
              <w:br/>
              <w:t>// Middlewares</w:t>
              <w:br/>
              <w:t>app.use(cors());</w:t>
              <w:br/>
              <w:t>app.use(express.json());</w:t>
              <w:br/>
              <w:t>app.use(express.urlencoded({ extended: true }));</w:t>
              <w:br/>
              <w:br/>
              <w:t>// Serve static uploaded reference photos</w:t>
              <w:br/>
              <w:t>app.use('/uploads', express.static(path.join(__dirname, 'uploads')));</w:t>
              <w:br/>
              <w:br/>
              <w:t>// Health check endpoint</w:t>
              <w:br/>
              <w:t>app.get('/api/health', (req, res) =&gt; {</w:t>
              <w:br/>
              <w:t xml:space="preserve">  res.json({</w:t>
              <w:br/>
              <w:t xml:space="preserve">    status: 'online',</w:t>
              <w:br/>
              <w:t xml:space="preserve">    brand: 'M.S Fashion - Bespoke Ethnic Menswear',</w:t>
              <w:br/>
              <w:t xml:space="preserve">    timestamp: new Date().toISOString(),</w:t>
              <w:br/>
              <w:t xml:space="preserve">    databaseConnected: getDbStatus()</w:t>
              <w:br/>
              <w:t xml:space="preserve">  });</w:t>
              <w:br/>
              <w:t>});</w:t>
              <w:br/>
            </w:r>
          </w:p>
        </w:tc>
      </w:tr>
    </w:tbl>
    <w:p>
      <w:r>
        <w:br w:type="page"/>
      </w:r>
    </w:p>
    <w:p>
      <w:pPr>
        <w:spacing w:before="160" w:after="80"/>
      </w:pPr>
      <w:r>
        <w:rPr>
          <w:rFonts w:ascii="Times New Roman" w:hAnsi="Times New Roman"/>
          <w:b/>
          <w:color w:val="5C1A21"/>
          <w:sz w:val="22"/>
        </w:rPr>
        <w:t>server.js (Express Server Architecture &amp; Middleware Pipeline) (Page 2 of 3)</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Brand configuration endpoint</w:t>
              <w:br/>
              <w:t>app.get('/api/brand-config', (req, res) =&gt; {</w:t>
              <w:br/>
              <w:t xml:space="preserve">  res.json(globalBrandConfig);</w:t>
              <w:br/>
              <w:t>});</w:t>
              <w:br/>
              <w:br/>
              <w:t>// Public Banners endpoint</w:t>
              <w:br/>
              <w:t>app.get('/api/banners', (req, res) =&gt; {</w:t>
              <w:br/>
              <w:t xml:space="preserve">  res.json({ success: true, data: globalBanners });</w:t>
              <w:br/>
              <w:t>});</w:t>
              <w:br/>
              <w:br/>
              <w:t>// API Routes</w:t>
              <w:br/>
              <w:t>app.use('/api', productRoutes);</w:t>
              <w:br/>
              <w:t>app.use('/api/inquiries', inquiryRoutes);</w:t>
              <w:br/>
              <w:t>app.use('/api/admin', adminRoutes);</w:t>
              <w:br/>
              <w:br/>
              <w:t>// Seed database helper if MongoDB is connected</w:t>
              <w:br/>
              <w:t>const seedDatabaseIfEmpty = async () =&gt; {</w:t>
              <w:br/>
              <w:t xml:space="preserve">  if (!getDbStatus()) return;</w:t>
              <w:br/>
              <w:t xml:space="preserve">  try {</w:t>
              <w:br/>
              <w:t xml:space="preserve">    const count = await Product.countDocuments();</w:t>
              <w:br/>
              <w:t xml:space="preserve">    if (count === 0) {</w:t>
              <w:br/>
              <w:t xml:space="preserve">      console.log('[Seed] Seeding initial bespoke catalog into MongoDB...');</w:t>
              <w:br/>
              <w:t xml:space="preserve">      await Product.insertMany(productsData);</w:t>
              <w:br/>
              <w:t xml:space="preserve">      console.log(`[Seed] Seeded ${productsData.length} bespoke garments successfully.`);</w:t>
              <w:br/>
              <w:t xml:space="preserve">    }</w:t>
              <w:br/>
              <w:t xml:space="preserve">  } catch (err) {</w:t>
              <w:br/>
              <w:t xml:space="preserve">    console.error('[Seed Error]', err.message);</w:t>
              <w:br/>
              <w:t xml:space="preserve">  }</w:t>
              <w:br/>
              <w:t>};</w:t>
              <w:br/>
              <w:br/>
              <w:t>// Start Server</w:t>
              <w:br/>
              <w:t>const startServer = async () =&gt; {</w:t>
              <w:br/>
              <w:t xml:space="preserve">  await connectDB();</w:t>
              <w:br/>
              <w:t xml:space="preserve">  await seedDatabaseIfEmpty();</w:t>
              <w:br/>
              <w:br/>
              <w:t xml:space="preserve">  app.listen(PORT, () =&gt; {</w:t>
              <w:br/>
              <w:t xml:space="preserve">    console.log(`===================================================`);</w:t>
              <w:br/>
              <w:t xml:space="preserve">    console.log(`👑 M.S FASHION BESPOKE BACKEND SERVER RUNNING`);</w:t>
            </w:r>
          </w:p>
        </w:tc>
      </w:tr>
    </w:tbl>
    <w:p>
      <w:r>
        <w:br w:type="page"/>
      </w:r>
    </w:p>
    <w:p>
      <w:pPr>
        <w:spacing w:before="160" w:after="80"/>
      </w:pPr>
      <w:r>
        <w:rPr>
          <w:rFonts w:ascii="Times New Roman" w:hAnsi="Times New Roman"/>
          <w:b/>
          <w:color w:val="5C1A21"/>
          <w:sz w:val="22"/>
        </w:rPr>
        <w:t>server.js (Express Server Architecture &amp; Middleware Pipeline) (Page 3 of 3)</w:t>
      </w:r>
    </w:p>
    <w:tbl>
      <w:tblPr>
        <w:tblW w:type="auto" w:w="0"/>
        <w:jc w:val="center"/>
        <w:tblLook w:firstColumn="1" w:firstRow="1" w:lastColumn="0" w:lastRow="0" w:noHBand="0" w:noVBand="1" w:val="04A0"/>
      </w:tblPr>
      <w:tblGrid>
        <w:gridCol w:w="8669"/>
      </w:tblGrid>
      <w:tr>
        <w:tc>
          <w:tcPr>
            <w:tcW w:type="dxa" w:w="8669"/>
            <w:tcBorders>
              <w:top w:val="single" w:sz="8" w:space="0" w:color="5C1A21"/>
              <w:left w:val="single" w:sz="8" w:space="0" w:color="5C1A21"/>
              <w:bottom w:val="single" w:sz="8" w:space="0" w:color="5C1A21"/>
              <w:right w:val="single" w:sz="8" w:space="0" w:color="5C1A21"/>
            </w:tcBorders>
            <w:shd w:fill="FAF8F5"/>
          </w:tcPr>
          <w:p>
            <w:pPr>
              <w:spacing w:line="252" w:lineRule="auto" w:before="40" w:after="40"/>
            </w:pPr>
            <w:r>
              <w:rPr>
                <w:rFonts w:ascii="Courier New" w:hAnsi="Courier New"/>
                <w:color w:val="1F2025"/>
                <w:sz w:val="17"/>
              </w:rPr>
              <w:t xml:space="preserve">    console.log(`📍 Port: http://localhost:${PORT}`);</w:t>
              <w:br/>
              <w:t xml:space="preserve">    console.log(`🌐 API Endpoints: http://localhost:${PORT}/api/products`);</w:t>
              <w:br/>
              <w:t xml:space="preserve">    console.log(`📂 Static Uploads: http://localhost:${PORT}/uploads/references/`);</w:t>
              <w:br/>
              <w:t xml:space="preserve">    console.log(`===================================================`);</w:t>
              <w:br/>
              <w:t xml:space="preserve">  });</w:t>
              <w:br/>
              <w:t>};</w:t>
              <w:br/>
              <w:br/>
              <w:t>startServer();</w:t>
            </w:r>
          </w:p>
        </w:tc>
      </w:tr>
    </w:tbl>
    <w:p>
      <w:r>
        <w:br w:type="page"/>
      </w:r>
    </w:p>
    <w:p>
      <w:pPr>
        <w:spacing w:before="280" w:after="120"/>
        <w:jc w:val="left"/>
      </w:pPr>
      <w:r>
        <w:rPr>
          <w:rFonts w:ascii="Times New Roman" w:hAnsi="Times New Roman"/>
          <w:b/>
          <w:color w:val="5C1A21"/>
          <w:sz w:val="26"/>
        </w:rPr>
        <w:t>6.4 Testing Approaches</w:t>
      </w:r>
    </w:p>
    <w:p>
      <w:pPr>
        <w:spacing w:line="276" w:lineRule="auto" w:after="120"/>
        <w:jc w:val="both"/>
      </w:pPr>
      <w:r>
        <w:rPr>
          <w:rFonts w:ascii="Times New Roman" w:hAnsi="Times New Roman"/>
          <w:i w:val="0"/>
          <w:color w:val="2B211D"/>
          <w:sz w:val="24"/>
        </w:rPr>
        <w:t>To verify system robustness, fault tolerance, and security, a multi-dimensional testing regimen was conducted across Unit Testing, Usability Testing, and Security Validation.</w:t>
      </w:r>
    </w:p>
    <w:p>
      <w:pPr>
        <w:pStyle w:val="ListBullet"/>
        <w:spacing w:line="276" w:lineRule="auto" w:after="80"/>
        <w:jc w:val="both"/>
      </w:pPr>
      <w:r>
        <w:rPr>
          <w:rFonts w:ascii="Times New Roman" w:hAnsi="Times New Roman"/>
          <w:color w:val="2B211D"/>
          <w:sz w:val="24"/>
        </w:rPr>
        <w:t>Unit Testing: Verified independent utility functions, including currency formatting (formatINR), sequential Ref ID string padding, regex phone validation, and dynamic grand total summations.</w:t>
      </w:r>
    </w:p>
    <w:p>
      <w:pPr>
        <w:pStyle w:val="ListBullet"/>
        <w:spacing w:line="276" w:lineRule="auto" w:after="80"/>
        <w:jc w:val="both"/>
      </w:pPr>
      <w:r>
        <w:rPr>
          <w:rFonts w:ascii="Times New Roman" w:hAnsi="Times New Roman"/>
          <w:color w:val="2B211D"/>
          <w:sz w:val="24"/>
        </w:rPr>
        <w:t>Usability Testing: Evaluated client journey times, mobile viewport responsiveness (320px to 4K), 2-second auto-fading crosshair pins on CSS zoom viewports, and modal dismissal behaviors.</w:t>
      </w:r>
    </w:p>
    <w:p>
      <w:pPr>
        <w:pStyle w:val="ListBullet"/>
        <w:spacing w:line="276" w:lineRule="auto" w:after="80"/>
        <w:jc w:val="both"/>
      </w:pPr>
      <w:r>
        <w:rPr>
          <w:rFonts w:ascii="Times New Roman" w:hAnsi="Times New Roman"/>
          <w:color w:val="2B211D"/>
          <w:sz w:val="24"/>
        </w:rPr>
        <w:t>Security Testing: Checked for SQL/NoSQL injection vulnerability in query parameters, rate limiting on the OTP generation endpoint to mitigate email bombing, and administrative token authorization checks.</w:t>
      </w:r>
    </w:p>
    <w:p>
      <w:pPr>
        <w:spacing w:before="200" w:after="80"/>
      </w:pPr>
      <w:r>
        <w:rPr>
          <w:rFonts w:ascii="Times New Roman" w:hAnsi="Times New Roman"/>
          <w:b/>
          <w:i/>
          <w:color w:val="2B211D"/>
          <w:sz w:val="24"/>
        </w:rPr>
        <w:t>6.4.4 Comprehensive Test Cases Table</w:t>
      </w:r>
    </w:p>
    <w:p>
      <w:pPr>
        <w:spacing w:line="276" w:lineRule="auto" w:after="120"/>
        <w:jc w:val="both"/>
      </w:pPr>
      <w:r>
        <w:rPr>
          <w:rFonts w:ascii="Times New Roman" w:hAnsi="Times New Roman"/>
          <w:i w:val="0"/>
          <w:color w:val="2B211D"/>
          <w:sz w:val="24"/>
        </w:rPr>
        <w:t>The table below details 16 critical test cases executed across customer and administrative modules:</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shd w:fill="5C1A21"/>
            <w:tcMar>
              <w:top w:w="80" w:type="dxa"/>
              <w:bottom w:w="80" w:type="dxa"/>
              <w:left w:w="100" w:type="dxa"/>
              <w:right w:w="100" w:type="dxa"/>
            </w:tcMar>
          </w:tcPr>
          <w:p>
            <w:r>
              <w:rPr>
                <w:rFonts w:ascii="Times New Roman" w:hAnsi="Times New Roman"/>
                <w:b/>
                <w:color w:val="FFFFFF"/>
                <w:sz w:val="19"/>
              </w:rPr>
              <w:t>Test ID</w:t>
            </w:r>
          </w:p>
        </w:tc>
        <w:tc>
          <w:tcPr>
            <w:tcW w:type="dxa" w:w="1734"/>
            <w:shd w:fill="5C1A21"/>
            <w:tcMar>
              <w:top w:w="80" w:type="dxa"/>
              <w:bottom w:w="80" w:type="dxa"/>
              <w:left w:w="100" w:type="dxa"/>
              <w:right w:w="100" w:type="dxa"/>
            </w:tcMar>
          </w:tcPr>
          <w:p>
            <w:r>
              <w:rPr>
                <w:rFonts w:ascii="Times New Roman" w:hAnsi="Times New Roman"/>
                <w:b/>
                <w:color w:val="FFFFFF"/>
                <w:sz w:val="19"/>
              </w:rPr>
              <w:t>Module / Action</w:t>
            </w:r>
          </w:p>
        </w:tc>
        <w:tc>
          <w:tcPr>
            <w:tcW w:type="dxa" w:w="1734"/>
            <w:shd w:fill="5C1A21"/>
            <w:tcMar>
              <w:top w:w="80" w:type="dxa"/>
              <w:bottom w:w="80" w:type="dxa"/>
              <w:left w:w="100" w:type="dxa"/>
              <w:right w:w="100" w:type="dxa"/>
            </w:tcMar>
          </w:tcPr>
          <w:p>
            <w:r>
              <w:rPr>
                <w:rFonts w:ascii="Times New Roman" w:hAnsi="Times New Roman"/>
                <w:b/>
                <w:color w:val="FFFFFF"/>
                <w:sz w:val="19"/>
              </w:rPr>
              <w:t>Input Test Vector</w:t>
            </w:r>
          </w:p>
        </w:tc>
        <w:tc>
          <w:tcPr>
            <w:tcW w:type="dxa" w:w="1734"/>
            <w:shd w:fill="5C1A21"/>
            <w:tcMar>
              <w:top w:w="80" w:type="dxa"/>
              <w:bottom w:w="80" w:type="dxa"/>
              <w:left w:w="100" w:type="dxa"/>
              <w:right w:w="100" w:type="dxa"/>
            </w:tcMar>
          </w:tcPr>
          <w:p>
            <w:r>
              <w:rPr>
                <w:rFonts w:ascii="Times New Roman" w:hAnsi="Times New Roman"/>
                <w:b/>
                <w:color w:val="FFFFFF"/>
                <w:sz w:val="19"/>
              </w:rPr>
              <w:t>Expected Architectural Result</w:t>
            </w:r>
          </w:p>
        </w:tc>
        <w:tc>
          <w:tcPr>
            <w:tcW w:type="dxa" w:w="1734"/>
            <w:shd w:fill="5C1A21"/>
            <w:tcMar>
              <w:top w:w="80" w:type="dxa"/>
              <w:bottom w:w="80" w:type="dxa"/>
              <w:left w:w="100" w:type="dxa"/>
              <w:right w:w="100" w:type="dxa"/>
            </w:tcMar>
          </w:tcPr>
          <w:p>
            <w:r>
              <w:rPr>
                <w:rFonts w:ascii="Times New Roman" w:hAnsi="Times New Roman"/>
                <w:b/>
                <w:color w:val="FFFFFF"/>
                <w:sz w:val="19"/>
              </w:rPr>
              <w:t>Status</w:t>
            </w:r>
          </w:p>
        </w:tc>
      </w:tr>
      <w:tr>
        <w:tc>
          <w:tcPr>
            <w:tcW w:type="dxa" w:w="1734"/>
            <w:tcMar>
              <w:top w:w="60" w:type="dxa"/>
              <w:bottom w:w="60" w:type="dxa"/>
              <w:left w:w="80" w:type="dxa"/>
              <w:right w:w="80" w:type="dxa"/>
            </w:tcMar>
          </w:tcPr>
          <w:p>
            <w:r>
              <w:rPr>
                <w:rFonts w:ascii="Times New Roman" w:hAnsi="Times New Roman"/>
                <w:sz w:val="17"/>
              </w:rPr>
              <w:t>TC-01</w:t>
            </w:r>
          </w:p>
        </w:tc>
        <w:tc>
          <w:tcPr>
            <w:tcW w:type="dxa" w:w="1734"/>
            <w:tcMar>
              <w:top w:w="60" w:type="dxa"/>
              <w:bottom w:w="60" w:type="dxa"/>
              <w:left w:w="80" w:type="dxa"/>
              <w:right w:w="80" w:type="dxa"/>
            </w:tcMar>
          </w:tcPr>
          <w:p>
            <w:r>
              <w:rPr>
                <w:rFonts w:ascii="Times New Roman" w:hAnsi="Times New Roman"/>
                <w:sz w:val="17"/>
              </w:rPr>
              <w:t>Homepage Navigation</w:t>
            </w:r>
          </w:p>
        </w:tc>
        <w:tc>
          <w:tcPr>
            <w:tcW w:type="dxa" w:w="1734"/>
            <w:tcMar>
              <w:top w:w="60" w:type="dxa"/>
              <w:bottom w:w="60" w:type="dxa"/>
              <w:left w:w="80" w:type="dxa"/>
              <w:right w:w="80" w:type="dxa"/>
            </w:tcMar>
          </w:tcPr>
          <w:p>
            <w:r>
              <w:rPr>
                <w:rFonts w:ascii="Times New Roman" w:hAnsi="Times New Roman"/>
                <w:sz w:val="17"/>
              </w:rPr>
              <w:t>Client opens website on browser</w:t>
            </w:r>
          </w:p>
        </w:tc>
        <w:tc>
          <w:tcPr>
            <w:tcW w:type="dxa" w:w="1734"/>
            <w:tcMar>
              <w:top w:w="60" w:type="dxa"/>
              <w:bottom w:w="60" w:type="dxa"/>
              <w:left w:w="80" w:type="dxa"/>
              <w:right w:w="80" w:type="dxa"/>
            </w:tcMar>
          </w:tcPr>
          <w:p>
            <w:r>
              <w:rPr>
                <w:rFonts w:ascii="Times New Roman" w:hAnsi="Times New Roman"/>
                <w:sz w:val="17"/>
              </w:rPr>
              <w:t>Editorial hero banner and floating Royal Stylist badge load cleanly</w:t>
            </w:r>
          </w:p>
        </w:tc>
        <w:tc>
          <w:tcPr>
            <w:tcW w:type="dxa" w:w="1734"/>
            <w:tcMar>
              <w:top w:w="60" w:type="dxa"/>
              <w:bottom w:w="60" w:type="dxa"/>
              <w:left w:w="80" w:type="dxa"/>
              <w:right w:w="80" w:type="dxa"/>
            </w:tcMar>
          </w:tcPr>
          <w:p>
            <w:r>
              <w:rPr>
                <w:rFonts w:ascii="Times New Roman" w:hAnsi="Times New Roman"/>
                <w:b/>
                <w:color w:val="008000"/>
                <w:sz w:val="17"/>
              </w:rPr>
              <w:t>Pass</w:t>
            </w:r>
          </w:p>
        </w:tc>
      </w:tr>
      <w:tr>
        <w:tc>
          <w:tcPr>
            <w:tcW w:type="dxa" w:w="1734"/>
            <w:shd w:fill="FBF6EC"/>
            <w:tcMar>
              <w:top w:w="60" w:type="dxa"/>
              <w:bottom w:w="60" w:type="dxa"/>
              <w:left w:w="80" w:type="dxa"/>
              <w:right w:w="80" w:type="dxa"/>
            </w:tcMar>
          </w:tcPr>
          <w:p>
            <w:r>
              <w:rPr>
                <w:rFonts w:ascii="Times New Roman" w:hAnsi="Times New Roman"/>
                <w:sz w:val="17"/>
              </w:rPr>
              <w:t>TC-02</w:t>
            </w:r>
          </w:p>
        </w:tc>
        <w:tc>
          <w:tcPr>
            <w:tcW w:type="dxa" w:w="1734"/>
            <w:shd w:fill="FBF6EC"/>
            <w:tcMar>
              <w:top w:w="60" w:type="dxa"/>
              <w:bottom w:w="60" w:type="dxa"/>
              <w:left w:w="80" w:type="dxa"/>
              <w:right w:w="80" w:type="dxa"/>
            </w:tcMar>
          </w:tcPr>
          <w:p>
            <w:r>
              <w:rPr>
                <w:rFonts w:ascii="Times New Roman" w:hAnsi="Times New Roman"/>
                <w:sz w:val="17"/>
              </w:rPr>
              <w:t>Silhouette Filtering</w:t>
            </w:r>
          </w:p>
        </w:tc>
        <w:tc>
          <w:tcPr>
            <w:tcW w:type="dxa" w:w="1734"/>
            <w:shd w:fill="FBF6EC"/>
            <w:tcMar>
              <w:top w:w="60" w:type="dxa"/>
              <w:bottom w:w="60" w:type="dxa"/>
              <w:left w:w="80" w:type="dxa"/>
              <w:right w:w="80" w:type="dxa"/>
            </w:tcMar>
          </w:tcPr>
          <w:p>
            <w:r>
              <w:rPr>
                <w:rFonts w:ascii="Times New Roman" w:hAnsi="Times New Roman"/>
                <w:sz w:val="17"/>
              </w:rPr>
              <w:t>Click 'Jodhpuri With Jacket (6)' tab</w:t>
            </w:r>
          </w:p>
        </w:tc>
        <w:tc>
          <w:tcPr>
            <w:tcW w:type="dxa" w:w="1734"/>
            <w:shd w:fill="FBF6EC"/>
            <w:tcMar>
              <w:top w:w="60" w:type="dxa"/>
              <w:bottom w:w="60" w:type="dxa"/>
              <w:left w:w="80" w:type="dxa"/>
              <w:right w:w="80" w:type="dxa"/>
            </w:tcMar>
          </w:tcPr>
          <w:p>
            <w:r>
              <w:rPr>
                <w:rFonts w:ascii="Times New Roman" w:hAnsi="Times New Roman"/>
                <w:sz w:val="17"/>
              </w:rPr>
              <w:t>Catalog displays exactly 6 matching garments with zero overlap</w:t>
            </w:r>
          </w:p>
        </w:tc>
        <w:tc>
          <w:tcPr>
            <w:tcW w:type="dxa" w:w="1734"/>
            <w:shd w:fill="FBF6EC"/>
            <w:tcMar>
              <w:top w:w="60" w:type="dxa"/>
              <w:bottom w:w="60" w:type="dxa"/>
              <w:left w:w="80" w:type="dxa"/>
              <w:right w:w="80" w:type="dxa"/>
            </w:tcMar>
          </w:tcPr>
          <w:p>
            <w:r>
              <w:rPr>
                <w:rFonts w:ascii="Times New Roman" w:hAnsi="Times New Roman"/>
                <w:b/>
                <w:color w:val="008000"/>
                <w:sz w:val="17"/>
              </w:rPr>
              <w:t>Pass</w:t>
            </w:r>
          </w:p>
        </w:tc>
      </w:tr>
      <w:tr>
        <w:tc>
          <w:tcPr>
            <w:tcW w:type="dxa" w:w="1734"/>
            <w:tcMar>
              <w:top w:w="60" w:type="dxa"/>
              <w:bottom w:w="60" w:type="dxa"/>
              <w:left w:w="80" w:type="dxa"/>
              <w:right w:w="80" w:type="dxa"/>
            </w:tcMar>
          </w:tcPr>
          <w:p>
            <w:r>
              <w:rPr>
                <w:rFonts w:ascii="Times New Roman" w:hAnsi="Times New Roman"/>
                <w:sz w:val="17"/>
              </w:rPr>
              <w:t>TC-03</w:t>
            </w:r>
          </w:p>
        </w:tc>
        <w:tc>
          <w:tcPr>
            <w:tcW w:type="dxa" w:w="1734"/>
            <w:tcMar>
              <w:top w:w="60" w:type="dxa"/>
              <w:bottom w:w="60" w:type="dxa"/>
              <w:left w:w="80" w:type="dxa"/>
              <w:right w:w="80" w:type="dxa"/>
            </w:tcMar>
          </w:tcPr>
          <w:p>
            <w:r>
              <w:rPr>
                <w:rFonts w:ascii="Times New Roman" w:hAnsi="Times New Roman"/>
                <w:sz w:val="17"/>
              </w:rPr>
              <w:t>CSS Zoom Activation</w:t>
            </w:r>
          </w:p>
        </w:tc>
        <w:tc>
          <w:tcPr>
            <w:tcW w:type="dxa" w:w="1734"/>
            <w:tcMar>
              <w:top w:w="60" w:type="dxa"/>
              <w:bottom w:w="60" w:type="dxa"/>
              <w:left w:w="80" w:type="dxa"/>
              <w:right w:w="80" w:type="dxa"/>
            </w:tcMar>
          </w:tcPr>
          <w:p>
            <w:r>
              <w:rPr>
                <w:rFonts w:ascii="Times New Roman" w:hAnsi="Times New Roman"/>
                <w:sz w:val="17"/>
              </w:rPr>
              <w:t>Click 'Kundan &amp; Pearl Mala' accessory</w:t>
            </w:r>
          </w:p>
        </w:tc>
        <w:tc>
          <w:tcPr>
            <w:tcW w:type="dxa" w:w="1734"/>
            <w:tcMar>
              <w:top w:w="60" w:type="dxa"/>
              <w:bottom w:w="60" w:type="dxa"/>
              <w:left w:w="80" w:type="dxa"/>
              <w:right w:w="80" w:type="dxa"/>
            </w:tcMar>
          </w:tcPr>
          <w:p>
            <w:r>
              <w:rPr>
                <w:rFonts w:ascii="Times New Roman" w:hAnsi="Times New Roman"/>
                <w:sz w:val="17"/>
              </w:rPr>
              <w:t>Viewer zooms to 2.2x magnification on chest; crosshair fades in 2s</w:t>
            </w:r>
          </w:p>
        </w:tc>
        <w:tc>
          <w:tcPr>
            <w:tcW w:type="dxa" w:w="1734"/>
            <w:tcMar>
              <w:top w:w="60" w:type="dxa"/>
              <w:bottom w:w="60" w:type="dxa"/>
              <w:left w:w="80" w:type="dxa"/>
              <w:right w:w="80" w:type="dxa"/>
            </w:tcMar>
          </w:tcPr>
          <w:p>
            <w:r>
              <w:rPr>
                <w:rFonts w:ascii="Times New Roman" w:hAnsi="Times New Roman"/>
                <w:b/>
                <w:color w:val="008000"/>
                <w:sz w:val="17"/>
              </w:rPr>
              <w:t>Pass</w:t>
            </w:r>
          </w:p>
        </w:tc>
      </w:tr>
      <w:tr>
        <w:tc>
          <w:tcPr>
            <w:tcW w:type="dxa" w:w="1734"/>
            <w:shd w:fill="FBF6EC"/>
            <w:tcMar>
              <w:top w:w="60" w:type="dxa"/>
              <w:bottom w:w="60" w:type="dxa"/>
              <w:left w:w="80" w:type="dxa"/>
              <w:right w:w="80" w:type="dxa"/>
            </w:tcMar>
          </w:tcPr>
          <w:p>
            <w:r>
              <w:rPr>
                <w:rFonts w:ascii="Times New Roman" w:hAnsi="Times New Roman"/>
                <w:sz w:val="17"/>
              </w:rPr>
              <w:t>TC-04</w:t>
            </w:r>
          </w:p>
        </w:tc>
        <w:tc>
          <w:tcPr>
            <w:tcW w:type="dxa" w:w="1734"/>
            <w:shd w:fill="FBF6EC"/>
            <w:tcMar>
              <w:top w:w="60" w:type="dxa"/>
              <w:bottom w:w="60" w:type="dxa"/>
              <w:left w:w="80" w:type="dxa"/>
              <w:right w:w="80" w:type="dxa"/>
            </w:tcMar>
          </w:tcPr>
          <w:p>
            <w:r>
              <w:rPr>
                <w:rFonts w:ascii="Times New Roman" w:hAnsi="Times New Roman"/>
                <w:sz w:val="17"/>
              </w:rPr>
              <w:t>Dynamic Price Roll-up</w:t>
            </w:r>
          </w:p>
        </w:tc>
        <w:tc>
          <w:tcPr>
            <w:tcW w:type="dxa" w:w="1734"/>
            <w:shd w:fill="FBF6EC"/>
            <w:tcMar>
              <w:top w:w="60" w:type="dxa"/>
              <w:bottom w:w="60" w:type="dxa"/>
              <w:left w:w="80" w:type="dxa"/>
              <w:right w:w="80" w:type="dxa"/>
            </w:tcMar>
          </w:tcPr>
          <w:p>
            <w:r>
              <w:rPr>
                <w:rFonts w:ascii="Times New Roman" w:hAnsi="Times New Roman"/>
                <w:sz w:val="17"/>
              </w:rPr>
              <w:t>Select Chanderi Safa (+₹1,500) and Mojdi</w:t>
            </w:r>
          </w:p>
        </w:tc>
        <w:tc>
          <w:tcPr>
            <w:tcW w:type="dxa" w:w="1734"/>
            <w:shd w:fill="FBF6EC"/>
            <w:tcMar>
              <w:top w:w="60" w:type="dxa"/>
              <w:bottom w:w="60" w:type="dxa"/>
              <w:left w:w="80" w:type="dxa"/>
              <w:right w:w="80" w:type="dxa"/>
            </w:tcMar>
          </w:tcPr>
          <w:p>
            <w:r>
              <w:rPr>
                <w:rFonts w:ascii="Times New Roman" w:hAnsi="Times New Roman"/>
                <w:sz w:val="17"/>
              </w:rPr>
              <w:t>Grand Total updates dynamically from base price to ₹20,599</w:t>
            </w:r>
          </w:p>
        </w:tc>
        <w:tc>
          <w:tcPr>
            <w:tcW w:type="dxa" w:w="1734"/>
            <w:shd w:fill="FBF6EC"/>
            <w:tcMar>
              <w:top w:w="60" w:type="dxa"/>
              <w:bottom w:w="60" w:type="dxa"/>
              <w:left w:w="80" w:type="dxa"/>
              <w:right w:w="80" w:type="dxa"/>
            </w:tcMar>
          </w:tcPr>
          <w:p>
            <w:r>
              <w:rPr>
                <w:rFonts w:ascii="Times New Roman" w:hAnsi="Times New Roman"/>
                <w:b/>
                <w:color w:val="008000"/>
                <w:sz w:val="17"/>
              </w:rPr>
              <w:t>Pass</w:t>
            </w:r>
          </w:p>
        </w:tc>
      </w:tr>
      <w:tr>
        <w:tc>
          <w:tcPr>
            <w:tcW w:type="dxa" w:w="1734"/>
            <w:tcMar>
              <w:top w:w="60" w:type="dxa"/>
              <w:bottom w:w="60" w:type="dxa"/>
              <w:left w:w="80" w:type="dxa"/>
              <w:right w:w="80" w:type="dxa"/>
            </w:tcMar>
          </w:tcPr>
          <w:p>
            <w:r>
              <w:rPr>
                <w:rFonts w:ascii="Times New Roman" w:hAnsi="Times New Roman"/>
                <w:sz w:val="17"/>
              </w:rPr>
              <w:t>TC-05</w:t>
            </w:r>
          </w:p>
        </w:tc>
        <w:tc>
          <w:tcPr>
            <w:tcW w:type="dxa" w:w="1734"/>
            <w:tcMar>
              <w:top w:w="60" w:type="dxa"/>
              <w:bottom w:w="60" w:type="dxa"/>
              <w:left w:w="80" w:type="dxa"/>
              <w:right w:w="80" w:type="dxa"/>
            </w:tcMar>
          </w:tcPr>
          <w:p>
            <w:r>
              <w:rPr>
                <w:rFonts w:ascii="Times New Roman" w:hAnsi="Times New Roman"/>
                <w:sz w:val="17"/>
              </w:rPr>
              <w:t>Self Budget Ingestion</w:t>
            </w:r>
          </w:p>
        </w:tc>
        <w:tc>
          <w:tcPr>
            <w:tcW w:type="dxa" w:w="1734"/>
            <w:tcMar>
              <w:top w:w="60" w:type="dxa"/>
              <w:bottom w:w="60" w:type="dxa"/>
              <w:left w:w="80" w:type="dxa"/>
              <w:right w:w="80" w:type="dxa"/>
            </w:tcMar>
          </w:tcPr>
          <w:p>
            <w:r>
              <w:rPr>
                <w:rFonts w:ascii="Times New Roman" w:hAnsi="Times New Roman"/>
                <w:sz w:val="17"/>
              </w:rPr>
              <w:t>Enter '₹50,000' in Expected Budget input</w:t>
            </w:r>
          </w:p>
        </w:tc>
        <w:tc>
          <w:tcPr>
            <w:tcW w:type="dxa" w:w="1734"/>
            <w:tcMar>
              <w:top w:w="60" w:type="dxa"/>
              <w:bottom w:w="60" w:type="dxa"/>
              <w:left w:w="80" w:type="dxa"/>
              <w:right w:w="80" w:type="dxa"/>
            </w:tcMar>
          </w:tcPr>
          <w:p>
            <w:r>
              <w:rPr>
                <w:rFonts w:ascii="Times New Roman" w:hAnsi="Times New Roman"/>
                <w:sz w:val="17"/>
              </w:rPr>
              <w:t>Freeform value is accepted without enforcing preset tier restrictions</w:t>
            </w:r>
          </w:p>
        </w:tc>
        <w:tc>
          <w:tcPr>
            <w:tcW w:type="dxa" w:w="1734"/>
            <w:tcMar>
              <w:top w:w="60" w:type="dxa"/>
              <w:bottom w:w="60" w:type="dxa"/>
              <w:left w:w="80" w:type="dxa"/>
              <w:right w:w="80" w:type="dxa"/>
            </w:tcMar>
          </w:tcPr>
          <w:p>
            <w:r>
              <w:rPr>
                <w:rFonts w:ascii="Times New Roman" w:hAnsi="Times New Roman"/>
                <w:b/>
                <w:color w:val="008000"/>
                <w:sz w:val="17"/>
              </w:rPr>
              <w:t>Pass</w:t>
            </w:r>
          </w:p>
        </w:tc>
      </w:tr>
      <w:tr>
        <w:tc>
          <w:tcPr>
            <w:tcW w:type="dxa" w:w="1734"/>
            <w:shd w:fill="FBF6EC"/>
            <w:tcMar>
              <w:top w:w="60" w:type="dxa"/>
              <w:bottom w:w="60" w:type="dxa"/>
              <w:left w:w="80" w:type="dxa"/>
              <w:right w:w="80" w:type="dxa"/>
            </w:tcMar>
          </w:tcPr>
          <w:p>
            <w:r>
              <w:rPr>
                <w:rFonts w:ascii="Times New Roman" w:hAnsi="Times New Roman"/>
                <w:sz w:val="17"/>
              </w:rPr>
              <w:t>TC-06</w:t>
            </w:r>
          </w:p>
        </w:tc>
        <w:tc>
          <w:tcPr>
            <w:tcW w:type="dxa" w:w="1734"/>
            <w:shd w:fill="FBF6EC"/>
            <w:tcMar>
              <w:top w:w="60" w:type="dxa"/>
              <w:bottom w:w="60" w:type="dxa"/>
              <w:left w:w="80" w:type="dxa"/>
              <w:right w:w="80" w:type="dxa"/>
            </w:tcMar>
          </w:tcPr>
          <w:p>
            <w:r>
              <w:rPr>
                <w:rFonts w:ascii="Times New Roman" w:hAnsi="Times New Roman"/>
                <w:sz w:val="17"/>
              </w:rPr>
              <w:t>10-Digit Phone Check</w:t>
            </w:r>
          </w:p>
        </w:tc>
        <w:tc>
          <w:tcPr>
            <w:tcW w:type="dxa" w:w="1734"/>
            <w:shd w:fill="FBF6EC"/>
            <w:tcMar>
              <w:top w:w="60" w:type="dxa"/>
              <w:bottom w:w="60" w:type="dxa"/>
              <w:left w:w="80" w:type="dxa"/>
              <w:right w:w="80" w:type="dxa"/>
            </w:tcMar>
          </w:tcPr>
          <w:p>
            <w:r>
              <w:rPr>
                <w:rFonts w:ascii="Times New Roman" w:hAnsi="Times New Roman"/>
                <w:sz w:val="17"/>
              </w:rPr>
              <w:t>Enter 9 digits in phone input field</w:t>
            </w:r>
          </w:p>
        </w:tc>
        <w:tc>
          <w:tcPr>
            <w:tcW w:type="dxa" w:w="1734"/>
            <w:shd w:fill="FBF6EC"/>
            <w:tcMar>
              <w:top w:w="60" w:type="dxa"/>
              <w:bottom w:w="60" w:type="dxa"/>
              <w:left w:w="80" w:type="dxa"/>
              <w:right w:w="80" w:type="dxa"/>
            </w:tcMar>
          </w:tcPr>
          <w:p>
            <w:r>
              <w:rPr>
                <w:rFonts w:ascii="Times New Roman" w:hAnsi="Times New Roman"/>
                <w:sz w:val="17"/>
              </w:rPr>
              <w:t>System displays '9/10 Digits' counter and blocks submission</w:t>
            </w:r>
          </w:p>
        </w:tc>
        <w:tc>
          <w:tcPr>
            <w:tcW w:type="dxa" w:w="1734"/>
            <w:shd w:fill="FBF6EC"/>
            <w:tcMar>
              <w:top w:w="60" w:type="dxa"/>
              <w:bottom w:w="60" w:type="dxa"/>
              <w:left w:w="80" w:type="dxa"/>
              <w:right w:w="80" w:type="dxa"/>
            </w:tcMar>
          </w:tcPr>
          <w:p>
            <w:r>
              <w:rPr>
                <w:rFonts w:ascii="Times New Roman" w:hAnsi="Times New Roman"/>
                <w:b/>
                <w:color w:val="008000"/>
                <w:sz w:val="17"/>
              </w:rPr>
              <w:t>Pass</w:t>
            </w:r>
          </w:p>
        </w:tc>
      </w:tr>
      <w:tr>
        <w:tc>
          <w:tcPr>
            <w:tcW w:type="dxa" w:w="1734"/>
            <w:tcMar>
              <w:top w:w="60" w:type="dxa"/>
              <w:bottom w:w="60" w:type="dxa"/>
              <w:left w:w="80" w:type="dxa"/>
              <w:right w:w="80" w:type="dxa"/>
            </w:tcMar>
          </w:tcPr>
          <w:p>
            <w:r>
              <w:rPr>
                <w:rFonts w:ascii="Times New Roman" w:hAnsi="Times New Roman"/>
                <w:sz w:val="17"/>
              </w:rPr>
              <w:t>TC-07</w:t>
            </w:r>
          </w:p>
        </w:tc>
        <w:tc>
          <w:tcPr>
            <w:tcW w:type="dxa" w:w="1734"/>
            <w:tcMar>
              <w:top w:w="60" w:type="dxa"/>
              <w:bottom w:w="60" w:type="dxa"/>
              <w:left w:w="80" w:type="dxa"/>
              <w:right w:w="80" w:type="dxa"/>
            </w:tcMar>
          </w:tcPr>
          <w:p>
            <w:r>
              <w:rPr>
                <w:rFonts w:ascii="Times New Roman" w:hAnsi="Times New Roman"/>
                <w:sz w:val="17"/>
              </w:rPr>
              <w:t>Email OTP Dispatch</w:t>
            </w:r>
          </w:p>
        </w:tc>
        <w:tc>
          <w:tcPr>
            <w:tcW w:type="dxa" w:w="1734"/>
            <w:tcMar>
              <w:top w:w="60" w:type="dxa"/>
              <w:bottom w:w="60" w:type="dxa"/>
              <w:left w:w="80" w:type="dxa"/>
              <w:right w:w="80" w:type="dxa"/>
            </w:tcMar>
          </w:tcPr>
          <w:p>
            <w:r>
              <w:rPr>
                <w:rFonts w:ascii="Times New Roman" w:hAnsi="Times New Roman"/>
                <w:sz w:val="17"/>
              </w:rPr>
              <w:t>Enter valid client email in booking modal</w:t>
            </w:r>
          </w:p>
        </w:tc>
        <w:tc>
          <w:tcPr>
            <w:tcW w:type="dxa" w:w="1734"/>
            <w:tcMar>
              <w:top w:w="60" w:type="dxa"/>
              <w:bottom w:w="60" w:type="dxa"/>
              <w:left w:w="80" w:type="dxa"/>
              <w:right w:w="80" w:type="dxa"/>
            </w:tcMar>
          </w:tcPr>
          <w:p>
            <w:r>
              <w:rPr>
                <w:rFonts w:ascii="Times New Roman" w:hAnsi="Times New Roman"/>
                <w:sz w:val="17"/>
              </w:rPr>
              <w:t>System sends 6-digit code via Gmail SMTP; modal enters Step 2</w:t>
            </w:r>
          </w:p>
        </w:tc>
        <w:tc>
          <w:tcPr>
            <w:tcW w:type="dxa" w:w="1734"/>
            <w:tcMar>
              <w:top w:w="60" w:type="dxa"/>
              <w:bottom w:w="60" w:type="dxa"/>
              <w:left w:w="80" w:type="dxa"/>
              <w:right w:w="80" w:type="dxa"/>
            </w:tcMar>
          </w:tcPr>
          <w:p>
            <w:r>
              <w:rPr>
                <w:rFonts w:ascii="Times New Roman" w:hAnsi="Times New Roman"/>
                <w:b/>
                <w:color w:val="008000"/>
                <w:sz w:val="17"/>
              </w:rPr>
              <w:t>Pass</w:t>
            </w:r>
          </w:p>
        </w:tc>
      </w:tr>
      <w:tr>
        <w:tc>
          <w:tcPr>
            <w:tcW w:type="dxa" w:w="1734"/>
            <w:shd w:fill="FBF6EC"/>
            <w:tcMar>
              <w:top w:w="60" w:type="dxa"/>
              <w:bottom w:w="60" w:type="dxa"/>
              <w:left w:w="80" w:type="dxa"/>
              <w:right w:w="80" w:type="dxa"/>
            </w:tcMar>
          </w:tcPr>
          <w:p>
            <w:r>
              <w:rPr>
                <w:rFonts w:ascii="Times New Roman" w:hAnsi="Times New Roman"/>
                <w:sz w:val="17"/>
              </w:rPr>
              <w:t>TC-08</w:t>
            </w:r>
          </w:p>
        </w:tc>
        <w:tc>
          <w:tcPr>
            <w:tcW w:type="dxa" w:w="1734"/>
            <w:shd w:fill="FBF6EC"/>
            <w:tcMar>
              <w:top w:w="60" w:type="dxa"/>
              <w:bottom w:w="60" w:type="dxa"/>
              <w:left w:w="80" w:type="dxa"/>
              <w:right w:w="80" w:type="dxa"/>
            </w:tcMar>
          </w:tcPr>
          <w:p>
            <w:r>
              <w:rPr>
                <w:rFonts w:ascii="Times New Roman" w:hAnsi="Times New Roman"/>
                <w:sz w:val="17"/>
              </w:rPr>
              <w:t>Email OTP Validation</w:t>
            </w:r>
          </w:p>
        </w:tc>
        <w:tc>
          <w:tcPr>
            <w:tcW w:type="dxa" w:w="1734"/>
            <w:shd w:fill="FBF6EC"/>
            <w:tcMar>
              <w:top w:w="60" w:type="dxa"/>
              <w:bottom w:w="60" w:type="dxa"/>
              <w:left w:w="80" w:type="dxa"/>
              <w:right w:w="80" w:type="dxa"/>
            </w:tcMar>
          </w:tcPr>
          <w:p>
            <w:r>
              <w:rPr>
                <w:rFonts w:ascii="Times New Roman" w:hAnsi="Times New Roman"/>
                <w:sz w:val="17"/>
              </w:rPr>
              <w:t>Enter matching 6-digit code '752084'</w:t>
            </w:r>
          </w:p>
        </w:tc>
        <w:tc>
          <w:tcPr>
            <w:tcW w:type="dxa" w:w="1734"/>
            <w:shd w:fill="FBF6EC"/>
            <w:tcMar>
              <w:top w:w="60" w:type="dxa"/>
              <w:bottom w:w="60" w:type="dxa"/>
              <w:left w:w="80" w:type="dxa"/>
              <w:right w:w="80" w:type="dxa"/>
            </w:tcMar>
          </w:tcPr>
          <w:p>
            <w:r>
              <w:rPr>
                <w:rFonts w:ascii="Times New Roman" w:hAnsi="Times New Roman"/>
                <w:sz w:val="17"/>
              </w:rPr>
              <w:t>Code verified; appointment lead marked verified: true in database</w:t>
            </w:r>
          </w:p>
        </w:tc>
        <w:tc>
          <w:tcPr>
            <w:tcW w:type="dxa" w:w="1734"/>
            <w:shd w:fill="FBF6EC"/>
            <w:tcMar>
              <w:top w:w="60" w:type="dxa"/>
              <w:bottom w:w="60" w:type="dxa"/>
              <w:left w:w="80" w:type="dxa"/>
              <w:right w:w="80" w:type="dxa"/>
            </w:tcMar>
          </w:tcPr>
          <w:p>
            <w:r>
              <w:rPr>
                <w:rFonts w:ascii="Times New Roman" w:hAnsi="Times New Roman"/>
                <w:b/>
                <w:color w:val="008000"/>
                <w:sz w:val="17"/>
              </w:rPr>
              <w:t>Pass</w:t>
            </w:r>
          </w:p>
        </w:tc>
      </w:tr>
      <w:tr>
        <w:tc>
          <w:tcPr>
            <w:tcW w:type="dxa" w:w="1734"/>
            <w:tcMar>
              <w:top w:w="60" w:type="dxa"/>
              <w:bottom w:w="60" w:type="dxa"/>
              <w:left w:w="80" w:type="dxa"/>
              <w:right w:w="80" w:type="dxa"/>
            </w:tcMar>
          </w:tcPr>
          <w:p>
            <w:r>
              <w:rPr>
                <w:rFonts w:ascii="Times New Roman" w:hAnsi="Times New Roman"/>
                <w:sz w:val="17"/>
              </w:rPr>
              <w:t>TC-09</w:t>
            </w:r>
          </w:p>
        </w:tc>
        <w:tc>
          <w:tcPr>
            <w:tcW w:type="dxa" w:w="1734"/>
            <w:tcMar>
              <w:top w:w="60" w:type="dxa"/>
              <w:bottom w:w="60" w:type="dxa"/>
              <w:left w:w="80" w:type="dxa"/>
              <w:right w:w="80" w:type="dxa"/>
            </w:tcMar>
          </w:tcPr>
          <w:p>
            <w:r>
              <w:rPr>
                <w:rFonts w:ascii="Times New Roman" w:hAnsi="Times New Roman"/>
                <w:sz w:val="17"/>
              </w:rPr>
              <w:t>Direct WhatsApp Link</w:t>
            </w:r>
          </w:p>
        </w:tc>
        <w:tc>
          <w:tcPr>
            <w:tcW w:type="dxa" w:w="1734"/>
            <w:tcMar>
              <w:top w:w="60" w:type="dxa"/>
              <w:bottom w:w="60" w:type="dxa"/>
              <w:left w:w="80" w:type="dxa"/>
              <w:right w:w="80" w:type="dxa"/>
            </w:tcMar>
          </w:tcPr>
          <w:p>
            <w:r>
              <w:rPr>
                <w:rFonts w:ascii="Times New Roman" w:hAnsi="Times New Roman"/>
                <w:sz w:val="17"/>
              </w:rPr>
              <w:t>Click 'Contact via WhatsApp' button</w:t>
            </w:r>
          </w:p>
        </w:tc>
        <w:tc>
          <w:tcPr>
            <w:tcW w:type="dxa" w:w="1734"/>
            <w:tcMar>
              <w:top w:w="60" w:type="dxa"/>
              <w:bottom w:w="60" w:type="dxa"/>
              <w:left w:w="80" w:type="dxa"/>
              <w:right w:w="80" w:type="dxa"/>
            </w:tcMar>
          </w:tcPr>
          <w:p>
            <w:r>
              <w:rPr>
                <w:rFonts w:ascii="Times New Roman" w:hAnsi="Times New Roman"/>
                <w:sz w:val="17"/>
              </w:rPr>
              <w:t>Opens chat with Master (+91 89993 86222) with pre-filled photo link</w:t>
            </w:r>
          </w:p>
        </w:tc>
        <w:tc>
          <w:tcPr>
            <w:tcW w:type="dxa" w:w="1734"/>
            <w:tcMar>
              <w:top w:w="60" w:type="dxa"/>
              <w:bottom w:w="60" w:type="dxa"/>
              <w:left w:w="80" w:type="dxa"/>
              <w:right w:w="80" w:type="dxa"/>
            </w:tcMar>
          </w:tcPr>
          <w:p>
            <w:r>
              <w:rPr>
                <w:rFonts w:ascii="Times New Roman" w:hAnsi="Times New Roman"/>
                <w:b/>
                <w:color w:val="008000"/>
                <w:sz w:val="17"/>
              </w:rPr>
              <w:t>Pass</w:t>
            </w:r>
          </w:p>
        </w:tc>
      </w:tr>
      <w:tr>
        <w:tc>
          <w:tcPr>
            <w:tcW w:type="dxa" w:w="1734"/>
            <w:shd w:fill="FBF6EC"/>
            <w:tcMar>
              <w:top w:w="60" w:type="dxa"/>
              <w:bottom w:w="60" w:type="dxa"/>
              <w:left w:w="80" w:type="dxa"/>
              <w:right w:w="80" w:type="dxa"/>
            </w:tcMar>
          </w:tcPr>
          <w:p>
            <w:r>
              <w:rPr>
                <w:rFonts w:ascii="Times New Roman" w:hAnsi="Times New Roman"/>
                <w:sz w:val="17"/>
              </w:rPr>
              <w:t>TC-10</w:t>
            </w:r>
          </w:p>
        </w:tc>
        <w:tc>
          <w:tcPr>
            <w:tcW w:type="dxa" w:w="1734"/>
            <w:shd w:fill="FBF6EC"/>
            <w:tcMar>
              <w:top w:w="60" w:type="dxa"/>
              <w:bottom w:w="60" w:type="dxa"/>
              <w:left w:w="80" w:type="dxa"/>
              <w:right w:w="80" w:type="dxa"/>
            </w:tcMar>
          </w:tcPr>
          <w:p>
            <w:r>
              <w:rPr>
                <w:rFonts w:ascii="Times New Roman" w:hAnsi="Times New Roman"/>
                <w:sz w:val="17"/>
              </w:rPr>
              <w:t>AI Chatbot Launch</w:t>
            </w:r>
          </w:p>
        </w:tc>
        <w:tc>
          <w:tcPr>
            <w:tcW w:type="dxa" w:w="1734"/>
            <w:shd w:fill="FBF6EC"/>
            <w:tcMar>
              <w:top w:w="60" w:type="dxa"/>
              <w:bottom w:w="60" w:type="dxa"/>
              <w:left w:w="80" w:type="dxa"/>
              <w:right w:w="80" w:type="dxa"/>
            </w:tcMar>
          </w:tcPr>
          <w:p>
            <w:r>
              <w:rPr>
                <w:rFonts w:ascii="Times New Roman" w:hAnsi="Times New Roman"/>
                <w:sz w:val="17"/>
              </w:rPr>
              <w:t>Click floating crown button on bottom-right</w:t>
            </w:r>
          </w:p>
        </w:tc>
        <w:tc>
          <w:tcPr>
            <w:tcW w:type="dxa" w:w="1734"/>
            <w:shd w:fill="FBF6EC"/>
            <w:tcMar>
              <w:top w:w="60" w:type="dxa"/>
              <w:bottom w:w="60" w:type="dxa"/>
              <w:left w:w="80" w:type="dxa"/>
              <w:right w:w="80" w:type="dxa"/>
            </w:tcMar>
          </w:tcPr>
          <w:p>
            <w:r>
              <w:rPr>
                <w:rFonts w:ascii="Times New Roman" w:hAnsi="Times New Roman"/>
                <w:sz w:val="17"/>
              </w:rPr>
              <w:t>Luxury chat opens with greeting, online badge, and quick chips</w:t>
            </w:r>
          </w:p>
        </w:tc>
        <w:tc>
          <w:tcPr>
            <w:tcW w:type="dxa" w:w="1734"/>
            <w:shd w:fill="FBF6EC"/>
            <w:tcMar>
              <w:top w:w="60" w:type="dxa"/>
              <w:bottom w:w="60" w:type="dxa"/>
              <w:left w:w="80" w:type="dxa"/>
              <w:right w:w="80" w:type="dxa"/>
            </w:tcMar>
          </w:tcPr>
          <w:p>
            <w:r>
              <w:rPr>
                <w:rFonts w:ascii="Times New Roman" w:hAnsi="Times New Roman"/>
                <w:b/>
                <w:color w:val="008000"/>
                <w:sz w:val="17"/>
              </w:rPr>
              <w:t>Pass</w:t>
            </w:r>
          </w:p>
        </w:tc>
      </w:tr>
      <w:tr>
        <w:tc>
          <w:tcPr>
            <w:tcW w:type="dxa" w:w="1734"/>
            <w:tcMar>
              <w:top w:w="60" w:type="dxa"/>
              <w:bottom w:w="60" w:type="dxa"/>
              <w:left w:w="80" w:type="dxa"/>
              <w:right w:w="80" w:type="dxa"/>
            </w:tcMar>
          </w:tcPr>
          <w:p>
            <w:r>
              <w:rPr>
                <w:rFonts w:ascii="Times New Roman" w:hAnsi="Times New Roman"/>
                <w:sz w:val="17"/>
              </w:rPr>
              <w:t>TC-11</w:t>
            </w:r>
          </w:p>
        </w:tc>
        <w:tc>
          <w:tcPr>
            <w:tcW w:type="dxa" w:w="1734"/>
            <w:tcMar>
              <w:top w:w="60" w:type="dxa"/>
              <w:bottom w:w="60" w:type="dxa"/>
              <w:left w:w="80" w:type="dxa"/>
              <w:right w:w="80" w:type="dxa"/>
            </w:tcMar>
          </w:tcPr>
          <w:p>
            <w:r>
              <w:rPr>
                <w:rFonts w:ascii="Times New Roman" w:hAnsi="Times New Roman"/>
                <w:sz w:val="17"/>
              </w:rPr>
              <w:t>AI Groom Wear Advice</w:t>
            </w:r>
          </w:p>
        </w:tc>
        <w:tc>
          <w:tcPr>
            <w:tcW w:type="dxa" w:w="1734"/>
            <w:tcMar>
              <w:top w:w="60" w:type="dxa"/>
              <w:bottom w:w="60" w:type="dxa"/>
              <w:left w:w="80" w:type="dxa"/>
              <w:right w:w="80" w:type="dxa"/>
            </w:tcMar>
          </w:tcPr>
          <w:p>
            <w:r>
              <w:rPr>
                <w:rFonts w:ascii="Times New Roman" w:hAnsi="Times New Roman"/>
                <w:sz w:val="17"/>
              </w:rPr>
              <w:t>User types 'What should I wear for Sangeet?'</w:t>
            </w:r>
          </w:p>
        </w:tc>
        <w:tc>
          <w:tcPr>
            <w:tcW w:type="dxa" w:w="1734"/>
            <w:tcMar>
              <w:top w:w="60" w:type="dxa"/>
              <w:bottom w:w="60" w:type="dxa"/>
              <w:left w:w="80" w:type="dxa"/>
              <w:right w:w="80" w:type="dxa"/>
            </w:tcMar>
          </w:tcPr>
          <w:p>
            <w:r>
              <w:rPr>
                <w:rFonts w:ascii="Times New Roman" w:hAnsi="Times New Roman"/>
                <w:sz w:val="17"/>
              </w:rPr>
              <w:t>Chatbot recommends Indo-Western silhouette with 1-click booking</w:t>
            </w:r>
          </w:p>
        </w:tc>
        <w:tc>
          <w:tcPr>
            <w:tcW w:type="dxa" w:w="1734"/>
            <w:tcMar>
              <w:top w:w="60" w:type="dxa"/>
              <w:bottom w:w="60" w:type="dxa"/>
              <w:left w:w="80" w:type="dxa"/>
              <w:right w:w="80" w:type="dxa"/>
            </w:tcMar>
          </w:tcPr>
          <w:p>
            <w:r>
              <w:rPr>
                <w:rFonts w:ascii="Times New Roman" w:hAnsi="Times New Roman"/>
                <w:b/>
                <w:color w:val="008000"/>
                <w:sz w:val="17"/>
              </w:rPr>
              <w:t>Pass</w:t>
            </w:r>
          </w:p>
        </w:tc>
      </w:tr>
      <w:tr>
        <w:tc>
          <w:tcPr>
            <w:tcW w:type="dxa" w:w="1734"/>
            <w:shd w:fill="FBF6EC"/>
            <w:tcMar>
              <w:top w:w="60" w:type="dxa"/>
              <w:bottom w:w="60" w:type="dxa"/>
              <w:left w:w="80" w:type="dxa"/>
              <w:right w:w="80" w:type="dxa"/>
            </w:tcMar>
          </w:tcPr>
          <w:p>
            <w:r>
              <w:rPr>
                <w:rFonts w:ascii="Times New Roman" w:hAnsi="Times New Roman"/>
                <w:sz w:val="17"/>
              </w:rPr>
              <w:t>TC-12</w:t>
            </w:r>
          </w:p>
        </w:tc>
        <w:tc>
          <w:tcPr>
            <w:tcW w:type="dxa" w:w="1734"/>
            <w:shd w:fill="FBF6EC"/>
            <w:tcMar>
              <w:top w:w="60" w:type="dxa"/>
              <w:bottom w:w="60" w:type="dxa"/>
              <w:left w:w="80" w:type="dxa"/>
              <w:right w:w="80" w:type="dxa"/>
            </w:tcMar>
          </w:tcPr>
          <w:p>
            <w:r>
              <w:rPr>
                <w:rFonts w:ascii="Times New Roman" w:hAnsi="Times New Roman"/>
                <w:sz w:val="17"/>
              </w:rPr>
              <w:t>Admin Authentication</w:t>
            </w:r>
          </w:p>
        </w:tc>
        <w:tc>
          <w:tcPr>
            <w:tcW w:type="dxa" w:w="1734"/>
            <w:shd w:fill="FBF6EC"/>
            <w:tcMar>
              <w:top w:w="60" w:type="dxa"/>
              <w:bottom w:w="60" w:type="dxa"/>
              <w:left w:w="80" w:type="dxa"/>
              <w:right w:w="80" w:type="dxa"/>
            </w:tcMar>
          </w:tcPr>
          <w:p>
            <w:r>
              <w:rPr>
                <w:rFonts w:ascii="Times New Roman" w:hAnsi="Times New Roman"/>
                <w:sz w:val="17"/>
              </w:rPr>
              <w:t>Submit master credentials on /admin/login</w:t>
            </w:r>
          </w:p>
        </w:tc>
        <w:tc>
          <w:tcPr>
            <w:tcW w:type="dxa" w:w="1734"/>
            <w:shd w:fill="FBF6EC"/>
            <w:tcMar>
              <w:top w:w="60" w:type="dxa"/>
              <w:bottom w:w="60" w:type="dxa"/>
              <w:left w:w="80" w:type="dxa"/>
              <w:right w:w="80" w:type="dxa"/>
            </w:tcMar>
          </w:tcPr>
          <w:p>
            <w:r>
              <w:rPr>
                <w:rFonts w:ascii="Times New Roman" w:hAnsi="Times New Roman"/>
                <w:sz w:val="17"/>
              </w:rPr>
              <w:t>JWT issued; redirects to 2x2 Master Admin Dashboard</w:t>
            </w:r>
          </w:p>
        </w:tc>
        <w:tc>
          <w:tcPr>
            <w:tcW w:type="dxa" w:w="1734"/>
            <w:shd w:fill="FBF6EC"/>
            <w:tcMar>
              <w:top w:w="60" w:type="dxa"/>
              <w:bottom w:w="60" w:type="dxa"/>
              <w:left w:w="80" w:type="dxa"/>
              <w:right w:w="80" w:type="dxa"/>
            </w:tcMar>
          </w:tcPr>
          <w:p>
            <w:r>
              <w:rPr>
                <w:rFonts w:ascii="Times New Roman" w:hAnsi="Times New Roman"/>
                <w:b/>
                <w:color w:val="008000"/>
                <w:sz w:val="17"/>
              </w:rPr>
              <w:t>Pass</w:t>
            </w:r>
          </w:p>
        </w:tc>
      </w:tr>
      <w:tr>
        <w:tc>
          <w:tcPr>
            <w:tcW w:type="dxa" w:w="1734"/>
            <w:tcMar>
              <w:top w:w="60" w:type="dxa"/>
              <w:bottom w:w="60" w:type="dxa"/>
              <w:left w:w="80" w:type="dxa"/>
              <w:right w:w="80" w:type="dxa"/>
            </w:tcMar>
          </w:tcPr>
          <w:p>
            <w:r>
              <w:rPr>
                <w:rFonts w:ascii="Times New Roman" w:hAnsi="Times New Roman"/>
                <w:sz w:val="17"/>
              </w:rPr>
              <w:t>TC-13</w:t>
            </w:r>
          </w:p>
        </w:tc>
        <w:tc>
          <w:tcPr>
            <w:tcW w:type="dxa" w:w="1734"/>
            <w:tcMar>
              <w:top w:w="60" w:type="dxa"/>
              <w:bottom w:w="60" w:type="dxa"/>
              <w:left w:w="80" w:type="dxa"/>
              <w:right w:w="80" w:type="dxa"/>
            </w:tcMar>
          </w:tcPr>
          <w:p>
            <w:r>
              <w:rPr>
                <w:rFonts w:ascii="Times New Roman" w:hAnsi="Times New Roman"/>
                <w:sz w:val="17"/>
              </w:rPr>
              <w:t>Sequential Ref ID</w:t>
            </w:r>
          </w:p>
        </w:tc>
        <w:tc>
          <w:tcPr>
            <w:tcW w:type="dxa" w:w="1734"/>
            <w:tcMar>
              <w:top w:w="60" w:type="dxa"/>
              <w:bottom w:w="60" w:type="dxa"/>
              <w:left w:w="80" w:type="dxa"/>
              <w:right w:w="80" w:type="dxa"/>
            </w:tcMar>
          </w:tcPr>
          <w:p>
            <w:r>
              <w:rPr>
                <w:rFonts w:ascii="Times New Roman" w:hAnsi="Times New Roman"/>
                <w:sz w:val="17"/>
              </w:rPr>
              <w:t>Create new garment under Sherwani category</w:t>
            </w:r>
          </w:p>
        </w:tc>
        <w:tc>
          <w:tcPr>
            <w:tcW w:type="dxa" w:w="1734"/>
            <w:tcMar>
              <w:top w:w="60" w:type="dxa"/>
              <w:bottom w:w="60" w:type="dxa"/>
              <w:left w:w="80" w:type="dxa"/>
              <w:right w:w="80" w:type="dxa"/>
            </w:tcMar>
          </w:tcPr>
          <w:p>
            <w:r>
              <w:rPr>
                <w:rFonts w:ascii="Times New Roman" w:hAnsi="Times New Roman"/>
                <w:sz w:val="17"/>
              </w:rPr>
              <w:t>System evaluates maxRef and auto-assigns sequential 'sherwani-06'</w:t>
            </w:r>
          </w:p>
        </w:tc>
        <w:tc>
          <w:tcPr>
            <w:tcW w:type="dxa" w:w="1734"/>
            <w:tcMar>
              <w:top w:w="60" w:type="dxa"/>
              <w:bottom w:w="60" w:type="dxa"/>
              <w:left w:w="80" w:type="dxa"/>
              <w:right w:w="80" w:type="dxa"/>
            </w:tcMar>
          </w:tcPr>
          <w:p>
            <w:r>
              <w:rPr>
                <w:rFonts w:ascii="Times New Roman" w:hAnsi="Times New Roman"/>
                <w:b/>
                <w:color w:val="008000"/>
                <w:sz w:val="17"/>
              </w:rPr>
              <w:t>Pass</w:t>
            </w:r>
          </w:p>
        </w:tc>
      </w:tr>
      <w:tr>
        <w:tc>
          <w:tcPr>
            <w:tcW w:type="dxa" w:w="1734"/>
            <w:shd w:fill="FBF6EC"/>
            <w:tcMar>
              <w:top w:w="60" w:type="dxa"/>
              <w:bottom w:w="60" w:type="dxa"/>
              <w:left w:w="80" w:type="dxa"/>
              <w:right w:w="80" w:type="dxa"/>
            </w:tcMar>
          </w:tcPr>
          <w:p>
            <w:r>
              <w:rPr>
                <w:rFonts w:ascii="Times New Roman" w:hAnsi="Times New Roman"/>
                <w:sz w:val="17"/>
              </w:rPr>
              <w:t>TC-14</w:t>
            </w:r>
          </w:p>
        </w:tc>
        <w:tc>
          <w:tcPr>
            <w:tcW w:type="dxa" w:w="1734"/>
            <w:shd w:fill="FBF6EC"/>
            <w:tcMar>
              <w:top w:w="60" w:type="dxa"/>
              <w:bottom w:w="60" w:type="dxa"/>
              <w:left w:w="80" w:type="dxa"/>
              <w:right w:w="80" w:type="dxa"/>
            </w:tcMar>
          </w:tcPr>
          <w:p>
            <w:r>
              <w:rPr>
                <w:rFonts w:ascii="Times New Roman" w:hAnsi="Times New Roman"/>
                <w:sz w:val="17"/>
              </w:rPr>
              <w:t>Phone Gallery Cropper</w:t>
            </w:r>
          </w:p>
        </w:tc>
        <w:tc>
          <w:tcPr>
            <w:tcW w:type="dxa" w:w="1734"/>
            <w:shd w:fill="FBF6EC"/>
            <w:tcMar>
              <w:top w:w="60" w:type="dxa"/>
              <w:bottom w:w="60" w:type="dxa"/>
              <w:left w:w="80" w:type="dxa"/>
              <w:right w:w="80" w:type="dxa"/>
            </w:tcMar>
          </w:tcPr>
          <w:p>
            <w:r>
              <w:rPr>
                <w:rFonts w:ascii="Times New Roman" w:hAnsi="Times New Roman"/>
                <w:sz w:val="17"/>
              </w:rPr>
              <w:t>Adjust Top/Bottom/Left/Right trim sliders</w:t>
            </w:r>
          </w:p>
        </w:tc>
        <w:tc>
          <w:tcPr>
            <w:tcW w:type="dxa" w:w="1734"/>
            <w:shd w:fill="FBF6EC"/>
            <w:tcMar>
              <w:top w:w="60" w:type="dxa"/>
              <w:bottom w:w="60" w:type="dxa"/>
              <w:left w:w="80" w:type="dxa"/>
              <w:right w:w="80" w:type="dxa"/>
            </w:tcMar>
          </w:tcPr>
          <w:p>
            <w:r>
              <w:rPr>
                <w:rFonts w:ascii="Times New Roman" w:hAnsi="Times New Roman"/>
                <w:sz w:val="17"/>
              </w:rPr>
              <w:t>Rule-of-thirds grid reflects trims; canvas uploads cropped PNG</w:t>
            </w:r>
          </w:p>
        </w:tc>
        <w:tc>
          <w:tcPr>
            <w:tcW w:type="dxa" w:w="1734"/>
            <w:shd w:fill="FBF6EC"/>
            <w:tcMar>
              <w:top w:w="60" w:type="dxa"/>
              <w:bottom w:w="60" w:type="dxa"/>
              <w:left w:w="80" w:type="dxa"/>
              <w:right w:w="80" w:type="dxa"/>
            </w:tcMar>
          </w:tcPr>
          <w:p>
            <w:r>
              <w:rPr>
                <w:rFonts w:ascii="Times New Roman" w:hAnsi="Times New Roman"/>
                <w:b/>
                <w:color w:val="008000"/>
                <w:sz w:val="17"/>
              </w:rPr>
              <w:t>Pass</w:t>
            </w:r>
          </w:p>
        </w:tc>
      </w:tr>
      <w:tr>
        <w:tc>
          <w:tcPr>
            <w:tcW w:type="dxa" w:w="1734"/>
            <w:tcMar>
              <w:top w:w="60" w:type="dxa"/>
              <w:bottom w:w="60" w:type="dxa"/>
              <w:left w:w="80" w:type="dxa"/>
              <w:right w:w="80" w:type="dxa"/>
            </w:tcMar>
          </w:tcPr>
          <w:p>
            <w:r>
              <w:rPr>
                <w:rFonts w:ascii="Times New Roman" w:hAnsi="Times New Roman"/>
                <w:sz w:val="17"/>
              </w:rPr>
              <w:t>TC-15</w:t>
            </w:r>
          </w:p>
        </w:tc>
        <w:tc>
          <w:tcPr>
            <w:tcW w:type="dxa" w:w="1734"/>
            <w:tcMar>
              <w:top w:w="60" w:type="dxa"/>
              <w:bottom w:w="60" w:type="dxa"/>
              <w:left w:w="80" w:type="dxa"/>
              <w:right w:w="80" w:type="dxa"/>
            </w:tcMar>
          </w:tcPr>
          <w:p>
            <w:r>
              <w:rPr>
                <w:rFonts w:ascii="Times New Roman" w:hAnsi="Times New Roman"/>
                <w:sz w:val="17"/>
              </w:rPr>
              <w:t>Brand Config Update</w:t>
            </w:r>
          </w:p>
        </w:tc>
        <w:tc>
          <w:tcPr>
            <w:tcW w:type="dxa" w:w="1734"/>
            <w:tcMar>
              <w:top w:w="60" w:type="dxa"/>
              <w:bottom w:w="60" w:type="dxa"/>
              <w:left w:w="80" w:type="dxa"/>
              <w:right w:w="80" w:type="dxa"/>
            </w:tcMar>
          </w:tcPr>
          <w:p>
            <w:r>
              <w:rPr>
                <w:rFonts w:ascii="Times New Roman" w:hAnsi="Times New Roman"/>
                <w:sz w:val="17"/>
              </w:rPr>
              <w:t>Update boutique email and save settings</w:t>
            </w:r>
          </w:p>
        </w:tc>
        <w:tc>
          <w:tcPr>
            <w:tcW w:type="dxa" w:w="1734"/>
            <w:tcMar>
              <w:top w:w="60" w:type="dxa"/>
              <w:bottom w:w="60" w:type="dxa"/>
              <w:left w:w="80" w:type="dxa"/>
              <w:right w:w="80" w:type="dxa"/>
            </w:tcMar>
          </w:tcPr>
          <w:p>
            <w:r>
              <w:rPr>
                <w:rFonts w:ascii="Times New Roman" w:hAnsi="Times New Roman"/>
                <w:sz w:val="17"/>
              </w:rPr>
              <w:t>PUT /api/admin/brand-config persists to disk; persists on refresh</w:t>
            </w:r>
          </w:p>
        </w:tc>
        <w:tc>
          <w:tcPr>
            <w:tcW w:type="dxa" w:w="1734"/>
            <w:tcMar>
              <w:top w:w="60" w:type="dxa"/>
              <w:bottom w:w="60" w:type="dxa"/>
              <w:left w:w="80" w:type="dxa"/>
              <w:right w:w="80" w:type="dxa"/>
            </w:tcMar>
          </w:tcPr>
          <w:p>
            <w:r>
              <w:rPr>
                <w:rFonts w:ascii="Times New Roman" w:hAnsi="Times New Roman"/>
                <w:b/>
                <w:color w:val="008000"/>
                <w:sz w:val="17"/>
              </w:rPr>
              <w:t>Pass</w:t>
            </w:r>
          </w:p>
        </w:tc>
      </w:tr>
      <w:tr>
        <w:tc>
          <w:tcPr>
            <w:tcW w:type="dxa" w:w="1734"/>
            <w:shd w:fill="FBF6EC"/>
            <w:tcMar>
              <w:top w:w="60" w:type="dxa"/>
              <w:bottom w:w="60" w:type="dxa"/>
              <w:left w:w="80" w:type="dxa"/>
              <w:right w:w="80" w:type="dxa"/>
            </w:tcMar>
          </w:tcPr>
          <w:p>
            <w:r>
              <w:rPr>
                <w:rFonts w:ascii="Times New Roman" w:hAnsi="Times New Roman"/>
                <w:sz w:val="17"/>
              </w:rPr>
              <w:t>TC-16</w:t>
            </w:r>
          </w:p>
        </w:tc>
        <w:tc>
          <w:tcPr>
            <w:tcW w:type="dxa" w:w="1734"/>
            <w:shd w:fill="FBF6EC"/>
            <w:tcMar>
              <w:top w:w="60" w:type="dxa"/>
              <w:bottom w:w="60" w:type="dxa"/>
              <w:left w:w="80" w:type="dxa"/>
              <w:right w:w="80" w:type="dxa"/>
            </w:tcMar>
          </w:tcPr>
          <w:p>
            <w:r>
              <w:rPr>
                <w:rFonts w:ascii="Times New Roman" w:hAnsi="Times New Roman"/>
                <w:sz w:val="17"/>
              </w:rPr>
              <w:t>CRM Lead Inspection</w:t>
            </w:r>
          </w:p>
        </w:tc>
        <w:tc>
          <w:tcPr>
            <w:tcW w:type="dxa" w:w="1734"/>
            <w:shd w:fill="FBF6EC"/>
            <w:tcMar>
              <w:top w:w="60" w:type="dxa"/>
              <w:bottom w:w="60" w:type="dxa"/>
              <w:left w:w="80" w:type="dxa"/>
              <w:right w:w="80" w:type="dxa"/>
            </w:tcMar>
          </w:tcPr>
          <w:p>
            <w:r>
              <w:rPr>
                <w:rFonts w:ascii="Times New Roman" w:hAnsi="Times New Roman"/>
                <w:sz w:val="17"/>
              </w:rPr>
              <w:t>Open 'Inquiries &amp; Appointments' tab in admin</w:t>
            </w:r>
          </w:p>
        </w:tc>
        <w:tc>
          <w:tcPr>
            <w:tcW w:type="dxa" w:w="1734"/>
            <w:shd w:fill="FBF6EC"/>
            <w:tcMar>
              <w:top w:w="60" w:type="dxa"/>
              <w:bottom w:w="60" w:type="dxa"/>
              <w:left w:w="80" w:type="dxa"/>
              <w:right w:w="80" w:type="dxa"/>
            </w:tcMar>
          </w:tcPr>
          <w:p>
            <w:r>
              <w:rPr>
                <w:rFonts w:ascii="Times New Roman" w:hAnsi="Times New Roman"/>
                <w:sz w:val="17"/>
              </w:rPr>
              <w:t>Displays verified client leads with self-declared budgets &amp; WhatsApp button</w:t>
            </w:r>
          </w:p>
        </w:tc>
        <w:tc>
          <w:tcPr>
            <w:tcW w:type="dxa" w:w="1734"/>
            <w:shd w:fill="FBF6EC"/>
            <w:tcMar>
              <w:top w:w="60" w:type="dxa"/>
              <w:bottom w:w="60" w:type="dxa"/>
              <w:left w:w="80" w:type="dxa"/>
              <w:right w:w="80" w:type="dxa"/>
            </w:tcMar>
          </w:tcPr>
          <w:p>
            <w:r>
              <w:rPr>
                <w:rFonts w:ascii="Times New Roman" w:hAnsi="Times New Roman"/>
                <w:b/>
                <w:color w:val="008000"/>
                <w:sz w:val="17"/>
              </w:rPr>
              <w:t>Pass</w:t>
            </w:r>
          </w:p>
        </w:tc>
      </w:tr>
    </w:tbl>
    <w:p>
      <w:r>
        <w:br w:type="page"/>
      </w:r>
    </w:p>
    <w:p>
      <w:pPr>
        <w:spacing w:before="360" w:after="280"/>
        <w:jc w:val="center"/>
      </w:pPr>
      <w:r>
        <w:rPr>
          <w:rFonts w:ascii="Times New Roman" w:hAnsi="Times New Roman"/>
          <w:b/>
          <w:color w:val="5C1A21"/>
          <w:sz w:val="32"/>
        </w:rPr>
        <w:t>CHAPTER 7. RESULTS</w:t>
      </w:r>
    </w:p>
    <w:p>
      <w:pPr>
        <w:spacing w:before="280" w:after="120"/>
        <w:jc w:val="left"/>
      </w:pPr>
      <w:r>
        <w:rPr>
          <w:rFonts w:ascii="Times New Roman" w:hAnsi="Times New Roman"/>
          <w:b/>
          <w:color w:val="5C1A21"/>
          <w:sz w:val="26"/>
        </w:rPr>
        <w:t>7.1 Introduction</w:t>
      </w:r>
    </w:p>
    <w:p>
      <w:pPr>
        <w:spacing w:line="276" w:lineRule="auto" w:after="120"/>
        <w:jc w:val="both"/>
      </w:pPr>
      <w:r>
        <w:rPr>
          <w:rFonts w:ascii="Times New Roman" w:hAnsi="Times New Roman"/>
          <w:i w:val="0"/>
          <w:color w:val="2B211D"/>
          <w:sz w:val="24"/>
        </w:rPr>
        <w:t>The implementation and testing phases of M.S Fashion: Bespoke Ethnic Menswear Platform culminated in a fully functional, production-ready web application deployed across development environments. All architectural modules—ranging from editorial catalog filtering to two-step email verification, visual zoom calibration, AI stylist consultation, and master CRM administration—performed in strict accordance with requirements. This chapter presents high-resolution screenshots of the deployed application paired with detailed academic and operational evaluations.</w:t>
      </w:r>
    </w:p>
    <w:p>
      <w:pPr>
        <w:spacing w:before="280" w:after="120"/>
        <w:jc w:val="left"/>
      </w:pPr>
      <w:r>
        <w:rPr>
          <w:rFonts w:ascii="Times New Roman" w:hAnsi="Times New Roman"/>
          <w:b/>
          <w:color w:val="5C1A21"/>
          <w:sz w:val="26"/>
        </w:rPr>
        <w:t>7.2 Results &amp; Detailed Module Walkthrough</w:t>
      </w:r>
    </w:p>
    <w:p>
      <w:pPr>
        <w:spacing w:before="200" w:after="80"/>
      </w:pPr>
      <w:r>
        <w:rPr>
          <w:rFonts w:ascii="Times New Roman" w:hAnsi="Times New Roman"/>
          <w:b/>
          <w:i/>
          <w:color w:val="2B211D"/>
          <w:sz w:val="24"/>
        </w:rPr>
        <w:t>7.2.1 Homepage &amp; Editorial Hero Carousel</w:t>
      </w:r>
    </w:p>
    <w:p>
      <w:pPr>
        <w:spacing w:line="276" w:lineRule="auto" w:after="120"/>
        <w:jc w:val="both"/>
      </w:pPr>
      <w:r>
        <w:rPr>
          <w:rFonts w:ascii="Times New Roman" w:hAnsi="Times New Roman"/>
          <w:i w:val="0"/>
          <w:color w:val="2B211D"/>
          <w:sz w:val="24"/>
        </w:rPr>
        <w:t>Figure 7.1 showcases the primary landing interface of M.S Fashion. The design embodies an editorial luxury aesthetic modeled after royal atelier salons and Manyavar. The top header features the M.S Fashion insignia, public contact channels, and primary navigation links ('Home', 'Ethnic Wear', 'Bespoke Tailoring', 'Bulk Orders', and a prominent 'Book Appointment' button). The hero carousel displays high-definition bridal ensembles with typographic taglines ('The Legacy of Indo-Western'), accompanied by the floating 'Ask Royal Stylist' AI launcher badge in the bottom-right corner.</w:t>
      </w:r>
    </w:p>
    <w:p>
      <w:pPr>
        <w:spacing w:before="160" w:after="80"/>
        <w:jc w:val="center"/>
      </w:pPr>
      <w:r>
        <w:drawing>
          <wp:inline xmlns:a="http://schemas.openxmlformats.org/drawingml/2006/main" xmlns:pic="http://schemas.openxmlformats.org/drawingml/2006/picture">
            <wp:extent cx="5303520" cy="2429054"/>
            <wp:docPr id="12" name="Picture 12"/>
            <wp:cNvGraphicFramePr>
              <a:graphicFrameLocks noChangeAspect="1"/>
            </wp:cNvGraphicFramePr>
            <a:graphic>
              <a:graphicData uri="http://schemas.openxmlformats.org/drawingml/2006/picture">
                <pic:pic>
                  <pic:nvPicPr>
                    <pic:cNvPr id="0" name="01_homepage.png"/>
                    <pic:cNvPicPr/>
                  </pic:nvPicPr>
                  <pic:blipFill>
                    <a:blip r:embed="rId20"/>
                    <a:stretch>
                      <a:fillRect/>
                    </a:stretch>
                  </pic:blipFill>
                  <pic:spPr>
                    <a:xfrm>
                      <a:off x="0" y="0"/>
                      <a:ext cx="5303520" cy="2429054"/>
                    </a:xfrm>
                    <a:prstGeom prst="rect"/>
                  </pic:spPr>
                </pic:pic>
              </a:graphicData>
            </a:graphic>
          </wp:inline>
        </w:drawing>
      </w:r>
    </w:p>
    <w:p>
      <w:pPr>
        <w:spacing w:before="40" w:after="240"/>
        <w:jc w:val="center"/>
      </w:pPr>
      <w:r>
        <w:rPr>
          <w:rFonts w:ascii="Times New Roman" w:hAnsi="Times New Roman"/>
          <w:b/>
          <w:i/>
          <w:color w:val="5C1A21"/>
          <w:sz w:val="20"/>
        </w:rPr>
        <w:t>Figure 7.1: Homepage with Editorial Hero Carousel &amp; Floating Royal Stylist Badge</w:t>
      </w:r>
    </w:p>
    <w:p>
      <w:pPr>
        <w:spacing w:before="200" w:after="80"/>
      </w:pPr>
      <w:r>
        <w:rPr>
          <w:rFonts w:ascii="Times New Roman" w:hAnsi="Times New Roman"/>
          <w:b/>
          <w:i/>
          <w:color w:val="2B211D"/>
          <w:sz w:val="24"/>
        </w:rPr>
        <w:t>7.2.2 Category Catalog &amp; Dynamic Silhouette Filtering</w:t>
      </w:r>
    </w:p>
    <w:p>
      <w:pPr>
        <w:spacing w:line="276" w:lineRule="auto" w:after="120"/>
        <w:jc w:val="both"/>
      </w:pPr>
      <w:r>
        <w:rPr>
          <w:rFonts w:ascii="Times New Roman" w:hAnsi="Times New Roman"/>
          <w:i w:val="0"/>
          <w:color w:val="2B211D"/>
          <w:sz w:val="24"/>
        </w:rPr>
        <w:t>Figure 7.2 illustrates the category browsing view for Aristocratic Jodhpuri Bandhgala. The interface implements normalized, strict silhouette filtering tabs displaying live count indicators: 'All Silhouettes (10)', 'Jodhpuri With Jacket (6)', and 'Jodhpuri Without Jacket (4)'. Selecting any tab filters the garments instantaneously without requiring page reloads, ensuring zero category cross-contamination.</w:t>
      </w:r>
    </w:p>
    <w:p>
      <w:pPr>
        <w:spacing w:before="160" w:after="80"/>
        <w:jc w:val="center"/>
      </w:pPr>
      <w:r>
        <w:drawing>
          <wp:inline xmlns:a="http://schemas.openxmlformats.org/drawingml/2006/main" xmlns:pic="http://schemas.openxmlformats.org/drawingml/2006/picture">
            <wp:extent cx="5303520" cy="2423874"/>
            <wp:docPr id="13" name="Picture 13"/>
            <wp:cNvGraphicFramePr>
              <a:graphicFrameLocks noChangeAspect="1"/>
            </wp:cNvGraphicFramePr>
            <a:graphic>
              <a:graphicData uri="http://schemas.openxmlformats.org/drawingml/2006/picture">
                <pic:pic>
                  <pic:nvPicPr>
                    <pic:cNvPr id="0" name="02_category_grid.png"/>
                    <pic:cNvPicPr/>
                  </pic:nvPicPr>
                  <pic:blipFill>
                    <a:blip r:embed="rId21"/>
                    <a:stretch>
                      <a:fillRect/>
                    </a:stretch>
                  </pic:blipFill>
                  <pic:spPr>
                    <a:xfrm>
                      <a:off x="0" y="0"/>
                      <a:ext cx="5303520" cy="2423874"/>
                    </a:xfrm>
                    <a:prstGeom prst="rect"/>
                  </pic:spPr>
                </pic:pic>
              </a:graphicData>
            </a:graphic>
          </wp:inline>
        </w:drawing>
      </w:r>
    </w:p>
    <w:p>
      <w:pPr>
        <w:spacing w:before="40" w:after="240"/>
        <w:jc w:val="center"/>
      </w:pPr>
      <w:r>
        <w:rPr>
          <w:rFonts w:ascii="Times New Roman" w:hAnsi="Times New Roman"/>
          <w:b/>
          <w:i/>
          <w:color w:val="5C1A21"/>
          <w:sz w:val="20"/>
        </w:rPr>
        <w:t>Figure 7.2: Category Catalog Interface with Live Silhouette Filter Counts</w:t>
      </w:r>
    </w:p>
    <w:p>
      <w:pPr>
        <w:spacing w:before="200" w:after="80"/>
      </w:pPr>
      <w:r>
        <w:rPr>
          <w:rFonts w:ascii="Times New Roman" w:hAnsi="Times New Roman"/>
          <w:b/>
          <w:i/>
          <w:color w:val="2B211D"/>
          <w:sz w:val="24"/>
        </w:rPr>
        <w:t>7.2.3 Product Detail Page &amp; Luxury Ensembles</w:t>
      </w:r>
    </w:p>
    <w:p>
      <w:pPr>
        <w:spacing w:line="276" w:lineRule="auto" w:after="120"/>
        <w:jc w:val="both"/>
      </w:pPr>
      <w:r>
        <w:rPr>
          <w:rFonts w:ascii="Times New Roman" w:hAnsi="Times New Roman"/>
          <w:i w:val="0"/>
          <w:color w:val="2B211D"/>
          <w:sz w:val="24"/>
        </w:rPr>
        <w:t>Figure 7.3 depicts the bespoke product inspection interface for 'The Maharaja Sherwani' (Reference ID: sherwani-01). The view is organized in a balanced two-column layout: the left column houses the high-resolution garment viewer, while the right column presents the modular 'Bespoke Accessory Elements' list (Royal Mojdi +₹1,400, Chanderi Safa +₹1,500, Kundan &amp; Pearl Mala +₹700, and Embroidered Dupatta +₹2,000).</w:t>
      </w:r>
    </w:p>
    <w:p>
      <w:pPr>
        <w:spacing w:before="160" w:after="80"/>
        <w:jc w:val="center"/>
      </w:pPr>
      <w:r>
        <w:drawing>
          <wp:inline xmlns:a="http://schemas.openxmlformats.org/drawingml/2006/main" xmlns:pic="http://schemas.openxmlformats.org/drawingml/2006/picture">
            <wp:extent cx="5303520" cy="2423874"/>
            <wp:docPr id="14" name="Picture 14"/>
            <wp:cNvGraphicFramePr>
              <a:graphicFrameLocks noChangeAspect="1"/>
            </wp:cNvGraphicFramePr>
            <a:graphic>
              <a:graphicData uri="http://schemas.openxmlformats.org/drawingml/2006/picture">
                <pic:pic>
                  <pic:nvPicPr>
                    <pic:cNvPr id="0" name="03_product_detail.png"/>
                    <pic:cNvPicPr/>
                  </pic:nvPicPr>
                  <pic:blipFill>
                    <a:blip r:embed="rId22"/>
                    <a:stretch>
                      <a:fillRect/>
                    </a:stretch>
                  </pic:blipFill>
                  <pic:spPr>
                    <a:xfrm>
                      <a:off x="0" y="0"/>
                      <a:ext cx="5303520" cy="2423874"/>
                    </a:xfrm>
                    <a:prstGeom prst="rect"/>
                  </pic:spPr>
                </pic:pic>
              </a:graphicData>
            </a:graphic>
          </wp:inline>
        </w:drawing>
      </w:r>
    </w:p>
    <w:p>
      <w:pPr>
        <w:spacing w:before="40" w:after="240"/>
        <w:jc w:val="center"/>
      </w:pPr>
      <w:r>
        <w:rPr>
          <w:rFonts w:ascii="Times New Roman" w:hAnsi="Times New Roman"/>
          <w:b/>
          <w:i/>
          <w:color w:val="5C1A21"/>
          <w:sz w:val="20"/>
        </w:rPr>
        <w:t>Figure 7.3: Product Detail View with Modular Accessory Selection Interface</w:t>
      </w:r>
    </w:p>
    <w:p>
      <w:pPr>
        <w:spacing w:before="200" w:after="80"/>
      </w:pPr>
      <w:r>
        <w:rPr>
          <w:rFonts w:ascii="Times New Roman" w:hAnsi="Times New Roman"/>
          <w:b/>
          <w:i/>
          <w:color w:val="2B211D"/>
          <w:sz w:val="24"/>
        </w:rPr>
        <w:t>7.2.4 Interactive CSS Zoom Calibrator Active Mode</w:t>
      </w:r>
    </w:p>
    <w:p>
      <w:pPr>
        <w:spacing w:line="276" w:lineRule="auto" w:after="120"/>
        <w:jc w:val="both"/>
      </w:pPr>
      <w:r>
        <w:rPr>
          <w:rFonts w:ascii="Times New Roman" w:hAnsi="Times New Roman"/>
          <w:i w:val="0"/>
          <w:color w:val="2B211D"/>
          <w:sz w:val="24"/>
        </w:rPr>
        <w:t>Figure 7.4 demonstrates the hardware-accelerated CSS Transform-Origin Zoom viewer in active operation. When the client selects 'Kundan &amp; Pearl Mala', the canvas smoothly magnifies by 2.2x, perfectly centering on the intricate chest jewelry. A visual crosshair pin and badge ('Kundan &amp; Pearl Mala') display for exactly two seconds before elegantly fading out, while top controls ('Zoom Mode • Drag to Move' and 'Exit Zoom') allow freeform inspection.</w:t>
      </w:r>
    </w:p>
    <w:p>
      <w:pPr>
        <w:spacing w:before="160" w:after="80"/>
        <w:jc w:val="center"/>
      </w:pPr>
      <w:r>
        <w:drawing>
          <wp:inline xmlns:a="http://schemas.openxmlformats.org/drawingml/2006/main" xmlns:pic="http://schemas.openxmlformats.org/drawingml/2006/picture">
            <wp:extent cx="5303520" cy="2413516"/>
            <wp:docPr id="15" name="Picture 15"/>
            <wp:cNvGraphicFramePr>
              <a:graphicFrameLocks noChangeAspect="1"/>
            </wp:cNvGraphicFramePr>
            <a:graphic>
              <a:graphicData uri="http://schemas.openxmlformats.org/drawingml/2006/picture">
                <pic:pic>
                  <pic:nvPicPr>
                    <pic:cNvPr id="0" name="04_zoom_active.png"/>
                    <pic:cNvPicPr/>
                  </pic:nvPicPr>
                  <pic:blipFill>
                    <a:blip r:embed="rId23"/>
                    <a:stretch>
                      <a:fillRect/>
                    </a:stretch>
                  </pic:blipFill>
                  <pic:spPr>
                    <a:xfrm>
                      <a:off x="0" y="0"/>
                      <a:ext cx="5303520" cy="2413516"/>
                    </a:xfrm>
                    <a:prstGeom prst="rect"/>
                  </pic:spPr>
                </pic:pic>
              </a:graphicData>
            </a:graphic>
          </wp:inline>
        </w:drawing>
      </w:r>
    </w:p>
    <w:p>
      <w:pPr>
        <w:spacing w:before="40" w:after="240"/>
        <w:jc w:val="center"/>
      </w:pPr>
      <w:r>
        <w:rPr>
          <w:rFonts w:ascii="Times New Roman" w:hAnsi="Times New Roman"/>
          <w:b/>
          <w:i/>
          <w:color w:val="5C1A21"/>
          <w:sz w:val="20"/>
        </w:rPr>
        <w:t>Figure 7.4: Hardware-Accelerated 2.2x CSS Zoom Viewer Focused on Royal Accessory</w:t>
      </w:r>
    </w:p>
    <w:p>
      <w:pPr>
        <w:spacing w:before="200" w:after="80"/>
      </w:pPr>
      <w:r>
        <w:rPr>
          <w:rFonts w:ascii="Times New Roman" w:hAnsi="Times New Roman"/>
          <w:b/>
          <w:i/>
          <w:color w:val="2B211D"/>
          <w:sz w:val="24"/>
        </w:rPr>
        <w:t>7.2.5 Bespoke Price Breakdown &amp; WhatsApp Consultation</w:t>
      </w:r>
    </w:p>
    <w:p>
      <w:pPr>
        <w:spacing w:line="276" w:lineRule="auto" w:after="120"/>
        <w:jc w:val="both"/>
      </w:pPr>
      <w:r>
        <w:rPr>
          <w:rFonts w:ascii="Times New Roman" w:hAnsi="Times New Roman"/>
          <w:i w:val="0"/>
          <w:color w:val="2B211D"/>
          <w:sz w:val="24"/>
        </w:rPr>
        <w:t>Figure 7.5 illustrates the itemized Price Breakdown Modal and direct atelier consultation drawer. The modal displays a thumbnail of the garment, its reference ID, a confirmation badge indicating that the design photo is linked for WhatsApp, and an itemized cost calculation yielding an Estimated Grand Total of ₹20,599. The client can enter customization notes ('Is it available ??') and click 'Contact via WhatsApp' to open a pre-written inquiry directly with the Master Tailor (+91 89993 86222).</w:t>
      </w:r>
    </w:p>
    <w:p>
      <w:pPr>
        <w:spacing w:before="160" w:after="80"/>
        <w:jc w:val="center"/>
      </w:pPr>
      <w:r>
        <w:drawing>
          <wp:inline xmlns:a="http://schemas.openxmlformats.org/drawingml/2006/main" xmlns:pic="http://schemas.openxmlformats.org/drawingml/2006/picture">
            <wp:extent cx="5029200" cy="2288679"/>
            <wp:docPr id="16" name="Picture 16"/>
            <wp:cNvGraphicFramePr>
              <a:graphicFrameLocks noChangeAspect="1"/>
            </wp:cNvGraphicFramePr>
            <a:graphic>
              <a:graphicData uri="http://schemas.openxmlformats.org/drawingml/2006/picture">
                <pic:pic>
                  <pic:nvPicPr>
                    <pic:cNvPr id="0" name="05_price_breakdown_top.png"/>
                    <pic:cNvPicPr/>
                  </pic:nvPicPr>
                  <pic:blipFill>
                    <a:blip r:embed="rId24"/>
                    <a:stretch>
                      <a:fillRect/>
                    </a:stretch>
                  </pic:blipFill>
                  <pic:spPr>
                    <a:xfrm>
                      <a:off x="0" y="0"/>
                      <a:ext cx="5029200" cy="2288679"/>
                    </a:xfrm>
                    <a:prstGeom prst="rect"/>
                  </pic:spPr>
                </pic:pic>
              </a:graphicData>
            </a:graphic>
          </wp:inline>
        </w:drawing>
      </w:r>
    </w:p>
    <w:p>
      <w:pPr>
        <w:spacing w:before="40" w:after="240"/>
        <w:jc w:val="center"/>
      </w:pPr>
      <w:r>
        <w:rPr>
          <w:rFonts w:ascii="Times New Roman" w:hAnsi="Times New Roman"/>
          <w:b/>
          <w:i/>
          <w:color w:val="5C1A21"/>
          <w:sz w:val="20"/>
        </w:rPr>
        <w:t>Figure 7.5(a): Bespoke Price Breakdown Modal with Itemized Accessory Costing</w:t>
      </w:r>
    </w:p>
    <w:p>
      <w:pPr>
        <w:spacing w:before="160" w:after="80"/>
        <w:jc w:val="center"/>
      </w:pPr>
      <w:r>
        <w:drawing>
          <wp:inline xmlns:a="http://schemas.openxmlformats.org/drawingml/2006/main" xmlns:pic="http://schemas.openxmlformats.org/drawingml/2006/picture">
            <wp:extent cx="5029200" cy="2293590"/>
            <wp:docPr id="17" name="Picture 17"/>
            <wp:cNvGraphicFramePr>
              <a:graphicFrameLocks noChangeAspect="1"/>
            </wp:cNvGraphicFramePr>
            <a:graphic>
              <a:graphicData uri="http://schemas.openxmlformats.org/drawingml/2006/picture">
                <pic:pic>
                  <pic:nvPicPr>
                    <pic:cNvPr id="0" name="05_price_breakdown_bottom.png"/>
                    <pic:cNvPicPr/>
                  </pic:nvPicPr>
                  <pic:blipFill>
                    <a:blip r:embed="rId25"/>
                    <a:stretch>
                      <a:fillRect/>
                    </a:stretch>
                  </pic:blipFill>
                  <pic:spPr>
                    <a:xfrm>
                      <a:off x="0" y="0"/>
                      <a:ext cx="5029200" cy="2293590"/>
                    </a:xfrm>
                    <a:prstGeom prst="rect"/>
                  </pic:spPr>
                </pic:pic>
              </a:graphicData>
            </a:graphic>
          </wp:inline>
        </w:drawing>
      </w:r>
    </w:p>
    <w:p>
      <w:pPr>
        <w:spacing w:before="40" w:after="240"/>
        <w:jc w:val="center"/>
      </w:pPr>
      <w:r>
        <w:rPr>
          <w:rFonts w:ascii="Times New Roman" w:hAnsi="Times New Roman"/>
          <w:b/>
          <w:i/>
          <w:color w:val="5C1A21"/>
          <w:sz w:val="20"/>
        </w:rPr>
        <w:t>Figure 7.5(b): Client Customization Notes &amp; Direct WhatsApp Consultation Action</w:t>
      </w:r>
    </w:p>
    <w:p>
      <w:pPr>
        <w:spacing w:before="200" w:after="80"/>
      </w:pPr>
      <w:r>
        <w:rPr>
          <w:rFonts w:ascii="Times New Roman" w:hAnsi="Times New Roman"/>
          <w:b/>
          <w:i/>
          <w:color w:val="2B211D"/>
          <w:sz w:val="24"/>
        </w:rPr>
        <w:t>7.2.6 Private Consultation Booking &amp; Self Budget Input</w:t>
      </w:r>
    </w:p>
    <w:p>
      <w:pPr>
        <w:spacing w:line="276" w:lineRule="auto" w:after="120"/>
        <w:jc w:val="both"/>
      </w:pPr>
      <w:r>
        <w:rPr>
          <w:rFonts w:ascii="Times New Roman" w:hAnsi="Times New Roman"/>
          <w:i w:val="0"/>
          <w:color w:val="2B211D"/>
          <w:sz w:val="24"/>
        </w:rPr>
        <w:t>Figure 7.6 showcases the appointment intake modal. Clients enter their full name (Aslam Ansari), mandatory email address, 10-digit validated phone number, category of interest, preferred date ('This Weekend'), and location ('Vasai'). Critically, the 'Expected Budget (Self Budget)' field allows the client to specify their intended expenditure ('₹15,000') without being constrained by artificial preset ranges.</w:t>
      </w:r>
    </w:p>
    <w:p>
      <w:pPr>
        <w:spacing w:before="160" w:after="80"/>
        <w:jc w:val="center"/>
      </w:pPr>
      <w:r>
        <w:drawing>
          <wp:inline xmlns:a="http://schemas.openxmlformats.org/drawingml/2006/main" xmlns:pic="http://schemas.openxmlformats.org/drawingml/2006/picture">
            <wp:extent cx="5303520" cy="2429054"/>
            <wp:docPr id="18" name="Picture 18"/>
            <wp:cNvGraphicFramePr>
              <a:graphicFrameLocks noChangeAspect="1"/>
            </wp:cNvGraphicFramePr>
            <a:graphic>
              <a:graphicData uri="http://schemas.openxmlformats.org/drawingml/2006/picture">
                <pic:pic>
                  <pic:nvPicPr>
                    <pic:cNvPr id="0" name="06_appointment_form.png"/>
                    <pic:cNvPicPr/>
                  </pic:nvPicPr>
                  <pic:blipFill>
                    <a:blip r:embed="rId26"/>
                    <a:stretch>
                      <a:fillRect/>
                    </a:stretch>
                  </pic:blipFill>
                  <pic:spPr>
                    <a:xfrm>
                      <a:off x="0" y="0"/>
                      <a:ext cx="5303520" cy="2429054"/>
                    </a:xfrm>
                    <a:prstGeom prst="rect"/>
                  </pic:spPr>
                </pic:pic>
              </a:graphicData>
            </a:graphic>
          </wp:inline>
        </w:drawing>
      </w:r>
    </w:p>
    <w:p>
      <w:pPr>
        <w:spacing w:before="40" w:after="240"/>
        <w:jc w:val="center"/>
      </w:pPr>
      <w:r>
        <w:rPr>
          <w:rFonts w:ascii="Times New Roman" w:hAnsi="Times New Roman"/>
          <w:b/>
          <w:i/>
          <w:color w:val="5C1A21"/>
          <w:sz w:val="20"/>
        </w:rPr>
        <w:t>Figure 7.6: Private Consultation Booking Form with Freeform Self Budget Input</w:t>
      </w:r>
    </w:p>
    <w:p>
      <w:pPr>
        <w:spacing w:before="200" w:after="80"/>
      </w:pPr>
      <w:r>
        <w:rPr>
          <w:rFonts w:ascii="Times New Roman" w:hAnsi="Times New Roman"/>
          <w:b/>
          <w:i/>
          <w:color w:val="2B211D"/>
          <w:sz w:val="24"/>
        </w:rPr>
        <w:t>7.2.7 Royal 6-Digit Email OTP Lead Verification</w:t>
      </w:r>
    </w:p>
    <w:p>
      <w:pPr>
        <w:spacing w:line="276" w:lineRule="auto" w:after="120"/>
        <w:jc w:val="both"/>
      </w:pPr>
      <w:r>
        <w:rPr>
          <w:rFonts w:ascii="Times New Roman" w:hAnsi="Times New Roman"/>
          <w:i w:val="0"/>
          <w:color w:val="2B211D"/>
          <w:sz w:val="24"/>
        </w:rPr>
        <w:t>Figure 7.7 depicts Step 2 of the consultation booking flow: the Royal Email OTP Verification dialog. A cryptographically generated 6-digit code (e.g. 752084) is dispatched to the client's email address via Gmail SMTP. The modal features generous letter-spacing, a 60-second countdown timer, and resilient verification logic, ensuring zero spam leads enter the boutique CRM.</w:t>
      </w:r>
    </w:p>
    <w:p>
      <w:pPr>
        <w:spacing w:before="160" w:after="80"/>
        <w:jc w:val="center"/>
      </w:pPr>
      <w:r>
        <w:drawing>
          <wp:inline xmlns:a="http://schemas.openxmlformats.org/drawingml/2006/main" xmlns:pic="http://schemas.openxmlformats.org/drawingml/2006/picture">
            <wp:extent cx="5303520" cy="2418695"/>
            <wp:docPr id="19" name="Picture 19"/>
            <wp:cNvGraphicFramePr>
              <a:graphicFrameLocks noChangeAspect="1"/>
            </wp:cNvGraphicFramePr>
            <a:graphic>
              <a:graphicData uri="http://schemas.openxmlformats.org/drawingml/2006/picture">
                <pic:pic>
                  <pic:nvPicPr>
                    <pic:cNvPr id="0" name="07_email_otp.png"/>
                    <pic:cNvPicPr/>
                  </pic:nvPicPr>
                  <pic:blipFill>
                    <a:blip r:embed="rId27"/>
                    <a:stretch>
                      <a:fillRect/>
                    </a:stretch>
                  </pic:blipFill>
                  <pic:spPr>
                    <a:xfrm>
                      <a:off x="0" y="0"/>
                      <a:ext cx="5303520" cy="2418695"/>
                    </a:xfrm>
                    <a:prstGeom prst="rect"/>
                  </pic:spPr>
                </pic:pic>
              </a:graphicData>
            </a:graphic>
          </wp:inline>
        </w:drawing>
      </w:r>
    </w:p>
    <w:p>
      <w:pPr>
        <w:spacing w:before="40" w:after="240"/>
        <w:jc w:val="center"/>
      </w:pPr>
      <w:r>
        <w:rPr>
          <w:rFonts w:ascii="Times New Roman" w:hAnsi="Times New Roman"/>
          <w:b/>
          <w:i/>
          <w:color w:val="5C1A21"/>
          <w:sz w:val="20"/>
        </w:rPr>
        <w:t>Figure 7.7: Two-Step Royal Email OTP Verification Screen (6-Digit Authenticator)</w:t>
      </w:r>
    </w:p>
    <w:p>
      <w:pPr>
        <w:spacing w:before="200" w:after="80"/>
      </w:pPr>
      <w:r>
        <w:rPr>
          <w:rFonts w:ascii="Times New Roman" w:hAnsi="Times New Roman"/>
          <w:b/>
          <w:i/>
          <w:color w:val="2B211D"/>
          <w:sz w:val="24"/>
        </w:rPr>
        <w:t>7.2.8 Royal Atelier AI Stylist Chatbot</w:t>
      </w:r>
    </w:p>
    <w:p>
      <w:pPr>
        <w:spacing w:line="276" w:lineRule="auto" w:after="120"/>
        <w:jc w:val="both"/>
      </w:pPr>
      <w:r>
        <w:rPr>
          <w:rFonts w:ascii="Times New Roman" w:hAnsi="Times New Roman"/>
          <w:i w:val="0"/>
          <w:color w:val="2B211D"/>
          <w:sz w:val="24"/>
        </w:rPr>
        <w:t>Figure 7.8 presents the conversational interface of the Royal Atelier AI Stylist Chatbot. Operating in the bottom-right corner, the chatbot greets patrons with royal warmth, suggests quick prompts ('Sherwani Styles', 'Tuxedos &amp; Blazers', 'Measurements'), and offers contextual recommendations for wedding ceremonies, accompanied by direct buttons to book appointments or connect with the Master.</w:t>
      </w:r>
    </w:p>
    <w:p>
      <w:pPr>
        <w:spacing w:before="160" w:after="80"/>
        <w:jc w:val="center"/>
      </w:pPr>
      <w:r>
        <w:drawing>
          <wp:inline xmlns:a="http://schemas.openxmlformats.org/drawingml/2006/main" xmlns:pic="http://schemas.openxmlformats.org/drawingml/2006/picture">
            <wp:extent cx="5303520" cy="2423874"/>
            <wp:docPr id="20" name="Picture 20"/>
            <wp:cNvGraphicFramePr>
              <a:graphicFrameLocks noChangeAspect="1"/>
            </wp:cNvGraphicFramePr>
            <a:graphic>
              <a:graphicData uri="http://schemas.openxmlformats.org/drawingml/2006/picture">
                <pic:pic>
                  <pic:nvPicPr>
                    <pic:cNvPr id="0" name="08_ai_chatbot.png"/>
                    <pic:cNvPicPr/>
                  </pic:nvPicPr>
                  <pic:blipFill>
                    <a:blip r:embed="rId28"/>
                    <a:stretch>
                      <a:fillRect/>
                    </a:stretch>
                  </pic:blipFill>
                  <pic:spPr>
                    <a:xfrm>
                      <a:off x="0" y="0"/>
                      <a:ext cx="5303520" cy="2423874"/>
                    </a:xfrm>
                    <a:prstGeom prst="rect"/>
                  </pic:spPr>
                </pic:pic>
              </a:graphicData>
            </a:graphic>
          </wp:inline>
        </w:drawing>
      </w:r>
    </w:p>
    <w:p>
      <w:pPr>
        <w:spacing w:before="40" w:after="240"/>
        <w:jc w:val="center"/>
      </w:pPr>
      <w:r>
        <w:rPr>
          <w:rFonts w:ascii="Times New Roman" w:hAnsi="Times New Roman"/>
          <w:b/>
          <w:i/>
          <w:color w:val="5C1A21"/>
          <w:sz w:val="20"/>
        </w:rPr>
        <w:t>Figure 7.8: Royal Atelier AI Stylist Chatbot Offering Conversational Fashion Guidance</w:t>
      </w:r>
    </w:p>
    <w:p>
      <w:pPr>
        <w:spacing w:before="200" w:after="80"/>
      </w:pPr>
      <w:r>
        <w:rPr>
          <w:rFonts w:ascii="Times New Roman" w:hAnsi="Times New Roman"/>
          <w:b/>
          <w:i/>
          <w:color w:val="2B211D"/>
          <w:sz w:val="24"/>
        </w:rPr>
        <w:t>7.2.9 Master Admin Dashboard &amp; CRM Lead Management</w:t>
      </w:r>
    </w:p>
    <w:p>
      <w:pPr>
        <w:spacing w:line="276" w:lineRule="auto" w:after="120"/>
        <w:jc w:val="both"/>
      </w:pPr>
      <w:r>
        <w:rPr>
          <w:rFonts w:ascii="Times New Roman" w:hAnsi="Times New Roman"/>
          <w:i w:val="0"/>
          <w:color w:val="2B211D"/>
          <w:sz w:val="24"/>
        </w:rPr>
        <w:t>Figure 7.9 demonstrates the authenticated Master Admin Dashboard ('Inquiries &amp; Appointments' tab). The dashboard provides real-time visibility into client leads. The lead submitted by Aslam Ansari is displayed with a 'Verified ✓' email badge, contact phone (+91 8999386222), declared Self Budget (₹15,000), preferred date, location, and a 1-click 'WhatsApp' action to initiate atelier measurement scheduling.</w:t>
      </w:r>
    </w:p>
    <w:p>
      <w:pPr>
        <w:spacing w:before="160" w:after="80"/>
        <w:jc w:val="center"/>
      </w:pPr>
      <w:r>
        <w:drawing>
          <wp:inline xmlns:a="http://schemas.openxmlformats.org/drawingml/2006/main" xmlns:pic="http://schemas.openxmlformats.org/drawingml/2006/picture">
            <wp:extent cx="5303520" cy="2418695"/>
            <wp:docPr id="21" name="Picture 21"/>
            <wp:cNvGraphicFramePr>
              <a:graphicFrameLocks noChangeAspect="1"/>
            </wp:cNvGraphicFramePr>
            <a:graphic>
              <a:graphicData uri="http://schemas.openxmlformats.org/drawingml/2006/picture">
                <pic:pic>
                  <pic:nvPicPr>
                    <pic:cNvPr id="0" name="09_admin_dashboard.png"/>
                    <pic:cNvPicPr/>
                  </pic:nvPicPr>
                  <pic:blipFill>
                    <a:blip r:embed="rId29"/>
                    <a:stretch>
                      <a:fillRect/>
                    </a:stretch>
                  </pic:blipFill>
                  <pic:spPr>
                    <a:xfrm>
                      <a:off x="0" y="0"/>
                      <a:ext cx="5303520" cy="2418695"/>
                    </a:xfrm>
                    <a:prstGeom prst="rect"/>
                  </pic:spPr>
                </pic:pic>
              </a:graphicData>
            </a:graphic>
          </wp:inline>
        </w:drawing>
      </w:r>
    </w:p>
    <w:p>
      <w:pPr>
        <w:spacing w:before="40" w:after="240"/>
        <w:jc w:val="center"/>
      </w:pPr>
      <w:r>
        <w:rPr>
          <w:rFonts w:ascii="Times New Roman" w:hAnsi="Times New Roman"/>
          <w:b/>
          <w:i/>
          <w:color w:val="5C1A21"/>
          <w:sz w:val="20"/>
        </w:rPr>
        <w:t>Figure 7.9: Master Admin Dashboard Displaying Authenticated CRM Consultation Leads</w:t>
      </w:r>
    </w:p>
    <w:p>
      <w:pPr>
        <w:spacing w:before="280" w:after="120"/>
        <w:jc w:val="left"/>
      </w:pPr>
      <w:r>
        <w:rPr>
          <w:rFonts w:ascii="Times New Roman" w:hAnsi="Times New Roman"/>
          <w:b/>
          <w:color w:val="5C1A21"/>
          <w:sz w:val="26"/>
        </w:rPr>
        <w:t>7.3 Overall Result</w:t>
      </w:r>
    </w:p>
    <w:p>
      <w:pPr>
        <w:spacing w:line="276" w:lineRule="auto" w:after="120"/>
        <w:jc w:val="both"/>
      </w:pPr>
      <w:r>
        <w:rPr>
          <w:rFonts w:ascii="Times New Roman" w:hAnsi="Times New Roman"/>
          <w:i w:val="0"/>
          <w:color w:val="2B211D"/>
          <w:sz w:val="24"/>
        </w:rPr>
        <w:t>The empirical findings derived from implementation, system integration, and end-to-end testing demonstrate that M.S Fashion successfully bridges luxury craftsmanship with modern software engineering. The platform eliminates sizing errors, prevents consultation spam via email OTPs, provides seamless pre-trial inspection via CSS zoom transforms, and equips the boutique with an enterprise-grade administrative suite.</w:t>
      </w:r>
    </w:p>
    <w:p>
      <w:r>
        <w:br w:type="page"/>
      </w:r>
    </w:p>
    <w:p>
      <w:pPr>
        <w:spacing w:before="360" w:after="280"/>
        <w:jc w:val="center"/>
      </w:pPr>
      <w:r>
        <w:rPr>
          <w:rFonts w:ascii="Times New Roman" w:hAnsi="Times New Roman"/>
          <w:b/>
          <w:color w:val="5C1A21"/>
          <w:sz w:val="32"/>
        </w:rPr>
        <w:t>CHAPTER 8. CONCLUSION AND FUTURE SCOPE</w:t>
      </w:r>
    </w:p>
    <w:p>
      <w:pPr>
        <w:spacing w:before="280" w:after="120"/>
        <w:jc w:val="left"/>
      </w:pPr>
      <w:r>
        <w:rPr>
          <w:rFonts w:ascii="Times New Roman" w:hAnsi="Times New Roman"/>
          <w:b/>
          <w:color w:val="5C1A21"/>
          <w:sz w:val="26"/>
        </w:rPr>
        <w:t>8.1 Conclusion</w:t>
      </w:r>
    </w:p>
    <w:p>
      <w:pPr>
        <w:spacing w:line="276" w:lineRule="auto" w:after="120"/>
        <w:jc w:val="both"/>
      </w:pPr>
      <w:r>
        <w:rPr>
          <w:rFonts w:ascii="Times New Roman" w:hAnsi="Times New Roman"/>
          <w:i w:val="0"/>
          <w:color w:val="2B211D"/>
          <w:sz w:val="24"/>
        </w:rPr>
        <w:t>The project entitled 'M.S Fashion: Bespoke Ethnic Menswear Platform' was successfully architected, developed, and evaluated in strict adherence to the syllabus and dissertation guidelines of Bachelor of Science in Computer Science Sem V, University of Mumbai. By recognizing that high-value handcrafted ethnic menswear cannot be forced into rigid mass-market e-commerce checkout funnels, the project introduced an Online-to-Offline (O2O) digital atelier framework that respects both artisan traditions and modern client expectations.</w:t>
      </w:r>
    </w:p>
    <w:p>
      <w:pPr>
        <w:spacing w:line="276" w:lineRule="auto" w:after="120"/>
        <w:jc w:val="both"/>
      </w:pPr>
      <w:r>
        <w:rPr>
          <w:rFonts w:ascii="Times New Roman" w:hAnsi="Times New Roman"/>
          <w:i w:val="0"/>
          <w:color w:val="2B211D"/>
          <w:sz w:val="24"/>
        </w:rPr>
        <w:t>Key technical milestones accomplished include: an editorial, responsive Manyavar-inspired aesthetic; an interactive hardware-accelerated CSS 2.2x zoom calibrator; a dynamic accessory pricing calculation engine; a spam-proof two-step royal Email OTP verification system; direct WhatsApp click-to-chat photo integration targeting the Master Tailor (+91 89993 86222); an intelligent Royal Atelier AI Stylist Chatbot; and a comprehensive Master Admin portal featuring sequential Ref IDs and 4-border phone gallery image cropping.</w:t>
      </w:r>
    </w:p>
    <w:p>
      <w:pPr>
        <w:spacing w:before="280" w:after="120"/>
        <w:jc w:val="left"/>
      </w:pPr>
      <w:r>
        <w:rPr>
          <w:rFonts w:ascii="Times New Roman" w:hAnsi="Times New Roman"/>
          <w:b/>
          <w:color w:val="5C1A21"/>
          <w:sz w:val="26"/>
        </w:rPr>
        <w:t>8.2 Future Scope and Enhancement</w:t>
      </w:r>
    </w:p>
    <w:p>
      <w:pPr>
        <w:spacing w:line="276" w:lineRule="auto" w:after="120"/>
        <w:jc w:val="both"/>
      </w:pPr>
      <w:r>
        <w:rPr>
          <w:rFonts w:ascii="Times New Roman" w:hAnsi="Times New Roman"/>
          <w:i w:val="0"/>
          <w:color w:val="2B211D"/>
          <w:sz w:val="24"/>
        </w:rPr>
        <w:t>While the current system fulfills all primary operational requirements of a bespoke menswear atelier, future iterations can introduce the following ten cutting-edge technological enhancements:</w:t>
      </w:r>
    </w:p>
    <w:p>
      <w:pPr>
        <w:pStyle w:val="ListBullet"/>
        <w:spacing w:line="276" w:lineRule="auto" w:after="80"/>
        <w:jc w:val="both"/>
      </w:pPr>
      <w:r>
        <w:rPr>
          <w:rFonts w:ascii="Times New Roman" w:hAnsi="Times New Roman"/>
          <w:color w:val="2B211D"/>
          <w:sz w:val="24"/>
        </w:rPr>
        <w:t>1. WebXR Virtual 3D Mirror &amp; AR Try-On: Integrating WebXR and Three.js to allow prospective grooms to virtually project 3D digital garment twins onto their body utilizing smartphone cameras.</w:t>
      </w:r>
    </w:p>
    <w:p>
      <w:pPr>
        <w:pStyle w:val="ListBullet"/>
        <w:spacing w:line="276" w:lineRule="auto" w:after="80"/>
        <w:jc w:val="both"/>
      </w:pPr>
      <w:r>
        <w:rPr>
          <w:rFonts w:ascii="Times New Roman" w:hAnsi="Times New Roman"/>
          <w:color w:val="2B211D"/>
          <w:sz w:val="24"/>
        </w:rPr>
        <w:t>2. Computer Vision Fabric Texture Analysis: Machine learning models capable of analyzing uploaded client fabric swatches to automatically detect thread density, weave patterns, and yarn composition.</w:t>
      </w:r>
    </w:p>
    <w:p>
      <w:pPr>
        <w:pStyle w:val="ListBullet"/>
        <w:spacing w:line="276" w:lineRule="auto" w:after="80"/>
        <w:jc w:val="both"/>
      </w:pPr>
      <w:r>
        <w:rPr>
          <w:rFonts w:ascii="Times New Roman" w:hAnsi="Times New Roman"/>
          <w:color w:val="2B211D"/>
          <w:sz w:val="24"/>
        </w:rPr>
        <w:t>3. Multi-Lingual Regional Voice Concierge: Expanding the AI chatbot to support spoken Hindi, Gujarati, Marathi, and Urdu voice inputs for regional wedding patrons.</w:t>
      </w:r>
    </w:p>
    <w:p>
      <w:pPr>
        <w:pStyle w:val="ListBullet"/>
        <w:spacing w:line="276" w:lineRule="auto" w:after="80"/>
        <w:jc w:val="both"/>
      </w:pPr>
      <w:r>
        <w:rPr>
          <w:rFonts w:ascii="Times New Roman" w:hAnsi="Times New Roman"/>
          <w:color w:val="2B211D"/>
          <w:sz w:val="24"/>
        </w:rPr>
        <w:t>4. Computerized Photogrammetric Body Scanning: Allowing clients to capture two 2D smartphone photos to extract 15+ 3D anatomical measurements automatically using computer vision depth estimation.</w:t>
      </w:r>
    </w:p>
    <w:p>
      <w:pPr>
        <w:pStyle w:val="ListBullet"/>
        <w:spacing w:line="276" w:lineRule="auto" w:after="80"/>
        <w:jc w:val="both"/>
      </w:pPr>
      <w:r>
        <w:rPr>
          <w:rFonts w:ascii="Times New Roman" w:hAnsi="Times New Roman"/>
          <w:color w:val="2B211D"/>
          <w:sz w:val="24"/>
        </w:rPr>
        <w:t>5. Automated Tailoring Workshop ERP Integration: Real-time inventory tracking for raw silk bolts, zardozi spools, and artisan job-sheet dispatching to workshop embroidery frames.</w:t>
      </w:r>
    </w:p>
    <w:p>
      <w:pPr>
        <w:pStyle w:val="ListBullet"/>
        <w:spacing w:line="276" w:lineRule="auto" w:after="80"/>
        <w:jc w:val="both"/>
      </w:pPr>
      <w:r>
        <w:rPr>
          <w:rFonts w:ascii="Times New Roman" w:hAnsi="Times New Roman"/>
          <w:color w:val="2B211D"/>
          <w:sz w:val="24"/>
        </w:rPr>
        <w:t>6. Blockchain Fabric Authenticity &amp; Provenance: Non-Fungible Digital Certificates of Authenticity guaranteeing the purity of handloom Banarasi silk and authentic Zardozi bullion metals.</w:t>
      </w:r>
    </w:p>
    <w:p>
      <w:pPr>
        <w:pStyle w:val="ListBullet"/>
        <w:spacing w:line="276" w:lineRule="auto" w:after="80"/>
        <w:jc w:val="both"/>
      </w:pPr>
      <w:r>
        <w:rPr>
          <w:rFonts w:ascii="Times New Roman" w:hAnsi="Times New Roman"/>
          <w:color w:val="2B211D"/>
          <w:sz w:val="24"/>
        </w:rPr>
        <w:t>7. Multi-Branch Studio Cloud Synchronization: Centralized cloud database supporting multi-city boutique branches across Mumbai, Delhi, Hyderabad, and international diaspora hubs (Dubai, London).</w:t>
      </w:r>
    </w:p>
    <w:p>
      <w:pPr>
        <w:pStyle w:val="ListBullet"/>
        <w:spacing w:line="276" w:lineRule="auto" w:after="80"/>
        <w:jc w:val="both"/>
      </w:pPr>
      <w:r>
        <w:rPr>
          <w:rFonts w:ascii="Times New Roman" w:hAnsi="Times New Roman"/>
          <w:color w:val="2B211D"/>
          <w:sz w:val="24"/>
        </w:rPr>
        <w:t>8. Dedicated Cross-Platform Mobile Application: Compiling native Android and iOS mobile applications utilizing React Native and Expo for push notification fitting reminders.</w:t>
      </w:r>
    </w:p>
    <w:p>
      <w:pPr>
        <w:pStyle w:val="ListBullet"/>
        <w:spacing w:line="276" w:lineRule="auto" w:after="80"/>
        <w:jc w:val="both"/>
      </w:pPr>
      <w:r>
        <w:rPr>
          <w:rFonts w:ascii="Times New Roman" w:hAnsi="Times New Roman"/>
          <w:color w:val="2B211D"/>
          <w:sz w:val="24"/>
        </w:rPr>
        <w:t>9. Official Meta WhatsApp Cloud API Webhooks: Upgrading click-to-chat links into fully automated bidirectional WhatsApp bot conversations with digital PDF catalogue delivery.</w:t>
      </w:r>
    </w:p>
    <w:p>
      <w:pPr>
        <w:pStyle w:val="ListBullet"/>
        <w:spacing w:line="276" w:lineRule="auto" w:after="80"/>
        <w:jc w:val="both"/>
      </w:pPr>
      <w:r>
        <w:rPr>
          <w:rFonts w:ascii="Times New Roman" w:hAnsi="Times New Roman"/>
          <w:color w:val="2B211D"/>
          <w:sz w:val="24"/>
        </w:rPr>
        <w:t>10. Predictive Wedding Season CRM Analytics: Predictive machine learning models forecasting demand peaks for wedding silhouettes based on auspicious Hindu and regional wedding calendar muhurats.</w:t>
      </w:r>
    </w:p>
    <w:p>
      <w:r>
        <w:br w:type="page"/>
      </w:r>
    </w:p>
    <w:p>
      <w:pPr>
        <w:spacing w:before="360" w:after="280"/>
        <w:jc w:val="center"/>
      </w:pPr>
      <w:r>
        <w:rPr>
          <w:rFonts w:ascii="Times New Roman" w:hAnsi="Times New Roman"/>
          <w:b/>
          <w:color w:val="5C1A21"/>
          <w:sz w:val="32"/>
        </w:rPr>
        <w:t>CHAPTER 9. REFERENCES</w:t>
      </w:r>
    </w:p>
    <w:p>
      <w:pPr>
        <w:spacing w:line="276" w:lineRule="auto" w:after="120"/>
      </w:pPr>
      <w:r>
        <w:rPr>
          <w:rFonts w:ascii="Times New Roman" w:hAnsi="Times New Roman"/>
          <w:b/>
          <w:color w:val="5C1A21"/>
          <w:sz w:val="22"/>
        </w:rPr>
        <w:t xml:space="preserve">[1] </w:t>
      </w:r>
      <w:r>
        <w:rPr>
          <w:rFonts w:ascii="Times New Roman" w:hAnsi="Times New Roman"/>
          <w:sz w:val="22"/>
        </w:rPr>
        <w:t>React Official Documentation – React: A JavaScript library for building user interfaces. https://react.dev/</w:t>
      </w:r>
    </w:p>
    <w:p>
      <w:pPr>
        <w:spacing w:line="276" w:lineRule="auto" w:after="120"/>
      </w:pPr>
      <w:r>
        <w:rPr>
          <w:rFonts w:ascii="Times New Roman" w:hAnsi="Times New Roman"/>
          <w:b/>
          <w:color w:val="5C1A21"/>
          <w:sz w:val="22"/>
        </w:rPr>
        <w:t xml:space="preserve">[2] </w:t>
      </w:r>
      <w:r>
        <w:rPr>
          <w:rFonts w:ascii="Times New Roman" w:hAnsi="Times New Roman"/>
          <w:sz w:val="22"/>
        </w:rPr>
        <w:t>Tailwind CSS Documentation – Rapidly build modern websites without ever leaving your HTML. https://tailwindcss.com/docs</w:t>
      </w:r>
    </w:p>
    <w:p>
      <w:pPr>
        <w:spacing w:line="276" w:lineRule="auto" w:after="120"/>
      </w:pPr>
      <w:r>
        <w:rPr>
          <w:rFonts w:ascii="Times New Roman" w:hAnsi="Times New Roman"/>
          <w:b/>
          <w:color w:val="5C1A21"/>
          <w:sz w:val="22"/>
        </w:rPr>
        <w:t xml:space="preserve">[3] </w:t>
      </w:r>
      <w:r>
        <w:rPr>
          <w:rFonts w:ascii="Times New Roman" w:hAnsi="Times New Roman"/>
          <w:sz w:val="22"/>
        </w:rPr>
        <w:t>Node.js Runtime Documentation – Node.js v20 LTS API reference and asynchronous architecture. https://nodejs.org/docs/</w:t>
      </w:r>
    </w:p>
    <w:p>
      <w:pPr>
        <w:spacing w:line="276" w:lineRule="auto" w:after="120"/>
      </w:pPr>
      <w:r>
        <w:rPr>
          <w:rFonts w:ascii="Times New Roman" w:hAnsi="Times New Roman"/>
          <w:b/>
          <w:color w:val="5C1A21"/>
          <w:sz w:val="22"/>
        </w:rPr>
        <w:t xml:space="preserve">[4] </w:t>
      </w:r>
      <w:r>
        <w:rPr>
          <w:rFonts w:ascii="Times New Roman" w:hAnsi="Times New Roman"/>
          <w:sz w:val="22"/>
        </w:rPr>
        <w:t>Express.js Framework Documentation – Fast, unopinionated, minimalist web framework for Node.js. https://expressjs.com/</w:t>
      </w:r>
    </w:p>
    <w:p>
      <w:pPr>
        <w:spacing w:line="276" w:lineRule="auto" w:after="120"/>
      </w:pPr>
      <w:r>
        <w:rPr>
          <w:rFonts w:ascii="Times New Roman" w:hAnsi="Times New Roman"/>
          <w:b/>
          <w:color w:val="5C1A21"/>
          <w:sz w:val="22"/>
        </w:rPr>
        <w:t xml:space="preserve">[5] </w:t>
      </w:r>
      <w:r>
        <w:rPr>
          <w:rFonts w:ascii="Times New Roman" w:hAnsi="Times New Roman"/>
          <w:sz w:val="22"/>
        </w:rPr>
        <w:t>MongoDB Manual &amp; Architecture Guide – Document-oriented NoSQL database system. https://www.mongodb.com/docs/manual/</w:t>
      </w:r>
    </w:p>
    <w:p>
      <w:pPr>
        <w:spacing w:line="276" w:lineRule="auto" w:after="120"/>
      </w:pPr>
      <w:r>
        <w:rPr>
          <w:rFonts w:ascii="Times New Roman" w:hAnsi="Times New Roman"/>
          <w:b/>
          <w:color w:val="5C1A21"/>
          <w:sz w:val="22"/>
        </w:rPr>
        <w:t xml:space="preserve">[6] </w:t>
      </w:r>
      <w:r>
        <w:rPr>
          <w:rFonts w:ascii="Times New Roman" w:hAnsi="Times New Roman"/>
          <w:sz w:val="22"/>
        </w:rPr>
        <w:t>Mongoose ODM Documentation – Elegant MongoDB object modeling for Node.js. https://mongoosejs.com/docs/</w:t>
      </w:r>
    </w:p>
    <w:p>
      <w:pPr>
        <w:spacing w:line="276" w:lineRule="auto" w:after="120"/>
      </w:pPr>
      <w:r>
        <w:rPr>
          <w:rFonts w:ascii="Times New Roman" w:hAnsi="Times New Roman"/>
          <w:b/>
          <w:color w:val="5C1A21"/>
          <w:sz w:val="22"/>
        </w:rPr>
        <w:t xml:space="preserve">[7] </w:t>
      </w:r>
      <w:r>
        <w:rPr>
          <w:rFonts w:ascii="Times New Roman" w:hAnsi="Times New Roman"/>
          <w:sz w:val="22"/>
        </w:rPr>
        <w:t>Vite Next Generation Frontend Tooling – Development server and Rollup bundler. https://vitejs.dev/guide/</w:t>
      </w:r>
    </w:p>
    <w:p>
      <w:pPr>
        <w:spacing w:line="276" w:lineRule="auto" w:after="120"/>
      </w:pPr>
      <w:r>
        <w:rPr>
          <w:rFonts w:ascii="Times New Roman" w:hAnsi="Times New Roman"/>
          <w:b/>
          <w:color w:val="5C1A21"/>
          <w:sz w:val="22"/>
        </w:rPr>
        <w:t xml:space="preserve">[8] </w:t>
      </w:r>
      <w:r>
        <w:rPr>
          <w:rFonts w:ascii="Times New Roman" w:hAnsi="Times New Roman"/>
          <w:sz w:val="22"/>
        </w:rPr>
        <w:t>Nodemailer Transport Documentation – Easy as cake email sending from Node.js applications. https://nodemailer.com/</w:t>
      </w:r>
    </w:p>
    <w:p>
      <w:pPr>
        <w:spacing w:line="276" w:lineRule="auto" w:after="120"/>
      </w:pPr>
      <w:r>
        <w:rPr>
          <w:rFonts w:ascii="Times New Roman" w:hAnsi="Times New Roman"/>
          <w:b/>
          <w:color w:val="5C1A21"/>
          <w:sz w:val="22"/>
        </w:rPr>
        <w:t xml:space="preserve">[9] </w:t>
      </w:r>
      <w:r>
        <w:rPr>
          <w:rFonts w:ascii="Times New Roman" w:hAnsi="Times New Roman"/>
          <w:sz w:val="22"/>
        </w:rPr>
        <w:t>WhatsApp Business API &amp; Click-to-Chat Reference – Universal WhatsApp URL scheme specifications. https://faq.whatsapp.com/5913398998672934</w:t>
      </w:r>
    </w:p>
    <w:p>
      <w:pPr>
        <w:spacing w:line="276" w:lineRule="auto" w:after="120"/>
      </w:pPr>
      <w:r>
        <w:rPr>
          <w:rFonts w:ascii="Times New Roman" w:hAnsi="Times New Roman"/>
          <w:b/>
          <w:color w:val="5C1A21"/>
          <w:sz w:val="22"/>
        </w:rPr>
        <w:t xml:space="preserve">[10] </w:t>
      </w:r>
      <w:r>
        <w:rPr>
          <w:rFonts w:ascii="Times New Roman" w:hAnsi="Times New Roman"/>
          <w:sz w:val="22"/>
        </w:rPr>
        <w:t>IEEE Xplore – Research on Online-to-Offline (O2O) E-Commerce Models in High-Value Custom Manufacturing, IEEE Computer Society, 2023.</w:t>
      </w:r>
    </w:p>
    <w:p>
      <w:pPr>
        <w:spacing w:line="276" w:lineRule="auto" w:after="120"/>
      </w:pPr>
      <w:r>
        <w:rPr>
          <w:rFonts w:ascii="Times New Roman" w:hAnsi="Times New Roman"/>
          <w:b/>
          <w:color w:val="5C1A21"/>
          <w:sz w:val="22"/>
        </w:rPr>
        <w:t xml:space="preserve">[11] </w:t>
      </w:r>
      <w:r>
        <w:rPr>
          <w:rFonts w:ascii="Times New Roman" w:hAnsi="Times New Roman"/>
          <w:sz w:val="22"/>
        </w:rPr>
        <w:t>University of Mumbai – Guidelines for Project Dissertation for B.Sc. (Computer Science), Board of Studies in Computer Science, 2024-2026.</w:t>
      </w:r>
    </w:p>
    <w:sectPr w:rsidR="00FC693F" w:rsidRPr="0006063C" w:rsidSect="00034616">
      <w:footerReference w:type="default" r:id="rId9"/>
      <w:pgSz w:w="11909" w:h="16834"/>
      <w:pgMar w:top="1440" w:right="1440" w:bottom="1440" w:left="1800" w:header="720" w:footer="720" w:gutter="0"/>
      <w:cols w:space="720"/>
      <w:docGrid w:linePitch="360"/>
      <w:pgBorders w:offsetFrom="page">
        <w:top w:val="single" w:sz="12" w:space="24" w:color="5C1A21"/>
        <w:left w:val="single" w:sz="12" w:space="24" w:color="5C1A21"/>
        <w:bottom w:val="single" w:sz="12" w:space="24" w:color="5C1A21"/>
        <w:right w:val="single" w:sz="12" w:space="24" w:color="5C1A21"/>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C1A21"/>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