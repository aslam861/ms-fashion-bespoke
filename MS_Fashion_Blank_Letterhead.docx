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896"/>
      </w:tblGrid>
      <w:tr>
        <w:tc>
          <w:tcPr>
            <w:tcW w:type="dxa" w:w="4874"/>
            <w:vAlign w:val="center"/>
          </w:tcPr>
          <w:p>
            <w:pPr>
              <w:spacing w:before="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1560" cy="1048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48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</w:pPr>
            <w:r>
              <w:rPr>
                <w:rFonts w:ascii="Georgia" w:hAnsi="Georgia"/>
                <w:b/>
                <w:color w:val="5C1A21"/>
                <w:sz w:val="34"/>
              </w:rPr>
              <w:t>M.S FASHION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color w:val="A9812F"/>
                <w:sz w:val="17"/>
              </w:rPr>
              <w:t>THE ART OF BESPOKE ETHNIC MENSWEAR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505050"/>
                <w:sz w:val="16"/>
              </w:rPr>
              <w:t>Royal Sherwanis • Jodhpuri Bandhgalas • Bespoke Suits</w:t>
            </w:r>
          </w:p>
        </w:tc>
        <w:tc>
          <w:tcPr>
            <w:tcW w:type="dxa" w:w="4874"/>
            <w:vAlign w:val="center"/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b/>
                <w:color w:val="5C1A21"/>
                <w:sz w:val="18"/>
              </w:rPr>
              <w:t>ATELIER &amp; WORKSHOP OFFICE</w:t>
              <w:br/>
            </w:r>
            <w:r>
              <w:rPr>
                <w:rFonts w:ascii="Calibri" w:hAnsi="Calibri"/>
                <w:color w:val="323232"/>
                <w:sz w:val="17"/>
              </w:rPr>
              <w:t>Ground Floor, 10/A, Sanaullah Compound,</w:t>
              <w:br/>
              <w:t>Near Sauda Bakery, Dharavi Main Road,</w:t>
              <w:br/>
              <w:t>Mahim (East), Mumbai – 400017, MH, India</w:t>
              <w:br/>
            </w:r>
            <w:r>
              <w:rPr>
                <w:rFonts w:ascii="Calibri" w:hAnsi="Calibri"/>
                <w:color w:val="464646"/>
                <w:sz w:val="17"/>
              </w:rPr>
              <w:t>Phone / WhatsApp: +91 89993 86222</w:t>
              <w:br/>
              <w:t>Email: msfashionbespoke@gmail.com</w:t>
              <w:br/>
              <w:t>Web: www.msfashionbespoke.com</w:t>
              <w:br/>
              <w:t>Reg. Id / Udyam MSME: MH-19-UDYAM-2026</w:t>
            </w:r>
          </w:p>
        </w:tc>
      </w:tr>
    </w:tbl>
    <w:p>
      <w:pPr>
        <w:spacing w:before="80" w:after="280"/>
        <w:pBdr>
          <w:bottom w:val="single" w:sz="18" w:space="1" w:color="5C1A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74"/>
          </w:tcPr>
          <w:p>
            <w:pPr>
              <w:spacing w:before="0" w:after="120"/>
            </w:pPr>
            <w:r>
              <w:rPr>
                <w:rFonts w:ascii="Calibri" w:hAnsi="Calibri"/>
                <w:color w:val="646464"/>
                <w:sz w:val="20"/>
              </w:rPr>
              <w:t>Ref. No: MSF/__________________</w:t>
            </w:r>
          </w:p>
        </w:tc>
        <w:tc>
          <w:tcPr>
            <w:tcW w:type="dxa" w:w="4874"/>
          </w:tcPr>
          <w:p>
            <w:pPr>
              <w:spacing w:before="0" w:after="120"/>
              <w:jc w:val="right"/>
            </w:pPr>
            <w:r>
              <w:rPr>
                <w:rFonts w:ascii="Calibri" w:hAnsi="Calibri"/>
                <w:color w:val="646464"/>
                <w:sz w:val="20"/>
              </w:rPr>
              <w:t>Date: _____ / _____ / 2026</w:t>
            </w:r>
          </w:p>
        </w:tc>
      </w:tr>
    </w:tbl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p>
      <w:pPr>
        <w:spacing w:before="280"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74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4"/>
            </w:tblGrid>
            <w:tr>
              <w:tc>
                <w:tcPr>
                  <w:tcW w:type="dxa" w:w="3168"/>
                  <w:tcBorders>
                    <w:top w:val="dashed" w:sz="6" w:space="0" w:color="A9812F"/>
                    <w:left w:val="dashed" w:sz="6" w:space="0" w:color="A9812F"/>
                    <w:bottom w:val="dashed" w:sz="6" w:space="0" w:color="A9812F"/>
                    <w:right w:val="dashed" w:sz="6" w:space="0" w:color="A9812F"/>
                  </w:tcBorders>
                </w:tcPr>
                <w:p>
                  <w:pPr>
                    <w:spacing w:before="360" w:after="360"/>
                    <w:jc w:val="center"/>
                  </w:pPr>
                  <w:r>
                    <w:rPr>
                      <w:rFonts w:ascii="Calibri" w:hAnsi="Calibri"/>
                      <w:b/>
                      <w:color w:val="A9812F"/>
                      <w:sz w:val="16"/>
                    </w:rPr>
                    <w:t>[ OFFICIAL ATELIER SEAL / STAMP ]</w:t>
                  </w:r>
                </w:p>
              </w:tc>
            </w:tr>
          </w:tbl>
          <w:p/>
        </w:tc>
        <w:tc>
          <w:tcPr>
            <w:tcW w:type="dxa" w:w="4874"/>
          </w:tcPr>
          <w:p>
            <w:pPr>
              <w:spacing w:before="0" w:after="40"/>
              <w:jc w:val="right"/>
            </w:pPr>
            <w:r>
              <w:rPr>
                <w:rFonts w:ascii="Georgia" w:hAnsi="Georgia"/>
                <w:b/>
                <w:color w:val="5C1A21"/>
                <w:sz w:val="22"/>
              </w:rPr>
              <w:t>For M.S FASHION</w:t>
              <w:br/>
              <w:br/>
              <w:br/>
              <w:br/>
            </w:r>
            <w:r>
              <w:rPr>
                <w:rFonts w:ascii="Calibri" w:hAnsi="Calibri"/>
                <w:color w:val="646464"/>
                <w:sz w:val="19"/>
              </w:rPr>
              <w:t>_____________________________________</w:t>
              <w:br/>
            </w:r>
            <w:r>
              <w:rPr>
                <w:rFonts w:ascii="Calibri" w:hAnsi="Calibri"/>
                <w:b/>
                <w:color w:val="1E1E1E"/>
                <w:sz w:val="19"/>
              </w:rPr>
              <w:t>AUTHORIZED SIGNATORY / PROPRIETOR</w:t>
              <w:br/>
            </w:r>
            <w:r>
              <w:rPr>
                <w:rFonts w:ascii="Calibri" w:hAnsi="Calibri"/>
                <w:color w:val="505050"/>
                <w:sz w:val="17"/>
              </w:rPr>
              <w:t>M.S Fashion Bespoke Atelier</w:t>
              <w:br/>
              <w:t>Mahim (East), Mumbai – 400017</w:t>
              <w:br/>
              <w:t>Contact: +91 89993 86222</w:t>
            </w:r>
          </w:p>
        </w:tc>
      </w:tr>
    </w:tbl>
    <w:p>
      <w:pPr>
        <w:spacing w:before="400" w:after="80"/>
        <w:pBdr>
          <w:top w:val="single" w:sz="10" w:space="1" w:color="A9812F"/>
        </w:pBdr>
      </w:pPr>
    </w:p>
    <w:p>
      <w:pPr>
        <w:spacing w:before="40" w:after="0"/>
        <w:jc w:val="center"/>
      </w:pPr>
      <w:r>
        <w:rPr>
          <w:rFonts w:ascii="Calibri" w:hAnsi="Calibri"/>
          <w:b/>
          <w:color w:val="5C1A21"/>
          <w:sz w:val="15"/>
        </w:rPr>
        <w:t>M.S FASHION ATELIER • BESPOKE MADE-TO-MEASURE MENSWEAR • CONTRACT BULK MANUFACTURING</w:t>
        <w:br/>
      </w:r>
      <w:r>
        <w:rPr>
          <w:rFonts w:ascii="Calibri" w:hAnsi="Calibri"/>
          <w:color w:val="787878"/>
          <w:sz w:val="14"/>
        </w:rPr>
        <w:t>Atelier: Dharavi Main Road, Mahim (East), Mumbai – 400017 | Tel: +91 89993 86222 | Email: msfashionbespoke@gmail.com</w:t>
      </w:r>
    </w:p>
    <w:sectPr w:rsidR="00FC693F" w:rsidRPr="0006063C" w:rsidSect="00034616">
      <w:pgSz w:w="11909" w:h="16834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