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8EDB5" w14:textId="77777777" w:rsidR="00790271" w:rsidRDefault="00000000">
      <w:pPr>
        <w:spacing w:before="400" w:after="480"/>
        <w:jc w:val="center"/>
      </w:pPr>
      <w:r>
        <w:rPr>
          <w:rFonts w:ascii="Times New Roman" w:hAnsi="Times New Roman"/>
          <w:b/>
          <w:color w:val="000000"/>
          <w:sz w:val="32"/>
        </w:rPr>
        <w:t>M.S FASHION: BESPOKE ETHNIC MENSWEAR</w:t>
      </w:r>
      <w:r>
        <w:rPr>
          <w:rFonts w:ascii="Times New Roman" w:hAnsi="Times New Roman"/>
          <w:b/>
          <w:color w:val="000000"/>
          <w:sz w:val="32"/>
        </w:rPr>
        <w:br/>
        <w:t>PLATFORM</w:t>
      </w:r>
    </w:p>
    <w:p w14:paraId="77B503B6" w14:textId="765C517A" w:rsidR="00A35C58" w:rsidRPr="00A35C58" w:rsidRDefault="00000000" w:rsidP="00A35C58">
      <w:pPr>
        <w:spacing w:before="80" w:after="120"/>
        <w:jc w:val="center"/>
        <w:rPr>
          <w:rFonts w:ascii="Times New Roman" w:hAnsi="Times New Roman"/>
          <w:b/>
          <w:color w:val="000000"/>
          <w:sz w:val="24"/>
        </w:rPr>
      </w:pPr>
      <w:r>
        <w:rPr>
          <w:rFonts w:ascii="Times New Roman" w:hAnsi="Times New Roman"/>
          <w:b/>
          <w:color w:val="000000"/>
          <w:sz w:val="24"/>
        </w:rPr>
        <w:t>A Project Report</w:t>
      </w:r>
    </w:p>
    <w:p w14:paraId="205BACE9" w14:textId="77777777" w:rsidR="00790271" w:rsidRDefault="00000000">
      <w:pPr>
        <w:spacing w:before="80" w:after="160"/>
        <w:jc w:val="center"/>
      </w:pPr>
      <w:r>
        <w:rPr>
          <w:rFonts w:ascii="Times New Roman" w:hAnsi="Times New Roman"/>
          <w:color w:val="000000"/>
        </w:rPr>
        <w:t>Submitted in Partial fulfilment of the</w:t>
      </w:r>
      <w:r>
        <w:rPr>
          <w:rFonts w:ascii="Times New Roman" w:hAnsi="Times New Roman"/>
          <w:color w:val="000000"/>
        </w:rPr>
        <w:br/>
        <w:t>Requirements for the award of the Degree of</w:t>
      </w:r>
    </w:p>
    <w:p w14:paraId="78052475" w14:textId="77777777" w:rsidR="00790271" w:rsidRDefault="00000000">
      <w:pPr>
        <w:spacing w:before="80" w:after="120"/>
        <w:jc w:val="center"/>
      </w:pPr>
      <w:r>
        <w:rPr>
          <w:rFonts w:ascii="Times New Roman" w:hAnsi="Times New Roman"/>
          <w:b/>
          <w:color w:val="000000"/>
          <w:sz w:val="26"/>
        </w:rPr>
        <w:t>BACHELOR OF SCIENCE (COMPUTER SCIENCE)</w:t>
      </w:r>
    </w:p>
    <w:p w14:paraId="78549715" w14:textId="77777777" w:rsidR="00790271" w:rsidRDefault="00000000">
      <w:pPr>
        <w:spacing w:before="80" w:after="520"/>
        <w:jc w:val="center"/>
      </w:pPr>
      <w:r>
        <w:rPr>
          <w:rFonts w:ascii="Times New Roman" w:hAnsi="Times New Roman"/>
          <w:b/>
          <w:color w:val="000000"/>
          <w:sz w:val="24"/>
        </w:rPr>
        <w:t>SEM V</w:t>
      </w:r>
    </w:p>
    <w:p w14:paraId="60350720" w14:textId="77777777" w:rsidR="00790271" w:rsidRDefault="00000000">
      <w:pPr>
        <w:spacing w:before="80" w:after="120"/>
        <w:jc w:val="center"/>
      </w:pPr>
      <w:r>
        <w:rPr>
          <w:rFonts w:ascii="Times New Roman" w:hAnsi="Times New Roman"/>
          <w:b/>
          <w:color w:val="000000"/>
          <w:sz w:val="26"/>
        </w:rPr>
        <w:t>By Aslam Ansari</w:t>
      </w:r>
    </w:p>
    <w:p w14:paraId="6D5F3243" w14:textId="3A166A1C" w:rsidR="00790271" w:rsidRDefault="00000000">
      <w:pPr>
        <w:spacing w:before="40" w:after="480"/>
        <w:jc w:val="center"/>
      </w:pPr>
      <w:r>
        <w:rPr>
          <w:rFonts w:ascii="Times New Roman" w:hAnsi="Times New Roman"/>
          <w:b/>
          <w:color w:val="000000"/>
        </w:rPr>
        <w:t xml:space="preserve">Seat No:                                     </w:t>
      </w:r>
    </w:p>
    <w:p w14:paraId="781813CC" w14:textId="77777777" w:rsidR="00790271" w:rsidRDefault="00000000">
      <w:pPr>
        <w:spacing w:before="40" w:after="80"/>
        <w:jc w:val="center"/>
      </w:pPr>
      <w:r>
        <w:rPr>
          <w:rFonts w:ascii="Times New Roman" w:hAnsi="Times New Roman"/>
          <w:color w:val="000000"/>
        </w:rPr>
        <w:t>Under the esteemed guidance of</w:t>
      </w:r>
    </w:p>
    <w:p w14:paraId="4EBC62D5" w14:textId="77777777" w:rsidR="00790271" w:rsidRDefault="00000000">
      <w:pPr>
        <w:spacing w:before="40" w:after="40"/>
        <w:jc w:val="center"/>
      </w:pPr>
      <w:r>
        <w:rPr>
          <w:rFonts w:ascii="Times New Roman" w:hAnsi="Times New Roman"/>
          <w:b/>
          <w:color w:val="000000"/>
          <w:sz w:val="26"/>
        </w:rPr>
        <w:t>Prof. Javed Pathan</w:t>
      </w:r>
    </w:p>
    <w:p w14:paraId="2C286A9C" w14:textId="77777777" w:rsidR="00790271" w:rsidRDefault="00000000">
      <w:pPr>
        <w:spacing w:after="400"/>
        <w:jc w:val="center"/>
      </w:pPr>
      <w:r>
        <w:rPr>
          <w:rFonts w:ascii="Times New Roman" w:hAnsi="Times New Roman"/>
          <w:color w:val="000000"/>
        </w:rPr>
        <w:t>Assistant Professor</w:t>
      </w:r>
    </w:p>
    <w:p w14:paraId="258EA55C" w14:textId="77777777" w:rsidR="00790271" w:rsidRDefault="00000000">
      <w:pPr>
        <w:spacing w:before="80" w:after="320"/>
        <w:jc w:val="center"/>
      </w:pPr>
      <w:r>
        <w:rPr>
          <w:noProof/>
        </w:rPr>
        <w:drawing>
          <wp:inline distT="0" distB="0" distL="0" distR="0" wp14:anchorId="496004B7" wp14:editId="03A1C09E">
            <wp:extent cx="1371600" cy="130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_0.png"/>
                    <pic:cNvPicPr/>
                  </pic:nvPicPr>
                  <pic:blipFill>
                    <a:blip r:embed="rId8"/>
                    <a:stretch>
                      <a:fillRect/>
                    </a:stretch>
                  </pic:blipFill>
                  <pic:spPr>
                    <a:xfrm>
                      <a:off x="0" y="0"/>
                      <a:ext cx="1371600" cy="1309255"/>
                    </a:xfrm>
                    <a:prstGeom prst="rect">
                      <a:avLst/>
                    </a:prstGeom>
                  </pic:spPr>
                </pic:pic>
              </a:graphicData>
            </a:graphic>
          </wp:inline>
        </w:drawing>
      </w:r>
    </w:p>
    <w:p w14:paraId="6C6A8739" w14:textId="77777777" w:rsidR="00790271" w:rsidRDefault="00000000">
      <w:pPr>
        <w:spacing w:before="80" w:after="80"/>
        <w:jc w:val="center"/>
        <w:rPr>
          <w:rFonts w:ascii="Times New Roman" w:hAnsi="Times New Roman"/>
          <w:b/>
          <w:color w:val="000000"/>
        </w:rPr>
      </w:pPr>
      <w:r>
        <w:rPr>
          <w:rFonts w:ascii="Times New Roman" w:hAnsi="Times New Roman"/>
          <w:b/>
          <w:color w:val="000000"/>
        </w:rPr>
        <w:t>DEPARTMENT OF COMPUTER SCIENCE</w:t>
      </w:r>
    </w:p>
    <w:p w14:paraId="35915E62" w14:textId="77777777" w:rsidR="00A35C58" w:rsidRDefault="00A35C58">
      <w:pPr>
        <w:spacing w:before="80" w:after="80"/>
        <w:jc w:val="center"/>
      </w:pPr>
    </w:p>
    <w:p w14:paraId="4DD27684" w14:textId="77777777" w:rsidR="00790271" w:rsidRDefault="00000000">
      <w:pPr>
        <w:spacing w:before="40" w:after="80"/>
        <w:jc w:val="center"/>
        <w:rPr>
          <w:rFonts w:ascii="Times New Roman" w:hAnsi="Times New Roman"/>
          <w:b/>
          <w:color w:val="000000"/>
          <w:sz w:val="24"/>
        </w:rPr>
      </w:pPr>
      <w:r>
        <w:rPr>
          <w:rFonts w:ascii="Times New Roman" w:hAnsi="Times New Roman"/>
          <w:b/>
          <w:color w:val="000000"/>
          <w:sz w:val="24"/>
        </w:rPr>
        <w:t>RIZVI COLLEGE OF ARTS, SCIENCE AND COMMERCE</w:t>
      </w:r>
    </w:p>
    <w:p w14:paraId="0DF793FC" w14:textId="77777777" w:rsidR="00A35C58" w:rsidRDefault="00A35C58">
      <w:pPr>
        <w:spacing w:before="40" w:after="80"/>
        <w:jc w:val="center"/>
      </w:pPr>
    </w:p>
    <w:p w14:paraId="1E197382" w14:textId="77777777" w:rsidR="00790271" w:rsidRDefault="00000000">
      <w:pPr>
        <w:spacing w:before="40" w:after="80"/>
        <w:jc w:val="center"/>
        <w:rPr>
          <w:rFonts w:ascii="Times New Roman" w:hAnsi="Times New Roman"/>
          <w:color w:val="000000"/>
        </w:rPr>
      </w:pPr>
      <w:r>
        <w:rPr>
          <w:rFonts w:ascii="Times New Roman" w:hAnsi="Times New Roman"/>
          <w:color w:val="000000"/>
        </w:rPr>
        <w:t xml:space="preserve">(Affiliated </w:t>
      </w:r>
      <w:proofErr w:type="gramStart"/>
      <w:r>
        <w:rPr>
          <w:rFonts w:ascii="Times New Roman" w:hAnsi="Times New Roman"/>
          <w:color w:val="000000"/>
        </w:rPr>
        <w:t>to</w:t>
      </w:r>
      <w:proofErr w:type="gramEnd"/>
      <w:r>
        <w:rPr>
          <w:rFonts w:ascii="Times New Roman" w:hAnsi="Times New Roman"/>
          <w:color w:val="000000"/>
        </w:rPr>
        <w:t xml:space="preserve"> University of Mumbai)</w:t>
      </w:r>
    </w:p>
    <w:p w14:paraId="67215066" w14:textId="77777777" w:rsidR="00A35C58" w:rsidRDefault="00A35C58">
      <w:pPr>
        <w:spacing w:before="40" w:after="80"/>
        <w:jc w:val="center"/>
      </w:pPr>
    </w:p>
    <w:p w14:paraId="5170F5A0" w14:textId="77777777" w:rsidR="00790271" w:rsidRDefault="00000000">
      <w:pPr>
        <w:spacing w:before="40" w:after="40"/>
        <w:jc w:val="center"/>
        <w:rPr>
          <w:rFonts w:ascii="Times New Roman" w:hAnsi="Times New Roman"/>
          <w:b/>
          <w:color w:val="000000"/>
        </w:rPr>
      </w:pPr>
      <w:r>
        <w:rPr>
          <w:rFonts w:ascii="Times New Roman" w:hAnsi="Times New Roman"/>
          <w:b/>
          <w:color w:val="000000"/>
        </w:rPr>
        <w:t>MUMBAI-400050</w:t>
      </w:r>
    </w:p>
    <w:p w14:paraId="6762968B" w14:textId="77777777" w:rsidR="00A35C58" w:rsidRDefault="00A35C58">
      <w:pPr>
        <w:spacing w:before="40" w:after="40"/>
        <w:jc w:val="center"/>
      </w:pPr>
    </w:p>
    <w:p w14:paraId="758BEC30" w14:textId="77777777" w:rsidR="00790271" w:rsidRDefault="00000000">
      <w:pPr>
        <w:spacing w:before="40" w:after="120"/>
        <w:jc w:val="center"/>
        <w:rPr>
          <w:rFonts w:ascii="Times New Roman" w:hAnsi="Times New Roman"/>
          <w:b/>
          <w:color w:val="000000"/>
        </w:rPr>
      </w:pPr>
      <w:r>
        <w:rPr>
          <w:rFonts w:ascii="Times New Roman" w:hAnsi="Times New Roman"/>
          <w:b/>
          <w:color w:val="000000"/>
        </w:rPr>
        <w:t>MAHARASHTRA</w:t>
      </w:r>
    </w:p>
    <w:p w14:paraId="5A51B73C" w14:textId="77777777" w:rsidR="00A35C58" w:rsidRDefault="00A35C58">
      <w:pPr>
        <w:spacing w:before="40" w:after="120"/>
        <w:jc w:val="center"/>
      </w:pPr>
    </w:p>
    <w:p w14:paraId="13F0F150" w14:textId="77777777" w:rsidR="00790271" w:rsidRDefault="00000000">
      <w:pPr>
        <w:spacing w:before="80"/>
        <w:jc w:val="center"/>
      </w:pPr>
      <w:r>
        <w:rPr>
          <w:rFonts w:ascii="Times New Roman" w:hAnsi="Times New Roman"/>
          <w:b/>
          <w:color w:val="000000"/>
          <w:sz w:val="24"/>
        </w:rPr>
        <w:t>2026-2027</w:t>
      </w:r>
    </w:p>
    <w:p w14:paraId="1D6657EA" w14:textId="77777777" w:rsidR="00790271" w:rsidRDefault="00000000">
      <w:r>
        <w:br w:type="page"/>
      </w:r>
    </w:p>
    <w:p w14:paraId="7A477B47" w14:textId="77777777" w:rsidR="00790271" w:rsidRDefault="00000000">
      <w:pPr>
        <w:spacing w:before="280" w:after="80"/>
        <w:jc w:val="center"/>
      </w:pPr>
      <w:r>
        <w:rPr>
          <w:rFonts w:ascii="Times New Roman" w:hAnsi="Times New Roman"/>
          <w:b/>
          <w:color w:val="000000"/>
          <w:sz w:val="26"/>
        </w:rPr>
        <w:lastRenderedPageBreak/>
        <w:t>RIZVI COLLEGE OF ARTS, SCIENCE AND COMMERCE</w:t>
      </w:r>
    </w:p>
    <w:p w14:paraId="235159BE" w14:textId="77777777" w:rsidR="00790271" w:rsidRDefault="00000000">
      <w:pPr>
        <w:spacing w:before="40" w:after="80"/>
        <w:jc w:val="center"/>
      </w:pPr>
      <w:r>
        <w:rPr>
          <w:rFonts w:ascii="Times New Roman" w:hAnsi="Times New Roman"/>
          <w:color w:val="000000"/>
        </w:rPr>
        <w:t>(Affiliated to University of Mumbai)</w:t>
      </w:r>
    </w:p>
    <w:p w14:paraId="02EC86C0" w14:textId="77777777" w:rsidR="00790271" w:rsidRDefault="00000000">
      <w:pPr>
        <w:spacing w:before="40" w:after="160"/>
        <w:jc w:val="center"/>
      </w:pPr>
      <w:r>
        <w:rPr>
          <w:rFonts w:ascii="Times New Roman" w:hAnsi="Times New Roman"/>
          <w:b/>
          <w:color w:val="000000"/>
        </w:rPr>
        <w:t>MUMBAI-MAHARASHTRA-400050</w:t>
      </w:r>
    </w:p>
    <w:p w14:paraId="46FA141E" w14:textId="77777777" w:rsidR="00790271" w:rsidRDefault="00000000">
      <w:pPr>
        <w:spacing w:before="80" w:after="320"/>
        <w:jc w:val="center"/>
      </w:pPr>
      <w:r>
        <w:rPr>
          <w:rFonts w:ascii="Times New Roman" w:hAnsi="Times New Roman"/>
          <w:b/>
          <w:color w:val="000000"/>
          <w:sz w:val="24"/>
        </w:rPr>
        <w:t>DEPARTMENT OF COMPUTER SCIENCE</w:t>
      </w:r>
    </w:p>
    <w:p w14:paraId="02E2AEBA" w14:textId="77777777" w:rsidR="00790271" w:rsidRDefault="00000000">
      <w:pPr>
        <w:spacing w:before="80" w:after="320"/>
        <w:jc w:val="center"/>
      </w:pPr>
      <w:r>
        <w:rPr>
          <w:noProof/>
        </w:rPr>
        <w:drawing>
          <wp:inline distT="0" distB="0" distL="0" distR="0" wp14:anchorId="6F672298" wp14:editId="62A72012">
            <wp:extent cx="1097280" cy="10474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_0.png"/>
                    <pic:cNvPicPr/>
                  </pic:nvPicPr>
                  <pic:blipFill>
                    <a:blip r:embed="rId8"/>
                    <a:stretch>
                      <a:fillRect/>
                    </a:stretch>
                  </pic:blipFill>
                  <pic:spPr>
                    <a:xfrm>
                      <a:off x="0" y="0"/>
                      <a:ext cx="1097280" cy="1047404"/>
                    </a:xfrm>
                    <a:prstGeom prst="rect">
                      <a:avLst/>
                    </a:prstGeom>
                  </pic:spPr>
                </pic:pic>
              </a:graphicData>
            </a:graphic>
          </wp:inline>
        </w:drawing>
      </w:r>
    </w:p>
    <w:p w14:paraId="4D55C84C" w14:textId="77777777" w:rsidR="00790271" w:rsidRDefault="00000000">
      <w:pPr>
        <w:spacing w:before="200" w:after="400"/>
        <w:jc w:val="center"/>
      </w:pPr>
      <w:r>
        <w:rPr>
          <w:rFonts w:ascii="Times New Roman" w:hAnsi="Times New Roman"/>
          <w:b/>
          <w:color w:val="000000"/>
          <w:sz w:val="30"/>
        </w:rPr>
        <w:t>CERTIFICATE</w:t>
      </w:r>
    </w:p>
    <w:p w14:paraId="6EF1E453" w14:textId="77777777" w:rsidR="00790271" w:rsidRDefault="00000000">
      <w:pPr>
        <w:spacing w:after="120"/>
        <w:jc w:val="both"/>
      </w:pPr>
      <w:r>
        <w:rPr>
          <w:rFonts w:ascii="Times New Roman" w:hAnsi="Times New Roman"/>
          <w:color w:val="000000"/>
          <w:sz w:val="24"/>
        </w:rPr>
        <w:t>This is to certify that the project entitled, “M.S Fashion: Bespoke Ethnic Menswear Platform”, is bonafide work of Aslam Ansari bearing Seat No: Roll No: 05 submitted in Partial fulfilment of the requirements for the award of degree of BACHELOR OF SCIENCE in COMPUTER SCIENCE SEM V from University of Mumbai.</w:t>
      </w:r>
    </w:p>
    <w:p w14:paraId="50D13764" w14:textId="77777777" w:rsidR="00790271" w:rsidRDefault="00790271">
      <w:pPr>
        <w:spacing w:before="1600"/>
      </w:pPr>
    </w:p>
    <w:tbl>
      <w:tblPr>
        <w:tblW w:w="0" w:type="auto"/>
        <w:jc w:val="center"/>
        <w:tblLayout w:type="fixed"/>
        <w:tblLook w:val="04A0" w:firstRow="1" w:lastRow="0" w:firstColumn="1" w:lastColumn="0" w:noHBand="0" w:noVBand="1"/>
      </w:tblPr>
      <w:tblGrid>
        <w:gridCol w:w="4334"/>
        <w:gridCol w:w="4334"/>
      </w:tblGrid>
      <w:tr w:rsidR="00790271" w14:paraId="24A64A15" w14:textId="77777777">
        <w:trPr>
          <w:jc w:val="center"/>
        </w:trPr>
        <w:tc>
          <w:tcPr>
            <w:tcW w:w="4334" w:type="dxa"/>
          </w:tcPr>
          <w:p w14:paraId="0546DF42" w14:textId="77777777" w:rsidR="00790271" w:rsidRDefault="00000000">
            <w:r>
              <w:rPr>
                <w:rFonts w:ascii="Times New Roman" w:hAnsi="Times New Roman"/>
                <w:b/>
              </w:rPr>
              <w:t>Project Guide</w:t>
            </w:r>
          </w:p>
        </w:tc>
        <w:tc>
          <w:tcPr>
            <w:tcW w:w="4334" w:type="dxa"/>
          </w:tcPr>
          <w:p w14:paraId="0AEF97FC" w14:textId="77777777" w:rsidR="00790271" w:rsidRDefault="00000000">
            <w:pPr>
              <w:jc w:val="right"/>
            </w:pPr>
            <w:r>
              <w:rPr>
                <w:rFonts w:ascii="Times New Roman" w:hAnsi="Times New Roman"/>
                <w:b/>
              </w:rPr>
              <w:t>HOD</w:t>
            </w:r>
          </w:p>
        </w:tc>
      </w:tr>
      <w:tr w:rsidR="00790271" w14:paraId="0E4B892E" w14:textId="77777777">
        <w:trPr>
          <w:jc w:val="center"/>
        </w:trPr>
        <w:tc>
          <w:tcPr>
            <w:tcW w:w="8668" w:type="dxa"/>
            <w:gridSpan w:val="2"/>
          </w:tcPr>
          <w:p w14:paraId="1A74CF90" w14:textId="77777777" w:rsidR="00790271" w:rsidRDefault="00000000">
            <w:pPr>
              <w:spacing w:before="1000" w:after="1000"/>
              <w:jc w:val="center"/>
            </w:pPr>
            <w:r>
              <w:rPr>
                <w:rFonts w:ascii="Times New Roman" w:hAnsi="Times New Roman"/>
                <w:b/>
              </w:rPr>
              <w:t>External Examiner</w:t>
            </w:r>
          </w:p>
        </w:tc>
      </w:tr>
      <w:tr w:rsidR="00790271" w14:paraId="3B4E987B" w14:textId="77777777">
        <w:trPr>
          <w:jc w:val="center"/>
        </w:trPr>
        <w:tc>
          <w:tcPr>
            <w:tcW w:w="4334" w:type="dxa"/>
          </w:tcPr>
          <w:p w14:paraId="02DA503A" w14:textId="77777777" w:rsidR="00790271" w:rsidRDefault="00000000">
            <w:r>
              <w:rPr>
                <w:rFonts w:ascii="Times New Roman" w:hAnsi="Times New Roman"/>
              </w:rPr>
              <w:t>Date: __________</w:t>
            </w:r>
          </w:p>
        </w:tc>
        <w:tc>
          <w:tcPr>
            <w:tcW w:w="4334" w:type="dxa"/>
          </w:tcPr>
          <w:p w14:paraId="0C44827C" w14:textId="77777777" w:rsidR="00790271" w:rsidRDefault="00000000">
            <w:pPr>
              <w:jc w:val="right"/>
            </w:pPr>
            <w:r>
              <w:rPr>
                <w:rFonts w:ascii="Times New Roman" w:hAnsi="Times New Roman"/>
              </w:rPr>
              <w:t>College Seal</w:t>
            </w:r>
          </w:p>
        </w:tc>
      </w:tr>
    </w:tbl>
    <w:p w14:paraId="513C7174" w14:textId="77777777" w:rsidR="00790271" w:rsidRDefault="00000000">
      <w:r>
        <w:br w:type="page"/>
      </w:r>
    </w:p>
    <w:p w14:paraId="16D94456" w14:textId="77777777" w:rsidR="00790271" w:rsidRDefault="00000000">
      <w:pPr>
        <w:spacing w:before="280" w:after="360"/>
        <w:jc w:val="center"/>
      </w:pPr>
      <w:r>
        <w:rPr>
          <w:rFonts w:ascii="Times New Roman" w:hAnsi="Times New Roman"/>
          <w:b/>
          <w:color w:val="000000"/>
          <w:sz w:val="32"/>
        </w:rPr>
        <w:lastRenderedPageBreak/>
        <w:t>ACKNOWLEDGEMENT</w:t>
      </w:r>
    </w:p>
    <w:p w14:paraId="281F5EE0" w14:textId="77777777" w:rsidR="00790271" w:rsidRDefault="00000000">
      <w:pPr>
        <w:spacing w:after="120"/>
        <w:jc w:val="both"/>
      </w:pPr>
      <w:r>
        <w:rPr>
          <w:rFonts w:ascii="Times New Roman" w:hAnsi="Times New Roman"/>
          <w:color w:val="000000"/>
          <w:sz w:val="24"/>
        </w:rPr>
        <w:t>I would like to extend my sincere appreciation to the Department of Computer Science at Rizvi College of Arts, Science, and Commerce for providing me with the opportunity to undertake and complete this project dissertation.</w:t>
      </w:r>
    </w:p>
    <w:p w14:paraId="568783BA" w14:textId="77777777" w:rsidR="00790271" w:rsidRDefault="00000000">
      <w:pPr>
        <w:spacing w:after="120"/>
        <w:jc w:val="both"/>
      </w:pPr>
      <w:r>
        <w:rPr>
          <w:rFonts w:ascii="Times New Roman" w:hAnsi="Times New Roman"/>
          <w:color w:val="000000"/>
          <w:sz w:val="24"/>
        </w:rPr>
        <w:t>I am deeply grateful to our Principal, Dr. Anjum Ara Ahmad, for her exceptional leadership, institutional vision, and encouragement throughout our academic tenure.</w:t>
      </w:r>
    </w:p>
    <w:p w14:paraId="27D553EF" w14:textId="77777777" w:rsidR="00790271" w:rsidRDefault="00000000">
      <w:pPr>
        <w:spacing w:after="120"/>
        <w:jc w:val="both"/>
      </w:pPr>
      <w:r>
        <w:rPr>
          <w:rFonts w:ascii="Times New Roman" w:hAnsi="Times New Roman"/>
          <w:color w:val="000000"/>
          <w:sz w:val="24"/>
        </w:rPr>
        <w:t>I would also like to express my sincere gratitude to the Head of the Department, Professor Arif Patel, for his support in terms of providing essential departmental facilities, computing laboratories, and academic guidance throughout the course, which has been instrumental in the completion of this project.</w:t>
      </w:r>
    </w:p>
    <w:p w14:paraId="3E01B7BD" w14:textId="77777777" w:rsidR="00790271" w:rsidRDefault="00000000">
      <w:pPr>
        <w:spacing w:after="120"/>
        <w:jc w:val="both"/>
      </w:pPr>
      <w:r>
        <w:rPr>
          <w:rFonts w:ascii="Times New Roman" w:hAnsi="Times New Roman"/>
          <w:color w:val="000000"/>
          <w:sz w:val="24"/>
        </w:rPr>
        <w:t>I would like to convey my profound thanks to my esteemed project guide, Professor Javed Pathan. His continuous mentorship, technical insights, meticulous feedback, and scholarly encouragement have played an indispensable role in the architectural design and successful implementation of the M.S Fashion bespoke platform.</w:t>
      </w:r>
    </w:p>
    <w:p w14:paraId="62F2A52D" w14:textId="77777777" w:rsidR="00790271" w:rsidRDefault="00000000">
      <w:pPr>
        <w:spacing w:after="120"/>
        <w:jc w:val="both"/>
      </w:pPr>
      <w:r>
        <w:rPr>
          <w:rFonts w:ascii="Times New Roman" w:hAnsi="Times New Roman"/>
          <w:color w:val="000000"/>
          <w:sz w:val="24"/>
        </w:rPr>
        <w:t>Lastly, I am deeply thankful to my dear parents and family members for their unwavering support, moral encouragement, and blessings that sustained my efforts throughout the development of this dissertation.</w:t>
      </w:r>
    </w:p>
    <w:p w14:paraId="11B78F2F" w14:textId="77777777" w:rsidR="00790271" w:rsidRDefault="00000000">
      <w:pPr>
        <w:spacing w:before="800"/>
        <w:jc w:val="right"/>
      </w:pPr>
      <w:r>
        <w:rPr>
          <w:rFonts w:ascii="Times New Roman" w:hAnsi="Times New Roman"/>
          <w:b/>
        </w:rPr>
        <w:t>Aslam Ansari</w:t>
      </w:r>
      <w:r>
        <w:rPr>
          <w:rFonts w:ascii="Times New Roman" w:hAnsi="Times New Roman"/>
          <w:b/>
        </w:rPr>
        <w:br/>
        <w:t>Roll No: 05</w:t>
      </w:r>
    </w:p>
    <w:p w14:paraId="49FCBDC3" w14:textId="77777777" w:rsidR="00790271" w:rsidRDefault="00000000">
      <w:r>
        <w:br w:type="page"/>
      </w:r>
    </w:p>
    <w:p w14:paraId="0008CAD2" w14:textId="77777777" w:rsidR="00790271" w:rsidRDefault="00000000">
      <w:pPr>
        <w:spacing w:before="280" w:after="360"/>
        <w:jc w:val="center"/>
      </w:pPr>
      <w:r>
        <w:rPr>
          <w:rFonts w:ascii="Times New Roman" w:hAnsi="Times New Roman"/>
          <w:b/>
          <w:color w:val="000000"/>
          <w:sz w:val="32"/>
        </w:rPr>
        <w:lastRenderedPageBreak/>
        <w:t>PLAGIARISM REPORT</w:t>
      </w:r>
    </w:p>
    <w:p w14:paraId="6C5979C2" w14:textId="77777777" w:rsidR="00790271" w:rsidRDefault="00000000">
      <w:pPr>
        <w:spacing w:after="120"/>
        <w:jc w:val="both"/>
      </w:pPr>
      <w:r>
        <w:rPr>
          <w:rFonts w:ascii="Times New Roman" w:hAnsi="Times New Roman"/>
          <w:color w:val="000000"/>
          <w:sz w:val="24"/>
        </w:rPr>
        <w:t>The plagiarism scan report for the M.S Fashion: Bespoke Ethnic Menswear Platform project documentation shows 0% plagiarism, indicating that no copied content was detected during the scan. The report records 0% Exact Match and 0% Partial Match, meaning that no significant text was found to directly or partially match the sources checked by the plagiarism detection system.</w:t>
      </w:r>
    </w:p>
    <w:p w14:paraId="3FA0EC68" w14:textId="77777777" w:rsidR="00790271" w:rsidRDefault="00000000">
      <w:pPr>
        <w:spacing w:after="120"/>
        <w:jc w:val="both"/>
      </w:pPr>
      <w:r>
        <w:rPr>
          <w:rFonts w:ascii="Times New Roman" w:hAnsi="Times New Roman"/>
          <w:color w:val="000000"/>
          <w:sz w:val="24"/>
        </w:rPr>
        <w:t>The report also shows 100% Unique Content, demonstrating that the submitted documentation is identified as original. Overall, the result indicates that the project report maintains a high level of originality and does not contain detectable plagiarized content according to the scan.</w:t>
      </w:r>
    </w:p>
    <w:p w14:paraId="1B9A2CAC" w14:textId="77777777" w:rsidR="00790271" w:rsidRDefault="00000000">
      <w:pPr>
        <w:spacing w:before="160" w:after="80"/>
        <w:jc w:val="center"/>
      </w:pPr>
      <w:r>
        <w:rPr>
          <w:noProof/>
        </w:rPr>
        <w:drawing>
          <wp:inline distT="0" distB="0" distL="0" distR="0" wp14:anchorId="4086404F" wp14:editId="795DF482">
            <wp:extent cx="4114800" cy="2346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giarism_proof_0.png"/>
                    <pic:cNvPicPr/>
                  </pic:nvPicPr>
                  <pic:blipFill>
                    <a:blip r:embed="rId9"/>
                    <a:stretch>
                      <a:fillRect/>
                    </a:stretch>
                  </pic:blipFill>
                  <pic:spPr>
                    <a:xfrm>
                      <a:off x="0" y="0"/>
                      <a:ext cx="4114800" cy="2346960"/>
                    </a:xfrm>
                    <a:prstGeom prst="rect">
                      <a:avLst/>
                    </a:prstGeom>
                  </pic:spPr>
                </pic:pic>
              </a:graphicData>
            </a:graphic>
          </wp:inline>
        </w:drawing>
      </w:r>
    </w:p>
    <w:p w14:paraId="04B082A0" w14:textId="77777777" w:rsidR="00790271" w:rsidRDefault="00000000">
      <w:pPr>
        <w:spacing w:before="40" w:after="240"/>
        <w:jc w:val="center"/>
      </w:pPr>
      <w:r>
        <w:rPr>
          <w:rFonts w:ascii="Times New Roman" w:hAnsi="Times New Roman"/>
          <w:b/>
          <w:i/>
          <w:color w:val="000000"/>
          <w:sz w:val="20"/>
        </w:rPr>
        <w:t>Figure: Plagiarism Scan Report Certificate (0% Plagiarism / 100% Unique)</w:t>
      </w:r>
    </w:p>
    <w:p w14:paraId="028FFA30" w14:textId="77777777" w:rsidR="00790271" w:rsidRDefault="00000000">
      <w:r>
        <w:br w:type="page"/>
      </w:r>
    </w:p>
    <w:p w14:paraId="687DB08B" w14:textId="77777777" w:rsidR="00790271" w:rsidRDefault="00000000">
      <w:pPr>
        <w:spacing w:before="280" w:after="360"/>
        <w:jc w:val="center"/>
      </w:pPr>
      <w:r>
        <w:rPr>
          <w:rFonts w:ascii="Times New Roman" w:hAnsi="Times New Roman"/>
          <w:b/>
          <w:color w:val="000000"/>
          <w:sz w:val="32"/>
        </w:rPr>
        <w:lastRenderedPageBreak/>
        <w:t>DECLARATION</w:t>
      </w:r>
    </w:p>
    <w:p w14:paraId="38EAABAD" w14:textId="77777777" w:rsidR="00790271" w:rsidRDefault="00000000">
      <w:pPr>
        <w:spacing w:after="120"/>
        <w:jc w:val="both"/>
      </w:pPr>
      <w:r>
        <w:rPr>
          <w:rFonts w:ascii="Times New Roman" w:hAnsi="Times New Roman"/>
          <w:color w:val="000000"/>
          <w:sz w:val="24"/>
        </w:rPr>
        <w:t>I hereby declare that the project entitled, “M.S Fashion: Bespoke Ethnic Menswear Platform”, has not been in any case duplicated to submit to any other university for the award of any degree. To the best of our knowledge other than us, no one has submitted to any other university. The project is done in partial fulfilment of the requirements for the award of degree of BACHELOR OF SCIENCE (COMPUTER SCIENCE) to be submitted as semester V project as part of our curriculum.</w:t>
      </w:r>
    </w:p>
    <w:p w14:paraId="1DC8DAE6" w14:textId="77777777" w:rsidR="00790271" w:rsidRDefault="00000000">
      <w:pPr>
        <w:spacing w:before="1200"/>
        <w:jc w:val="right"/>
      </w:pPr>
      <w:r>
        <w:rPr>
          <w:rFonts w:ascii="Times New Roman" w:hAnsi="Times New Roman"/>
          <w:b/>
        </w:rPr>
        <w:t>Aslam Ansari</w:t>
      </w:r>
    </w:p>
    <w:p w14:paraId="3D82753C" w14:textId="77777777" w:rsidR="00790271" w:rsidRDefault="00000000">
      <w:r>
        <w:br w:type="page"/>
      </w:r>
    </w:p>
    <w:p w14:paraId="50D843CE" w14:textId="77777777" w:rsidR="00790271" w:rsidRDefault="00000000">
      <w:pPr>
        <w:spacing w:before="280" w:after="360"/>
        <w:jc w:val="center"/>
      </w:pPr>
      <w:r>
        <w:rPr>
          <w:rFonts w:ascii="Times New Roman" w:hAnsi="Times New Roman"/>
          <w:b/>
          <w:color w:val="000000"/>
          <w:sz w:val="32"/>
        </w:rPr>
        <w:lastRenderedPageBreak/>
        <w:t>ABSTRACT</w:t>
      </w:r>
    </w:p>
    <w:p w14:paraId="13AE1AD8" w14:textId="77777777" w:rsidR="00790271" w:rsidRDefault="00000000">
      <w:pPr>
        <w:spacing w:after="120"/>
        <w:jc w:val="both"/>
      </w:pPr>
      <w:r>
        <w:rPr>
          <w:rFonts w:ascii="Times New Roman" w:hAnsi="Times New Roman"/>
          <w:color w:val="000000"/>
          <w:sz w:val="24"/>
        </w:rPr>
        <w:t>M.S Fashion: Bespoke Ethnic Menswear Platform is a technology-driven web application designed to simplify, modernize, and elevate the bespoke tailoring consultation experience for high-end Indian ethnic menswear. Clients seeking wedding and celebration attire—such as royal Sherwanis, aristocratic Jodhpuri Bandhgalas, Indo-Western fusion ensembles, and bespoke Tuxedos—often face challenges with traditional off-the-rack sizing, lack of pre-trial visual inspection, unorganized communication, and fragmented record keeping. The proposed system provides a centralized digital atelier platform where users can explore curated collections, inspect intricate hand-embroidery with interactive zoom calibration, configure royal accessories, calculate itemized price estimations, and book verified private fittings.</w:t>
      </w:r>
    </w:p>
    <w:p w14:paraId="19487E41" w14:textId="77777777" w:rsidR="00790271" w:rsidRDefault="00000000">
      <w:pPr>
        <w:spacing w:after="120"/>
        <w:jc w:val="both"/>
      </w:pPr>
      <w:r>
        <w:rPr>
          <w:rFonts w:ascii="Times New Roman" w:hAnsi="Times New Roman"/>
          <w:color w:val="000000"/>
          <w:sz w:val="24"/>
        </w:rPr>
        <w:t>The system incorporates an interactive hardware-accelerated CSS Transform-Origin Visual Zoom Calibrator (2.2x zoom) that allows clients to examine fine Zardozi wirework, brocade textures, and accessory details. To solve high-ticket bridal wear communication challenges, the application integrates an intelligent Royal Atelier AI Stylist Chatbot providing contextual styling advice for wedding events, explaining the 15+ body measurement process, and routing inquiries directly to the Master Craftsman on WhatsApp (+91 89993 86222) with automated garment photo links. A two-step royal Email OTP verification protocol powered by Gmail SMTP safeguards the boutique from appointment spam while enabling a client-defined Expected Budget (Self Budget) entry.</w:t>
      </w:r>
    </w:p>
    <w:p w14:paraId="0D20366B" w14:textId="77777777" w:rsidR="00790271" w:rsidRDefault="00000000">
      <w:pPr>
        <w:spacing w:after="120"/>
        <w:jc w:val="both"/>
      </w:pPr>
      <w:r>
        <w:rPr>
          <w:rFonts w:ascii="Times New Roman" w:hAnsi="Times New Roman"/>
          <w:color w:val="000000"/>
          <w:sz w:val="24"/>
        </w:rPr>
        <w:t>By integrating modern web technology (React, Node.js, Express, MongoDB), an AI conversational assistant, and centralized master administrative controls (with sequential Ref IDs and a 4-border phone gallery image crop studio), the proposed system makes bespoke ethnic menswear tailoring more organized, accessible, transparent, and proactive, improving the overall couture experience for clients and master tailors alike.</w:t>
      </w:r>
    </w:p>
    <w:p w14:paraId="27D46031" w14:textId="77777777" w:rsidR="00790271" w:rsidRDefault="00000000">
      <w:r>
        <w:br w:type="page"/>
      </w:r>
    </w:p>
    <w:p w14:paraId="197B0FEB" w14:textId="77777777" w:rsidR="00790271" w:rsidRDefault="00000000">
      <w:pPr>
        <w:spacing w:before="280" w:after="360"/>
        <w:jc w:val="center"/>
      </w:pPr>
      <w:r>
        <w:rPr>
          <w:rFonts w:ascii="Times New Roman" w:hAnsi="Times New Roman"/>
          <w:b/>
          <w:color w:val="000000"/>
          <w:sz w:val="32"/>
        </w:rPr>
        <w:lastRenderedPageBreak/>
        <w:t>TABLE OF CONTENTS</w:t>
      </w:r>
    </w:p>
    <w:p w14:paraId="211E753A" w14:textId="77777777" w:rsidR="00790271" w:rsidRDefault="00000000">
      <w:pPr>
        <w:tabs>
          <w:tab w:val="right" w:leader="dot" w:pos="8496"/>
        </w:tabs>
        <w:spacing w:before="120" w:after="80"/>
      </w:pPr>
      <w:r>
        <w:rPr>
          <w:rFonts w:ascii="Times New Roman" w:hAnsi="Times New Roman"/>
          <w:b/>
          <w:color w:val="000000"/>
        </w:rPr>
        <w:t>CHAPTER 1. INTRODUCTION</w:t>
      </w:r>
      <w:r>
        <w:rPr>
          <w:rFonts w:ascii="Times New Roman" w:hAnsi="Times New Roman"/>
          <w:b/>
          <w:color w:val="000000"/>
        </w:rPr>
        <w:tab/>
        <w:t>01</w:t>
      </w:r>
    </w:p>
    <w:p w14:paraId="2883F728" w14:textId="77777777" w:rsidR="00790271" w:rsidRDefault="00000000">
      <w:pPr>
        <w:tabs>
          <w:tab w:val="right" w:leader="dot" w:pos="8496"/>
        </w:tabs>
        <w:spacing w:before="40" w:after="40"/>
        <w:ind w:left="360"/>
      </w:pPr>
      <w:r>
        <w:rPr>
          <w:rFonts w:ascii="Times New Roman" w:hAnsi="Times New Roman"/>
          <w:color w:val="000000"/>
          <w:sz w:val="21"/>
        </w:rPr>
        <w:t>1.1 Introduction</w:t>
      </w:r>
      <w:r>
        <w:rPr>
          <w:rFonts w:ascii="Times New Roman" w:hAnsi="Times New Roman"/>
          <w:color w:val="000000"/>
          <w:sz w:val="21"/>
        </w:rPr>
        <w:tab/>
        <w:t>01</w:t>
      </w:r>
    </w:p>
    <w:p w14:paraId="69AD7F23" w14:textId="77777777" w:rsidR="00790271" w:rsidRDefault="00000000">
      <w:pPr>
        <w:tabs>
          <w:tab w:val="right" w:leader="dot" w:pos="8496"/>
        </w:tabs>
        <w:spacing w:before="40" w:after="40"/>
        <w:ind w:left="360"/>
      </w:pPr>
      <w:r>
        <w:rPr>
          <w:rFonts w:ascii="Times New Roman" w:hAnsi="Times New Roman"/>
          <w:color w:val="000000"/>
          <w:sz w:val="21"/>
        </w:rPr>
        <w:t>1.2 Problem Definition</w:t>
      </w:r>
      <w:r>
        <w:rPr>
          <w:rFonts w:ascii="Times New Roman" w:hAnsi="Times New Roman"/>
          <w:color w:val="000000"/>
          <w:sz w:val="21"/>
        </w:rPr>
        <w:tab/>
        <w:t>02</w:t>
      </w:r>
    </w:p>
    <w:p w14:paraId="3FF3581A" w14:textId="77777777" w:rsidR="00790271" w:rsidRDefault="00000000">
      <w:pPr>
        <w:tabs>
          <w:tab w:val="right" w:leader="dot" w:pos="8496"/>
        </w:tabs>
        <w:spacing w:before="40" w:after="40"/>
        <w:ind w:left="360"/>
      </w:pPr>
      <w:r>
        <w:rPr>
          <w:rFonts w:ascii="Times New Roman" w:hAnsi="Times New Roman"/>
          <w:color w:val="000000"/>
          <w:sz w:val="21"/>
        </w:rPr>
        <w:t>1.3 Aim</w:t>
      </w:r>
      <w:r>
        <w:rPr>
          <w:rFonts w:ascii="Times New Roman" w:hAnsi="Times New Roman"/>
          <w:color w:val="000000"/>
          <w:sz w:val="21"/>
        </w:rPr>
        <w:tab/>
        <w:t>04</w:t>
      </w:r>
    </w:p>
    <w:p w14:paraId="7587B6FB" w14:textId="77777777" w:rsidR="00790271" w:rsidRDefault="00000000">
      <w:pPr>
        <w:tabs>
          <w:tab w:val="right" w:leader="dot" w:pos="8496"/>
        </w:tabs>
        <w:spacing w:before="40" w:after="40"/>
        <w:ind w:left="360"/>
      </w:pPr>
      <w:r>
        <w:rPr>
          <w:rFonts w:ascii="Times New Roman" w:hAnsi="Times New Roman"/>
          <w:color w:val="000000"/>
          <w:sz w:val="21"/>
        </w:rPr>
        <w:t>1.4 Objectives</w:t>
      </w:r>
      <w:r>
        <w:rPr>
          <w:rFonts w:ascii="Times New Roman" w:hAnsi="Times New Roman"/>
          <w:color w:val="000000"/>
          <w:sz w:val="21"/>
        </w:rPr>
        <w:tab/>
        <w:t>05</w:t>
      </w:r>
    </w:p>
    <w:p w14:paraId="7283BDB5" w14:textId="77777777" w:rsidR="00790271" w:rsidRDefault="00000000">
      <w:pPr>
        <w:tabs>
          <w:tab w:val="right" w:leader="dot" w:pos="8496"/>
        </w:tabs>
        <w:spacing w:before="40" w:after="40"/>
        <w:ind w:left="360"/>
      </w:pPr>
      <w:r>
        <w:rPr>
          <w:rFonts w:ascii="Times New Roman" w:hAnsi="Times New Roman"/>
          <w:color w:val="000000"/>
          <w:sz w:val="21"/>
        </w:rPr>
        <w:t>1.5 Goal</w:t>
      </w:r>
      <w:r>
        <w:rPr>
          <w:rFonts w:ascii="Times New Roman" w:hAnsi="Times New Roman"/>
          <w:color w:val="000000"/>
          <w:sz w:val="21"/>
        </w:rPr>
        <w:tab/>
        <w:t>05</w:t>
      </w:r>
    </w:p>
    <w:p w14:paraId="4311B2C7" w14:textId="77777777" w:rsidR="00790271" w:rsidRDefault="00000000">
      <w:pPr>
        <w:tabs>
          <w:tab w:val="right" w:leader="dot" w:pos="8496"/>
        </w:tabs>
        <w:spacing w:before="40" w:after="40"/>
        <w:ind w:left="360"/>
      </w:pPr>
      <w:r>
        <w:rPr>
          <w:rFonts w:ascii="Times New Roman" w:hAnsi="Times New Roman"/>
          <w:color w:val="000000"/>
          <w:sz w:val="21"/>
        </w:rPr>
        <w:t>1.6 Need of the System</w:t>
      </w:r>
      <w:r>
        <w:rPr>
          <w:rFonts w:ascii="Times New Roman" w:hAnsi="Times New Roman"/>
          <w:color w:val="000000"/>
          <w:sz w:val="21"/>
        </w:rPr>
        <w:tab/>
        <w:t>06</w:t>
      </w:r>
    </w:p>
    <w:p w14:paraId="19045709" w14:textId="77777777" w:rsidR="00790271" w:rsidRDefault="00000000">
      <w:pPr>
        <w:tabs>
          <w:tab w:val="right" w:leader="dot" w:pos="8496"/>
        </w:tabs>
        <w:spacing w:before="120" w:after="80"/>
      </w:pPr>
      <w:r>
        <w:rPr>
          <w:rFonts w:ascii="Times New Roman" w:hAnsi="Times New Roman"/>
          <w:b/>
          <w:color w:val="000000"/>
        </w:rPr>
        <w:t>CHAPTER 2. REQUIREMENT SPECIFICATION</w:t>
      </w:r>
      <w:r>
        <w:rPr>
          <w:rFonts w:ascii="Times New Roman" w:hAnsi="Times New Roman"/>
          <w:b/>
          <w:color w:val="000000"/>
        </w:rPr>
        <w:tab/>
        <w:t>07</w:t>
      </w:r>
    </w:p>
    <w:p w14:paraId="568BA678" w14:textId="77777777" w:rsidR="00790271" w:rsidRDefault="00000000">
      <w:pPr>
        <w:tabs>
          <w:tab w:val="right" w:leader="dot" w:pos="8496"/>
        </w:tabs>
        <w:spacing w:before="40" w:after="40"/>
        <w:ind w:left="360"/>
      </w:pPr>
      <w:r>
        <w:rPr>
          <w:rFonts w:ascii="Times New Roman" w:hAnsi="Times New Roman"/>
          <w:color w:val="000000"/>
          <w:sz w:val="21"/>
        </w:rPr>
        <w:t>2.1 Introduction</w:t>
      </w:r>
      <w:r>
        <w:rPr>
          <w:rFonts w:ascii="Times New Roman" w:hAnsi="Times New Roman"/>
          <w:color w:val="000000"/>
          <w:sz w:val="21"/>
        </w:rPr>
        <w:tab/>
        <w:t>07</w:t>
      </w:r>
    </w:p>
    <w:p w14:paraId="467E3E42" w14:textId="77777777" w:rsidR="00790271" w:rsidRDefault="00000000">
      <w:pPr>
        <w:tabs>
          <w:tab w:val="right" w:leader="dot" w:pos="8496"/>
        </w:tabs>
        <w:spacing w:before="40" w:after="40"/>
        <w:ind w:left="360"/>
      </w:pPr>
      <w:r>
        <w:rPr>
          <w:rFonts w:ascii="Times New Roman" w:hAnsi="Times New Roman"/>
          <w:color w:val="000000"/>
          <w:sz w:val="21"/>
        </w:rPr>
        <w:t>2.2 System Environment</w:t>
      </w:r>
      <w:r>
        <w:rPr>
          <w:rFonts w:ascii="Times New Roman" w:hAnsi="Times New Roman"/>
          <w:color w:val="000000"/>
          <w:sz w:val="21"/>
        </w:rPr>
        <w:tab/>
        <w:t>07</w:t>
      </w:r>
    </w:p>
    <w:p w14:paraId="74273CB2" w14:textId="77777777" w:rsidR="00790271" w:rsidRDefault="00000000">
      <w:pPr>
        <w:tabs>
          <w:tab w:val="right" w:leader="dot" w:pos="8496"/>
        </w:tabs>
        <w:spacing w:before="40" w:after="40"/>
        <w:ind w:left="360"/>
      </w:pPr>
      <w:r>
        <w:rPr>
          <w:rFonts w:ascii="Times New Roman" w:hAnsi="Times New Roman"/>
          <w:color w:val="000000"/>
          <w:sz w:val="21"/>
        </w:rPr>
        <w:t>2.3 Software Requirements</w:t>
      </w:r>
      <w:r>
        <w:rPr>
          <w:rFonts w:ascii="Times New Roman" w:hAnsi="Times New Roman"/>
          <w:color w:val="000000"/>
          <w:sz w:val="21"/>
        </w:rPr>
        <w:tab/>
        <w:t>08</w:t>
      </w:r>
    </w:p>
    <w:p w14:paraId="205066E3" w14:textId="77777777" w:rsidR="00790271" w:rsidRDefault="00000000">
      <w:pPr>
        <w:tabs>
          <w:tab w:val="right" w:leader="dot" w:pos="8496"/>
        </w:tabs>
        <w:spacing w:before="40" w:after="40"/>
        <w:ind w:left="360"/>
      </w:pPr>
      <w:r>
        <w:rPr>
          <w:rFonts w:ascii="Times New Roman" w:hAnsi="Times New Roman"/>
          <w:color w:val="000000"/>
          <w:sz w:val="21"/>
        </w:rPr>
        <w:t>2.4 Hardware Requirements</w:t>
      </w:r>
      <w:r>
        <w:rPr>
          <w:rFonts w:ascii="Times New Roman" w:hAnsi="Times New Roman"/>
          <w:color w:val="000000"/>
          <w:sz w:val="21"/>
        </w:rPr>
        <w:tab/>
        <w:t>10</w:t>
      </w:r>
    </w:p>
    <w:p w14:paraId="4787CD6F" w14:textId="77777777" w:rsidR="00790271" w:rsidRDefault="00000000">
      <w:pPr>
        <w:tabs>
          <w:tab w:val="right" w:leader="dot" w:pos="8496"/>
        </w:tabs>
        <w:spacing w:before="40" w:after="40"/>
        <w:ind w:left="360"/>
      </w:pPr>
      <w:r>
        <w:rPr>
          <w:rFonts w:ascii="Times New Roman" w:hAnsi="Times New Roman"/>
          <w:color w:val="000000"/>
          <w:sz w:val="21"/>
        </w:rPr>
        <w:t>2.5 Methodology</w:t>
      </w:r>
      <w:r>
        <w:rPr>
          <w:rFonts w:ascii="Times New Roman" w:hAnsi="Times New Roman"/>
          <w:color w:val="000000"/>
          <w:sz w:val="21"/>
        </w:rPr>
        <w:tab/>
        <w:t>10</w:t>
      </w:r>
    </w:p>
    <w:p w14:paraId="3FE0F34A" w14:textId="77777777" w:rsidR="00790271" w:rsidRDefault="00000000">
      <w:pPr>
        <w:tabs>
          <w:tab w:val="right" w:leader="dot" w:pos="8496"/>
        </w:tabs>
        <w:spacing w:before="40" w:after="40"/>
        <w:ind w:left="360"/>
      </w:pPr>
      <w:r>
        <w:rPr>
          <w:rFonts w:ascii="Times New Roman" w:hAnsi="Times New Roman"/>
          <w:color w:val="000000"/>
          <w:sz w:val="21"/>
        </w:rPr>
        <w:t>2.6 Spiral Model</w:t>
      </w:r>
      <w:r>
        <w:rPr>
          <w:rFonts w:ascii="Times New Roman" w:hAnsi="Times New Roman"/>
          <w:color w:val="000000"/>
          <w:sz w:val="21"/>
        </w:rPr>
        <w:tab/>
        <w:t>11</w:t>
      </w:r>
    </w:p>
    <w:p w14:paraId="33E2412A" w14:textId="77777777" w:rsidR="00790271" w:rsidRDefault="00000000">
      <w:pPr>
        <w:tabs>
          <w:tab w:val="right" w:leader="dot" w:pos="8496"/>
        </w:tabs>
        <w:spacing w:before="120" w:after="80"/>
      </w:pPr>
      <w:r>
        <w:rPr>
          <w:rFonts w:ascii="Times New Roman" w:hAnsi="Times New Roman"/>
          <w:b/>
          <w:color w:val="000000"/>
        </w:rPr>
        <w:t>CHAPTER 3. SYSTEM ANALYSIS</w:t>
      </w:r>
      <w:r>
        <w:rPr>
          <w:rFonts w:ascii="Times New Roman" w:hAnsi="Times New Roman"/>
          <w:b/>
          <w:color w:val="000000"/>
        </w:rPr>
        <w:tab/>
        <w:t>15</w:t>
      </w:r>
    </w:p>
    <w:p w14:paraId="09EAB596" w14:textId="77777777" w:rsidR="00790271" w:rsidRDefault="00000000">
      <w:pPr>
        <w:tabs>
          <w:tab w:val="right" w:leader="dot" w:pos="8496"/>
        </w:tabs>
        <w:spacing w:before="40" w:after="40"/>
        <w:ind w:left="360"/>
      </w:pPr>
      <w:r>
        <w:rPr>
          <w:rFonts w:ascii="Times New Roman" w:hAnsi="Times New Roman"/>
          <w:color w:val="000000"/>
          <w:sz w:val="21"/>
        </w:rPr>
        <w:t>3.1 System Analysis</w:t>
      </w:r>
      <w:r>
        <w:rPr>
          <w:rFonts w:ascii="Times New Roman" w:hAnsi="Times New Roman"/>
          <w:color w:val="000000"/>
          <w:sz w:val="21"/>
        </w:rPr>
        <w:tab/>
        <w:t>15</w:t>
      </w:r>
    </w:p>
    <w:p w14:paraId="0C45005B" w14:textId="77777777" w:rsidR="00790271" w:rsidRDefault="00000000">
      <w:pPr>
        <w:tabs>
          <w:tab w:val="right" w:leader="dot" w:pos="8496"/>
        </w:tabs>
        <w:spacing w:before="40" w:after="40"/>
        <w:ind w:left="360"/>
      </w:pPr>
      <w:r>
        <w:rPr>
          <w:rFonts w:ascii="Times New Roman" w:hAnsi="Times New Roman"/>
          <w:color w:val="000000"/>
          <w:sz w:val="21"/>
        </w:rPr>
        <w:t>3.2 Analysis of Existing System</w:t>
      </w:r>
      <w:r>
        <w:rPr>
          <w:rFonts w:ascii="Times New Roman" w:hAnsi="Times New Roman"/>
          <w:color w:val="000000"/>
          <w:sz w:val="21"/>
        </w:rPr>
        <w:tab/>
        <w:t>16</w:t>
      </w:r>
    </w:p>
    <w:p w14:paraId="4E2B53C3" w14:textId="77777777" w:rsidR="00790271" w:rsidRDefault="00000000">
      <w:pPr>
        <w:tabs>
          <w:tab w:val="right" w:leader="dot" w:pos="8496"/>
        </w:tabs>
        <w:spacing w:before="40" w:after="40"/>
        <w:ind w:left="360"/>
      </w:pPr>
      <w:r>
        <w:rPr>
          <w:rFonts w:ascii="Times New Roman" w:hAnsi="Times New Roman"/>
          <w:color w:val="000000"/>
          <w:sz w:val="21"/>
        </w:rPr>
        <w:t>3.3 Analysis of the Proposed System</w:t>
      </w:r>
      <w:r>
        <w:rPr>
          <w:rFonts w:ascii="Times New Roman" w:hAnsi="Times New Roman"/>
          <w:color w:val="000000"/>
          <w:sz w:val="21"/>
        </w:rPr>
        <w:tab/>
        <w:t>17</w:t>
      </w:r>
    </w:p>
    <w:p w14:paraId="6F393C39" w14:textId="77777777" w:rsidR="00790271" w:rsidRDefault="00000000">
      <w:pPr>
        <w:tabs>
          <w:tab w:val="right" w:leader="dot" w:pos="8496"/>
        </w:tabs>
        <w:spacing w:before="120" w:after="80"/>
      </w:pPr>
      <w:r>
        <w:rPr>
          <w:rFonts w:ascii="Times New Roman" w:hAnsi="Times New Roman"/>
          <w:b/>
          <w:color w:val="000000"/>
        </w:rPr>
        <w:t>CHAPTER 4. SURVEY OF TECHNOLOGY</w:t>
      </w:r>
      <w:r>
        <w:rPr>
          <w:rFonts w:ascii="Times New Roman" w:hAnsi="Times New Roman"/>
          <w:b/>
          <w:color w:val="000000"/>
        </w:rPr>
        <w:tab/>
        <w:t>20</w:t>
      </w:r>
    </w:p>
    <w:p w14:paraId="01C8557D" w14:textId="77777777" w:rsidR="00790271" w:rsidRDefault="00000000">
      <w:pPr>
        <w:tabs>
          <w:tab w:val="right" w:leader="dot" w:pos="8496"/>
        </w:tabs>
        <w:spacing w:before="40" w:after="40"/>
        <w:ind w:left="360"/>
      </w:pPr>
      <w:r>
        <w:rPr>
          <w:rFonts w:ascii="Times New Roman" w:hAnsi="Times New Roman"/>
          <w:color w:val="000000"/>
          <w:sz w:val="21"/>
        </w:rPr>
        <w:t>4.1 React.js</w:t>
      </w:r>
      <w:r>
        <w:rPr>
          <w:rFonts w:ascii="Times New Roman" w:hAnsi="Times New Roman"/>
          <w:color w:val="000000"/>
          <w:sz w:val="21"/>
        </w:rPr>
        <w:tab/>
        <w:t>20</w:t>
      </w:r>
    </w:p>
    <w:p w14:paraId="7D845CC5" w14:textId="77777777" w:rsidR="00790271" w:rsidRDefault="00000000">
      <w:pPr>
        <w:tabs>
          <w:tab w:val="right" w:leader="dot" w:pos="8496"/>
        </w:tabs>
        <w:spacing w:before="40" w:after="40"/>
        <w:ind w:left="360"/>
      </w:pPr>
      <w:r>
        <w:rPr>
          <w:rFonts w:ascii="Times New Roman" w:hAnsi="Times New Roman"/>
          <w:color w:val="000000"/>
          <w:sz w:val="21"/>
        </w:rPr>
        <w:t>4.2 Tailwind CSS</w:t>
      </w:r>
      <w:r>
        <w:rPr>
          <w:rFonts w:ascii="Times New Roman" w:hAnsi="Times New Roman"/>
          <w:color w:val="000000"/>
          <w:sz w:val="21"/>
        </w:rPr>
        <w:tab/>
        <w:t>21</w:t>
      </w:r>
    </w:p>
    <w:p w14:paraId="59E7F2E5" w14:textId="77777777" w:rsidR="00790271" w:rsidRDefault="00000000">
      <w:pPr>
        <w:tabs>
          <w:tab w:val="right" w:leader="dot" w:pos="8496"/>
        </w:tabs>
        <w:spacing w:before="40" w:after="40"/>
        <w:ind w:left="360"/>
      </w:pPr>
      <w:r>
        <w:rPr>
          <w:rFonts w:ascii="Times New Roman" w:hAnsi="Times New Roman"/>
          <w:color w:val="000000"/>
          <w:sz w:val="21"/>
        </w:rPr>
        <w:t>4.3 Node.js</w:t>
      </w:r>
      <w:r>
        <w:rPr>
          <w:rFonts w:ascii="Times New Roman" w:hAnsi="Times New Roman"/>
          <w:color w:val="000000"/>
          <w:sz w:val="21"/>
        </w:rPr>
        <w:tab/>
        <w:t>22</w:t>
      </w:r>
    </w:p>
    <w:p w14:paraId="325E1961" w14:textId="77777777" w:rsidR="00790271" w:rsidRDefault="00000000">
      <w:pPr>
        <w:tabs>
          <w:tab w:val="right" w:leader="dot" w:pos="8496"/>
        </w:tabs>
        <w:spacing w:before="40" w:after="40"/>
        <w:ind w:left="360"/>
      </w:pPr>
      <w:r>
        <w:rPr>
          <w:rFonts w:ascii="Times New Roman" w:hAnsi="Times New Roman"/>
          <w:color w:val="000000"/>
          <w:sz w:val="21"/>
        </w:rPr>
        <w:t>4.4 Express.js</w:t>
      </w:r>
      <w:r>
        <w:rPr>
          <w:rFonts w:ascii="Times New Roman" w:hAnsi="Times New Roman"/>
          <w:color w:val="000000"/>
          <w:sz w:val="21"/>
        </w:rPr>
        <w:tab/>
        <w:t>23</w:t>
      </w:r>
    </w:p>
    <w:p w14:paraId="5F005E13" w14:textId="77777777" w:rsidR="00790271" w:rsidRDefault="00000000">
      <w:pPr>
        <w:tabs>
          <w:tab w:val="right" w:leader="dot" w:pos="8496"/>
        </w:tabs>
        <w:spacing w:before="40" w:after="40"/>
        <w:ind w:left="360"/>
      </w:pPr>
      <w:r>
        <w:rPr>
          <w:rFonts w:ascii="Times New Roman" w:hAnsi="Times New Roman"/>
          <w:color w:val="000000"/>
          <w:sz w:val="21"/>
        </w:rPr>
        <w:t>4.5 MongoDB</w:t>
      </w:r>
      <w:r>
        <w:rPr>
          <w:rFonts w:ascii="Times New Roman" w:hAnsi="Times New Roman"/>
          <w:color w:val="000000"/>
          <w:sz w:val="21"/>
        </w:rPr>
        <w:tab/>
        <w:t>23</w:t>
      </w:r>
    </w:p>
    <w:p w14:paraId="2C25F5D1" w14:textId="77777777" w:rsidR="00790271" w:rsidRDefault="00000000">
      <w:pPr>
        <w:tabs>
          <w:tab w:val="right" w:leader="dot" w:pos="8496"/>
        </w:tabs>
        <w:spacing w:before="40" w:after="40"/>
        <w:ind w:left="360"/>
      </w:pPr>
      <w:r>
        <w:rPr>
          <w:rFonts w:ascii="Times New Roman" w:hAnsi="Times New Roman"/>
          <w:color w:val="000000"/>
          <w:sz w:val="21"/>
        </w:rPr>
        <w:t>4.6 Vite</w:t>
      </w:r>
      <w:r>
        <w:rPr>
          <w:rFonts w:ascii="Times New Roman" w:hAnsi="Times New Roman"/>
          <w:color w:val="000000"/>
          <w:sz w:val="21"/>
        </w:rPr>
        <w:tab/>
        <w:t>24</w:t>
      </w:r>
    </w:p>
    <w:p w14:paraId="47541084" w14:textId="77777777" w:rsidR="00790271" w:rsidRDefault="00000000">
      <w:pPr>
        <w:tabs>
          <w:tab w:val="right" w:leader="dot" w:pos="8496"/>
        </w:tabs>
        <w:spacing w:before="40" w:after="40"/>
        <w:ind w:left="360"/>
      </w:pPr>
      <w:r>
        <w:rPr>
          <w:rFonts w:ascii="Times New Roman" w:hAnsi="Times New Roman"/>
          <w:color w:val="000000"/>
          <w:sz w:val="21"/>
        </w:rPr>
        <w:t>4.7 Nodemailer</w:t>
      </w:r>
      <w:r>
        <w:rPr>
          <w:rFonts w:ascii="Times New Roman" w:hAnsi="Times New Roman"/>
          <w:color w:val="000000"/>
          <w:sz w:val="21"/>
        </w:rPr>
        <w:tab/>
        <w:t>24</w:t>
      </w:r>
    </w:p>
    <w:p w14:paraId="7F0A7DA1" w14:textId="77777777" w:rsidR="00790271" w:rsidRDefault="00000000">
      <w:pPr>
        <w:tabs>
          <w:tab w:val="right" w:leader="dot" w:pos="8496"/>
        </w:tabs>
        <w:spacing w:before="40" w:after="40"/>
        <w:ind w:left="360"/>
      </w:pPr>
      <w:r>
        <w:rPr>
          <w:rFonts w:ascii="Times New Roman" w:hAnsi="Times New Roman"/>
          <w:color w:val="000000"/>
          <w:sz w:val="21"/>
        </w:rPr>
        <w:t>4.8 Royal Atelier AI Stylist</w:t>
      </w:r>
      <w:r>
        <w:rPr>
          <w:rFonts w:ascii="Times New Roman" w:hAnsi="Times New Roman"/>
          <w:color w:val="000000"/>
          <w:sz w:val="21"/>
        </w:rPr>
        <w:tab/>
        <w:t>25</w:t>
      </w:r>
    </w:p>
    <w:p w14:paraId="508275FC" w14:textId="77777777" w:rsidR="00790271" w:rsidRDefault="00000000">
      <w:pPr>
        <w:tabs>
          <w:tab w:val="right" w:leader="dot" w:pos="8496"/>
        </w:tabs>
        <w:spacing w:before="40" w:after="40"/>
        <w:ind w:left="360"/>
      </w:pPr>
      <w:r>
        <w:rPr>
          <w:rFonts w:ascii="Times New Roman" w:hAnsi="Times New Roman"/>
          <w:color w:val="000000"/>
          <w:sz w:val="21"/>
        </w:rPr>
        <w:t>4.9 Postman</w:t>
      </w:r>
      <w:r>
        <w:rPr>
          <w:rFonts w:ascii="Times New Roman" w:hAnsi="Times New Roman"/>
          <w:color w:val="000000"/>
          <w:sz w:val="21"/>
        </w:rPr>
        <w:tab/>
        <w:t>25</w:t>
      </w:r>
    </w:p>
    <w:p w14:paraId="37F51EFC" w14:textId="77777777" w:rsidR="00790271" w:rsidRDefault="00000000">
      <w:pPr>
        <w:tabs>
          <w:tab w:val="right" w:leader="dot" w:pos="8496"/>
        </w:tabs>
        <w:spacing w:before="120" w:after="80"/>
      </w:pPr>
      <w:r>
        <w:rPr>
          <w:rFonts w:ascii="Times New Roman" w:hAnsi="Times New Roman"/>
          <w:b/>
          <w:color w:val="000000"/>
        </w:rPr>
        <w:t>CHAPTER 5. SYSTEM DESIGN</w:t>
      </w:r>
      <w:r>
        <w:rPr>
          <w:rFonts w:ascii="Times New Roman" w:hAnsi="Times New Roman"/>
          <w:b/>
          <w:color w:val="000000"/>
        </w:rPr>
        <w:tab/>
        <w:t>26</w:t>
      </w:r>
    </w:p>
    <w:p w14:paraId="51B28C9A" w14:textId="77777777" w:rsidR="00790271" w:rsidRDefault="00000000">
      <w:pPr>
        <w:tabs>
          <w:tab w:val="right" w:leader="dot" w:pos="8496"/>
        </w:tabs>
        <w:spacing w:before="40" w:after="40"/>
        <w:ind w:left="360"/>
      </w:pPr>
      <w:r>
        <w:rPr>
          <w:rFonts w:ascii="Times New Roman" w:hAnsi="Times New Roman"/>
          <w:color w:val="000000"/>
          <w:sz w:val="21"/>
        </w:rPr>
        <w:t>5.1 Introduction</w:t>
      </w:r>
      <w:r>
        <w:rPr>
          <w:rFonts w:ascii="Times New Roman" w:hAnsi="Times New Roman"/>
          <w:color w:val="000000"/>
          <w:sz w:val="21"/>
        </w:rPr>
        <w:tab/>
        <w:t>26</w:t>
      </w:r>
    </w:p>
    <w:p w14:paraId="49C8CEBB" w14:textId="77777777" w:rsidR="00790271" w:rsidRDefault="00000000">
      <w:pPr>
        <w:tabs>
          <w:tab w:val="right" w:leader="dot" w:pos="8496"/>
        </w:tabs>
        <w:spacing w:before="40" w:after="40"/>
        <w:ind w:left="360"/>
      </w:pPr>
      <w:r>
        <w:rPr>
          <w:rFonts w:ascii="Times New Roman" w:hAnsi="Times New Roman"/>
          <w:color w:val="000000"/>
          <w:sz w:val="21"/>
        </w:rPr>
        <w:t>5.2 System Architecture Diagram</w:t>
      </w:r>
      <w:r>
        <w:rPr>
          <w:rFonts w:ascii="Times New Roman" w:hAnsi="Times New Roman"/>
          <w:color w:val="000000"/>
          <w:sz w:val="21"/>
        </w:rPr>
        <w:tab/>
        <w:t>26</w:t>
      </w:r>
    </w:p>
    <w:p w14:paraId="37AFAD28" w14:textId="77777777" w:rsidR="00790271" w:rsidRDefault="00000000">
      <w:pPr>
        <w:tabs>
          <w:tab w:val="right" w:leader="dot" w:pos="8496"/>
        </w:tabs>
        <w:spacing w:before="40" w:after="40"/>
        <w:ind w:left="360"/>
      </w:pPr>
      <w:r>
        <w:rPr>
          <w:rFonts w:ascii="Times New Roman" w:hAnsi="Times New Roman"/>
          <w:color w:val="000000"/>
          <w:sz w:val="21"/>
        </w:rPr>
        <w:t>5.3 Data Flow Diagram</w:t>
      </w:r>
      <w:r>
        <w:rPr>
          <w:rFonts w:ascii="Times New Roman" w:hAnsi="Times New Roman"/>
          <w:color w:val="000000"/>
          <w:sz w:val="21"/>
        </w:rPr>
        <w:tab/>
        <w:t>28</w:t>
      </w:r>
    </w:p>
    <w:p w14:paraId="6992AD79" w14:textId="77777777" w:rsidR="00790271" w:rsidRDefault="00000000">
      <w:pPr>
        <w:tabs>
          <w:tab w:val="right" w:leader="dot" w:pos="8496"/>
        </w:tabs>
        <w:spacing w:before="40" w:after="40"/>
        <w:ind w:left="648"/>
      </w:pPr>
      <w:r>
        <w:rPr>
          <w:rFonts w:ascii="Times New Roman" w:hAnsi="Times New Roman"/>
          <w:color w:val="000000"/>
          <w:sz w:val="21"/>
        </w:rPr>
        <w:t>5.3.1 Level 0 DFD</w:t>
      </w:r>
      <w:r>
        <w:rPr>
          <w:rFonts w:ascii="Times New Roman" w:hAnsi="Times New Roman"/>
          <w:color w:val="000000"/>
          <w:sz w:val="21"/>
        </w:rPr>
        <w:tab/>
        <w:t>28</w:t>
      </w:r>
    </w:p>
    <w:p w14:paraId="3B15E1E9" w14:textId="77777777" w:rsidR="00790271" w:rsidRDefault="00000000">
      <w:pPr>
        <w:tabs>
          <w:tab w:val="right" w:leader="dot" w:pos="8496"/>
        </w:tabs>
        <w:spacing w:before="40" w:after="40"/>
        <w:ind w:left="648"/>
      </w:pPr>
      <w:r>
        <w:rPr>
          <w:rFonts w:ascii="Times New Roman" w:hAnsi="Times New Roman"/>
          <w:color w:val="000000"/>
          <w:sz w:val="21"/>
        </w:rPr>
        <w:t>5.3.2 Level 1 DFD</w:t>
      </w:r>
      <w:r>
        <w:rPr>
          <w:rFonts w:ascii="Times New Roman" w:hAnsi="Times New Roman"/>
          <w:color w:val="000000"/>
          <w:sz w:val="21"/>
        </w:rPr>
        <w:tab/>
        <w:t>29</w:t>
      </w:r>
    </w:p>
    <w:p w14:paraId="51887126" w14:textId="77777777" w:rsidR="00790271" w:rsidRDefault="00000000">
      <w:pPr>
        <w:tabs>
          <w:tab w:val="right" w:leader="dot" w:pos="8496"/>
        </w:tabs>
        <w:spacing w:before="40" w:after="40"/>
        <w:ind w:left="360"/>
      </w:pPr>
      <w:r>
        <w:rPr>
          <w:rFonts w:ascii="Times New Roman" w:hAnsi="Times New Roman"/>
          <w:color w:val="000000"/>
          <w:sz w:val="21"/>
        </w:rPr>
        <w:t>5.4 Activity Diagram</w:t>
      </w:r>
      <w:r>
        <w:rPr>
          <w:rFonts w:ascii="Times New Roman" w:hAnsi="Times New Roman"/>
          <w:color w:val="000000"/>
          <w:sz w:val="21"/>
        </w:rPr>
        <w:tab/>
        <w:t>31</w:t>
      </w:r>
    </w:p>
    <w:p w14:paraId="7A699FE9" w14:textId="77777777" w:rsidR="00790271" w:rsidRDefault="00000000">
      <w:pPr>
        <w:tabs>
          <w:tab w:val="right" w:leader="dot" w:pos="8496"/>
        </w:tabs>
        <w:spacing w:before="40" w:after="40"/>
        <w:ind w:left="360"/>
      </w:pPr>
      <w:r>
        <w:rPr>
          <w:rFonts w:ascii="Times New Roman" w:hAnsi="Times New Roman"/>
          <w:color w:val="000000"/>
          <w:sz w:val="21"/>
        </w:rPr>
        <w:t>5.5 E-R Diagram</w:t>
      </w:r>
      <w:r>
        <w:rPr>
          <w:rFonts w:ascii="Times New Roman" w:hAnsi="Times New Roman"/>
          <w:color w:val="000000"/>
          <w:sz w:val="21"/>
        </w:rPr>
        <w:tab/>
        <w:t>32</w:t>
      </w:r>
    </w:p>
    <w:p w14:paraId="41289712" w14:textId="77777777" w:rsidR="00790271" w:rsidRDefault="00000000">
      <w:pPr>
        <w:tabs>
          <w:tab w:val="right" w:leader="dot" w:pos="8496"/>
        </w:tabs>
        <w:spacing w:before="40" w:after="40"/>
        <w:ind w:left="360"/>
      </w:pPr>
      <w:r>
        <w:rPr>
          <w:rFonts w:ascii="Times New Roman" w:hAnsi="Times New Roman"/>
          <w:color w:val="000000"/>
          <w:sz w:val="21"/>
        </w:rPr>
        <w:t>5.6 Use-Case Diagram</w:t>
      </w:r>
      <w:r>
        <w:rPr>
          <w:rFonts w:ascii="Times New Roman" w:hAnsi="Times New Roman"/>
          <w:color w:val="000000"/>
          <w:sz w:val="21"/>
        </w:rPr>
        <w:tab/>
        <w:t>33</w:t>
      </w:r>
    </w:p>
    <w:p w14:paraId="4D3856E5" w14:textId="77777777" w:rsidR="00790271" w:rsidRDefault="00000000">
      <w:pPr>
        <w:tabs>
          <w:tab w:val="right" w:leader="dot" w:pos="8496"/>
        </w:tabs>
        <w:spacing w:before="120" w:after="80"/>
      </w:pPr>
      <w:r>
        <w:rPr>
          <w:rFonts w:ascii="Times New Roman" w:hAnsi="Times New Roman"/>
          <w:b/>
          <w:color w:val="000000"/>
        </w:rPr>
        <w:t>CHAPTER 6. SYSTEM IMPLEMENTATION</w:t>
      </w:r>
      <w:r>
        <w:rPr>
          <w:rFonts w:ascii="Times New Roman" w:hAnsi="Times New Roman"/>
          <w:b/>
          <w:color w:val="000000"/>
        </w:rPr>
        <w:tab/>
        <w:t>35</w:t>
      </w:r>
    </w:p>
    <w:p w14:paraId="056A625E" w14:textId="77777777" w:rsidR="00790271" w:rsidRDefault="00000000">
      <w:pPr>
        <w:tabs>
          <w:tab w:val="right" w:leader="dot" w:pos="8496"/>
        </w:tabs>
        <w:spacing w:before="40" w:after="40"/>
        <w:ind w:left="360"/>
      </w:pPr>
      <w:r>
        <w:rPr>
          <w:rFonts w:ascii="Times New Roman" w:hAnsi="Times New Roman"/>
          <w:color w:val="000000"/>
          <w:sz w:val="21"/>
        </w:rPr>
        <w:t>6.1 Introduction</w:t>
      </w:r>
      <w:r>
        <w:rPr>
          <w:rFonts w:ascii="Times New Roman" w:hAnsi="Times New Roman"/>
          <w:color w:val="000000"/>
          <w:sz w:val="21"/>
        </w:rPr>
        <w:tab/>
        <w:t>35</w:t>
      </w:r>
    </w:p>
    <w:p w14:paraId="5D4C5516" w14:textId="77777777" w:rsidR="00790271" w:rsidRDefault="00000000">
      <w:pPr>
        <w:tabs>
          <w:tab w:val="right" w:leader="dot" w:pos="8496"/>
        </w:tabs>
        <w:spacing w:before="40" w:after="40"/>
        <w:ind w:left="360"/>
      </w:pPr>
      <w:r>
        <w:rPr>
          <w:rFonts w:ascii="Times New Roman" w:hAnsi="Times New Roman"/>
          <w:color w:val="000000"/>
          <w:sz w:val="21"/>
        </w:rPr>
        <w:lastRenderedPageBreak/>
        <w:t>6.2 Flowchart</w:t>
      </w:r>
      <w:r>
        <w:rPr>
          <w:rFonts w:ascii="Times New Roman" w:hAnsi="Times New Roman"/>
          <w:color w:val="000000"/>
          <w:sz w:val="21"/>
        </w:rPr>
        <w:tab/>
        <w:t>35</w:t>
      </w:r>
    </w:p>
    <w:p w14:paraId="54691BE3" w14:textId="77777777" w:rsidR="00790271" w:rsidRDefault="00000000">
      <w:pPr>
        <w:tabs>
          <w:tab w:val="right" w:leader="dot" w:pos="8496"/>
        </w:tabs>
        <w:spacing w:before="40" w:after="40"/>
        <w:ind w:left="360"/>
      </w:pPr>
      <w:r>
        <w:rPr>
          <w:rFonts w:ascii="Times New Roman" w:hAnsi="Times New Roman"/>
          <w:color w:val="000000"/>
          <w:sz w:val="21"/>
        </w:rPr>
        <w:t>6.3 Coding</w:t>
      </w:r>
      <w:r>
        <w:rPr>
          <w:rFonts w:ascii="Times New Roman" w:hAnsi="Times New Roman"/>
          <w:color w:val="000000"/>
          <w:sz w:val="21"/>
        </w:rPr>
        <w:tab/>
        <w:t>37</w:t>
      </w:r>
    </w:p>
    <w:p w14:paraId="5F5FA6B5" w14:textId="77777777" w:rsidR="00790271" w:rsidRDefault="00000000">
      <w:pPr>
        <w:tabs>
          <w:tab w:val="right" w:leader="dot" w:pos="8496"/>
        </w:tabs>
        <w:spacing w:before="40" w:after="40"/>
        <w:ind w:left="648"/>
      </w:pPr>
      <w:r>
        <w:rPr>
          <w:rFonts w:ascii="Times New Roman" w:hAnsi="Times New Roman"/>
          <w:color w:val="000000"/>
          <w:sz w:val="21"/>
        </w:rPr>
        <w:t>6.3.1 Frontend</w:t>
      </w:r>
      <w:r>
        <w:rPr>
          <w:rFonts w:ascii="Times New Roman" w:hAnsi="Times New Roman"/>
          <w:color w:val="000000"/>
          <w:sz w:val="21"/>
        </w:rPr>
        <w:tab/>
        <w:t>38</w:t>
      </w:r>
    </w:p>
    <w:p w14:paraId="738B6663" w14:textId="77777777" w:rsidR="00790271" w:rsidRDefault="00000000">
      <w:pPr>
        <w:tabs>
          <w:tab w:val="right" w:leader="dot" w:pos="8496"/>
        </w:tabs>
        <w:spacing w:before="40" w:after="40"/>
        <w:ind w:left="648"/>
      </w:pPr>
      <w:r>
        <w:rPr>
          <w:rFonts w:ascii="Times New Roman" w:hAnsi="Times New Roman"/>
          <w:color w:val="000000"/>
          <w:sz w:val="21"/>
        </w:rPr>
        <w:t>6.3.2 Backend</w:t>
      </w:r>
      <w:r>
        <w:rPr>
          <w:rFonts w:ascii="Times New Roman" w:hAnsi="Times New Roman"/>
          <w:color w:val="000000"/>
          <w:sz w:val="21"/>
        </w:rPr>
        <w:tab/>
        <w:t>68</w:t>
      </w:r>
    </w:p>
    <w:p w14:paraId="45E3CEBD" w14:textId="77777777" w:rsidR="00790271" w:rsidRDefault="00000000">
      <w:pPr>
        <w:tabs>
          <w:tab w:val="right" w:leader="dot" w:pos="8496"/>
        </w:tabs>
        <w:spacing w:before="40" w:after="40"/>
        <w:ind w:left="360"/>
      </w:pPr>
      <w:r>
        <w:rPr>
          <w:rFonts w:ascii="Times New Roman" w:hAnsi="Times New Roman"/>
          <w:color w:val="000000"/>
          <w:sz w:val="21"/>
        </w:rPr>
        <w:t>6.4 Testing Approaches</w:t>
      </w:r>
      <w:r>
        <w:rPr>
          <w:rFonts w:ascii="Times New Roman" w:hAnsi="Times New Roman"/>
          <w:color w:val="000000"/>
          <w:sz w:val="21"/>
        </w:rPr>
        <w:tab/>
        <w:t>85</w:t>
      </w:r>
    </w:p>
    <w:p w14:paraId="4F7EFC5B" w14:textId="77777777" w:rsidR="00790271" w:rsidRDefault="00000000">
      <w:pPr>
        <w:tabs>
          <w:tab w:val="right" w:leader="dot" w:pos="8496"/>
        </w:tabs>
        <w:spacing w:before="40" w:after="40"/>
        <w:ind w:left="648"/>
      </w:pPr>
      <w:r>
        <w:rPr>
          <w:rFonts w:ascii="Times New Roman" w:hAnsi="Times New Roman"/>
          <w:color w:val="000000"/>
          <w:sz w:val="21"/>
        </w:rPr>
        <w:t>6.4.1 Unit Testing</w:t>
      </w:r>
      <w:r>
        <w:rPr>
          <w:rFonts w:ascii="Times New Roman" w:hAnsi="Times New Roman"/>
          <w:color w:val="000000"/>
          <w:sz w:val="21"/>
        </w:rPr>
        <w:tab/>
        <w:t>85</w:t>
      </w:r>
    </w:p>
    <w:p w14:paraId="55A404C7" w14:textId="77777777" w:rsidR="00790271" w:rsidRDefault="00000000">
      <w:pPr>
        <w:tabs>
          <w:tab w:val="right" w:leader="dot" w:pos="8496"/>
        </w:tabs>
        <w:spacing w:before="40" w:after="40"/>
        <w:ind w:left="648"/>
      </w:pPr>
      <w:r>
        <w:rPr>
          <w:rFonts w:ascii="Times New Roman" w:hAnsi="Times New Roman"/>
          <w:color w:val="000000"/>
          <w:sz w:val="21"/>
        </w:rPr>
        <w:t>6.4.2 Usability Testing</w:t>
      </w:r>
      <w:r>
        <w:rPr>
          <w:rFonts w:ascii="Times New Roman" w:hAnsi="Times New Roman"/>
          <w:color w:val="000000"/>
          <w:sz w:val="21"/>
        </w:rPr>
        <w:tab/>
        <w:t>85</w:t>
      </w:r>
    </w:p>
    <w:p w14:paraId="10581858" w14:textId="77777777" w:rsidR="00790271" w:rsidRDefault="00000000">
      <w:pPr>
        <w:tabs>
          <w:tab w:val="right" w:leader="dot" w:pos="8496"/>
        </w:tabs>
        <w:spacing w:before="40" w:after="40"/>
        <w:ind w:left="648"/>
      </w:pPr>
      <w:r>
        <w:rPr>
          <w:rFonts w:ascii="Times New Roman" w:hAnsi="Times New Roman"/>
          <w:color w:val="000000"/>
          <w:sz w:val="21"/>
        </w:rPr>
        <w:t>6.4.3 Security Testing</w:t>
      </w:r>
      <w:r>
        <w:rPr>
          <w:rFonts w:ascii="Times New Roman" w:hAnsi="Times New Roman"/>
          <w:color w:val="000000"/>
          <w:sz w:val="21"/>
        </w:rPr>
        <w:tab/>
        <w:t>85</w:t>
      </w:r>
    </w:p>
    <w:p w14:paraId="1EAA977A" w14:textId="77777777" w:rsidR="00790271" w:rsidRDefault="00000000">
      <w:pPr>
        <w:tabs>
          <w:tab w:val="right" w:leader="dot" w:pos="8496"/>
        </w:tabs>
        <w:spacing w:before="40" w:after="40"/>
        <w:ind w:left="648"/>
      </w:pPr>
      <w:r>
        <w:rPr>
          <w:rFonts w:ascii="Times New Roman" w:hAnsi="Times New Roman"/>
          <w:color w:val="000000"/>
          <w:sz w:val="21"/>
        </w:rPr>
        <w:t>6.4.4 Test Cases</w:t>
      </w:r>
      <w:r>
        <w:rPr>
          <w:rFonts w:ascii="Times New Roman" w:hAnsi="Times New Roman"/>
          <w:color w:val="000000"/>
          <w:sz w:val="21"/>
        </w:rPr>
        <w:tab/>
        <w:t>86</w:t>
      </w:r>
    </w:p>
    <w:p w14:paraId="1181DCF1" w14:textId="77777777" w:rsidR="00790271" w:rsidRDefault="00000000">
      <w:pPr>
        <w:tabs>
          <w:tab w:val="right" w:leader="dot" w:pos="8496"/>
        </w:tabs>
        <w:spacing w:before="120" w:after="80"/>
      </w:pPr>
      <w:r>
        <w:rPr>
          <w:rFonts w:ascii="Times New Roman" w:hAnsi="Times New Roman"/>
          <w:b/>
          <w:color w:val="000000"/>
        </w:rPr>
        <w:t>CHAPTER 7. RESULTS</w:t>
      </w:r>
      <w:r>
        <w:rPr>
          <w:rFonts w:ascii="Times New Roman" w:hAnsi="Times New Roman"/>
          <w:b/>
          <w:color w:val="000000"/>
        </w:rPr>
        <w:tab/>
        <w:t>88</w:t>
      </w:r>
    </w:p>
    <w:p w14:paraId="3E05D72D" w14:textId="77777777" w:rsidR="00790271" w:rsidRDefault="00000000">
      <w:pPr>
        <w:tabs>
          <w:tab w:val="right" w:leader="dot" w:pos="8496"/>
        </w:tabs>
        <w:spacing w:before="40" w:after="40"/>
        <w:ind w:left="360"/>
      </w:pPr>
      <w:r>
        <w:rPr>
          <w:rFonts w:ascii="Times New Roman" w:hAnsi="Times New Roman"/>
          <w:color w:val="000000"/>
          <w:sz w:val="21"/>
        </w:rPr>
        <w:t>7.1 Introduction</w:t>
      </w:r>
      <w:r>
        <w:rPr>
          <w:rFonts w:ascii="Times New Roman" w:hAnsi="Times New Roman"/>
          <w:color w:val="000000"/>
          <w:sz w:val="21"/>
        </w:rPr>
        <w:tab/>
        <w:t>88</w:t>
      </w:r>
    </w:p>
    <w:p w14:paraId="011CBA16" w14:textId="77777777" w:rsidR="00790271" w:rsidRDefault="00000000">
      <w:pPr>
        <w:tabs>
          <w:tab w:val="right" w:leader="dot" w:pos="8496"/>
        </w:tabs>
        <w:spacing w:before="40" w:after="40"/>
        <w:ind w:left="360"/>
      </w:pPr>
      <w:r>
        <w:rPr>
          <w:rFonts w:ascii="Times New Roman" w:hAnsi="Times New Roman"/>
          <w:color w:val="000000"/>
          <w:sz w:val="21"/>
        </w:rPr>
        <w:t>7.2 Results</w:t>
      </w:r>
      <w:r>
        <w:rPr>
          <w:rFonts w:ascii="Times New Roman" w:hAnsi="Times New Roman"/>
          <w:color w:val="000000"/>
          <w:sz w:val="21"/>
        </w:rPr>
        <w:tab/>
        <w:t>89</w:t>
      </w:r>
    </w:p>
    <w:p w14:paraId="461B7E36" w14:textId="77777777" w:rsidR="00790271" w:rsidRDefault="00000000">
      <w:pPr>
        <w:tabs>
          <w:tab w:val="right" w:leader="dot" w:pos="8496"/>
        </w:tabs>
        <w:spacing w:before="40" w:after="40"/>
        <w:ind w:left="648"/>
      </w:pPr>
      <w:r>
        <w:rPr>
          <w:rFonts w:ascii="Times New Roman" w:hAnsi="Times New Roman"/>
          <w:color w:val="000000"/>
          <w:sz w:val="21"/>
        </w:rPr>
        <w:t>7.2.1 Home &amp; Navigation</w:t>
      </w:r>
      <w:r>
        <w:rPr>
          <w:rFonts w:ascii="Times New Roman" w:hAnsi="Times New Roman"/>
          <w:color w:val="000000"/>
          <w:sz w:val="21"/>
        </w:rPr>
        <w:tab/>
        <w:t>89</w:t>
      </w:r>
    </w:p>
    <w:p w14:paraId="27C5BB81" w14:textId="77777777" w:rsidR="00790271" w:rsidRDefault="00000000">
      <w:pPr>
        <w:tabs>
          <w:tab w:val="right" w:leader="dot" w:pos="8496"/>
        </w:tabs>
        <w:spacing w:before="40" w:after="40"/>
        <w:ind w:left="648"/>
      </w:pPr>
      <w:r>
        <w:rPr>
          <w:rFonts w:ascii="Times New Roman" w:hAnsi="Times New Roman"/>
          <w:color w:val="000000"/>
          <w:sz w:val="21"/>
        </w:rPr>
        <w:t>7.2.2 Category Catalog</w:t>
      </w:r>
      <w:r>
        <w:rPr>
          <w:rFonts w:ascii="Times New Roman" w:hAnsi="Times New Roman"/>
          <w:color w:val="000000"/>
          <w:sz w:val="21"/>
        </w:rPr>
        <w:tab/>
        <w:t>90</w:t>
      </w:r>
    </w:p>
    <w:p w14:paraId="67B719A7" w14:textId="77777777" w:rsidR="00790271" w:rsidRDefault="00000000">
      <w:pPr>
        <w:tabs>
          <w:tab w:val="right" w:leader="dot" w:pos="8496"/>
        </w:tabs>
        <w:spacing w:before="40" w:after="40"/>
        <w:ind w:left="648"/>
      </w:pPr>
      <w:r>
        <w:rPr>
          <w:rFonts w:ascii="Times New Roman" w:hAnsi="Times New Roman"/>
          <w:color w:val="000000"/>
          <w:sz w:val="21"/>
        </w:rPr>
        <w:t>7.2.3 Product Detail &amp; Accessories</w:t>
      </w:r>
      <w:r>
        <w:rPr>
          <w:rFonts w:ascii="Times New Roman" w:hAnsi="Times New Roman"/>
          <w:color w:val="000000"/>
          <w:sz w:val="21"/>
        </w:rPr>
        <w:tab/>
        <w:t>91</w:t>
      </w:r>
    </w:p>
    <w:p w14:paraId="76601B0B" w14:textId="77777777" w:rsidR="00790271" w:rsidRDefault="00000000">
      <w:pPr>
        <w:tabs>
          <w:tab w:val="right" w:leader="dot" w:pos="8496"/>
        </w:tabs>
        <w:spacing w:before="40" w:after="40"/>
        <w:ind w:left="648"/>
      </w:pPr>
      <w:r>
        <w:rPr>
          <w:rFonts w:ascii="Times New Roman" w:hAnsi="Times New Roman"/>
          <w:color w:val="000000"/>
          <w:sz w:val="21"/>
        </w:rPr>
        <w:t>7.2.4 CSS Zoom Viewer</w:t>
      </w:r>
      <w:r>
        <w:rPr>
          <w:rFonts w:ascii="Times New Roman" w:hAnsi="Times New Roman"/>
          <w:color w:val="000000"/>
          <w:sz w:val="21"/>
        </w:rPr>
        <w:tab/>
        <w:t>92</w:t>
      </w:r>
    </w:p>
    <w:p w14:paraId="5FFA6D1B" w14:textId="77777777" w:rsidR="00790271" w:rsidRDefault="00000000">
      <w:pPr>
        <w:tabs>
          <w:tab w:val="right" w:leader="dot" w:pos="8496"/>
        </w:tabs>
        <w:spacing w:before="40" w:after="40"/>
        <w:ind w:left="648"/>
      </w:pPr>
      <w:r>
        <w:rPr>
          <w:rFonts w:ascii="Times New Roman" w:hAnsi="Times New Roman"/>
          <w:color w:val="000000"/>
          <w:sz w:val="21"/>
        </w:rPr>
        <w:t>7.2.5 Price Breakdown &amp; WhatsApp</w:t>
      </w:r>
      <w:r>
        <w:rPr>
          <w:rFonts w:ascii="Times New Roman" w:hAnsi="Times New Roman"/>
          <w:color w:val="000000"/>
          <w:sz w:val="21"/>
        </w:rPr>
        <w:tab/>
        <w:t>93</w:t>
      </w:r>
    </w:p>
    <w:p w14:paraId="2538853E" w14:textId="77777777" w:rsidR="00790271" w:rsidRDefault="00000000">
      <w:pPr>
        <w:tabs>
          <w:tab w:val="right" w:leader="dot" w:pos="8496"/>
        </w:tabs>
        <w:spacing w:before="40" w:after="40"/>
        <w:ind w:left="648"/>
      </w:pPr>
      <w:r>
        <w:rPr>
          <w:rFonts w:ascii="Times New Roman" w:hAnsi="Times New Roman"/>
          <w:color w:val="000000"/>
          <w:sz w:val="21"/>
        </w:rPr>
        <w:t>7.2.6 Appointment Booking</w:t>
      </w:r>
      <w:r>
        <w:rPr>
          <w:rFonts w:ascii="Times New Roman" w:hAnsi="Times New Roman"/>
          <w:color w:val="000000"/>
          <w:sz w:val="21"/>
        </w:rPr>
        <w:tab/>
        <w:t>94</w:t>
      </w:r>
    </w:p>
    <w:p w14:paraId="045C6C9A" w14:textId="77777777" w:rsidR="00790271" w:rsidRDefault="00000000">
      <w:pPr>
        <w:tabs>
          <w:tab w:val="right" w:leader="dot" w:pos="8496"/>
        </w:tabs>
        <w:spacing w:before="40" w:after="40"/>
        <w:ind w:left="648"/>
      </w:pPr>
      <w:r>
        <w:rPr>
          <w:rFonts w:ascii="Times New Roman" w:hAnsi="Times New Roman"/>
          <w:color w:val="000000"/>
          <w:sz w:val="21"/>
        </w:rPr>
        <w:t>7.2.7 Email OTP Verification</w:t>
      </w:r>
      <w:r>
        <w:rPr>
          <w:rFonts w:ascii="Times New Roman" w:hAnsi="Times New Roman"/>
          <w:color w:val="000000"/>
          <w:sz w:val="21"/>
        </w:rPr>
        <w:tab/>
        <w:t>95</w:t>
      </w:r>
    </w:p>
    <w:p w14:paraId="68BEF196" w14:textId="77777777" w:rsidR="00790271" w:rsidRDefault="00000000">
      <w:pPr>
        <w:tabs>
          <w:tab w:val="right" w:leader="dot" w:pos="8496"/>
        </w:tabs>
        <w:spacing w:before="40" w:after="40"/>
        <w:ind w:left="648"/>
      </w:pPr>
      <w:r>
        <w:rPr>
          <w:rFonts w:ascii="Times New Roman" w:hAnsi="Times New Roman"/>
          <w:color w:val="000000"/>
          <w:sz w:val="21"/>
        </w:rPr>
        <w:t>7.2.8 Royal AI Stylist Chatbot</w:t>
      </w:r>
      <w:r>
        <w:rPr>
          <w:rFonts w:ascii="Times New Roman" w:hAnsi="Times New Roman"/>
          <w:color w:val="000000"/>
          <w:sz w:val="21"/>
        </w:rPr>
        <w:tab/>
        <w:t>96</w:t>
      </w:r>
    </w:p>
    <w:p w14:paraId="0046F6B1" w14:textId="77777777" w:rsidR="00790271" w:rsidRDefault="00000000">
      <w:pPr>
        <w:tabs>
          <w:tab w:val="right" w:leader="dot" w:pos="8496"/>
        </w:tabs>
        <w:spacing w:before="40" w:after="40"/>
        <w:ind w:left="648"/>
      </w:pPr>
      <w:r>
        <w:rPr>
          <w:rFonts w:ascii="Times New Roman" w:hAnsi="Times New Roman"/>
          <w:color w:val="000000"/>
          <w:sz w:val="21"/>
        </w:rPr>
        <w:t>7.2.9 Master Admin Dashboard</w:t>
      </w:r>
      <w:r>
        <w:rPr>
          <w:rFonts w:ascii="Times New Roman" w:hAnsi="Times New Roman"/>
          <w:color w:val="000000"/>
          <w:sz w:val="21"/>
        </w:rPr>
        <w:tab/>
        <w:t>97</w:t>
      </w:r>
    </w:p>
    <w:p w14:paraId="3D7286B1" w14:textId="77777777" w:rsidR="00790271" w:rsidRDefault="00000000">
      <w:pPr>
        <w:tabs>
          <w:tab w:val="right" w:leader="dot" w:pos="8496"/>
        </w:tabs>
        <w:spacing w:before="40" w:after="40"/>
        <w:ind w:left="360"/>
      </w:pPr>
      <w:r>
        <w:rPr>
          <w:rFonts w:ascii="Times New Roman" w:hAnsi="Times New Roman"/>
          <w:color w:val="000000"/>
          <w:sz w:val="21"/>
        </w:rPr>
        <w:t>7.3 Overall Result</w:t>
      </w:r>
      <w:r>
        <w:rPr>
          <w:rFonts w:ascii="Times New Roman" w:hAnsi="Times New Roman"/>
          <w:color w:val="000000"/>
          <w:sz w:val="21"/>
        </w:rPr>
        <w:tab/>
        <w:t>98</w:t>
      </w:r>
    </w:p>
    <w:p w14:paraId="6DA61C73" w14:textId="77777777" w:rsidR="00790271" w:rsidRDefault="00000000">
      <w:pPr>
        <w:tabs>
          <w:tab w:val="right" w:leader="dot" w:pos="8496"/>
        </w:tabs>
        <w:spacing w:before="120" w:after="80"/>
      </w:pPr>
      <w:r>
        <w:rPr>
          <w:rFonts w:ascii="Times New Roman" w:hAnsi="Times New Roman"/>
          <w:b/>
          <w:color w:val="000000"/>
        </w:rPr>
        <w:t>CHAPTER 8. CONCLUSION AND FUTURE SCOPE</w:t>
      </w:r>
      <w:r>
        <w:rPr>
          <w:rFonts w:ascii="Times New Roman" w:hAnsi="Times New Roman"/>
          <w:b/>
          <w:color w:val="000000"/>
        </w:rPr>
        <w:tab/>
        <w:t>99</w:t>
      </w:r>
    </w:p>
    <w:p w14:paraId="189E6270" w14:textId="77777777" w:rsidR="00790271" w:rsidRDefault="00000000">
      <w:pPr>
        <w:tabs>
          <w:tab w:val="right" w:leader="dot" w:pos="8496"/>
        </w:tabs>
        <w:spacing w:before="40" w:after="40"/>
        <w:ind w:left="360"/>
      </w:pPr>
      <w:r>
        <w:rPr>
          <w:rFonts w:ascii="Times New Roman" w:hAnsi="Times New Roman"/>
          <w:color w:val="000000"/>
          <w:sz w:val="21"/>
        </w:rPr>
        <w:t>8.1 Conclusion</w:t>
      </w:r>
      <w:r>
        <w:rPr>
          <w:rFonts w:ascii="Times New Roman" w:hAnsi="Times New Roman"/>
          <w:color w:val="000000"/>
          <w:sz w:val="21"/>
        </w:rPr>
        <w:tab/>
        <w:t>99</w:t>
      </w:r>
    </w:p>
    <w:p w14:paraId="0F332381" w14:textId="77777777" w:rsidR="00790271" w:rsidRDefault="00000000">
      <w:pPr>
        <w:tabs>
          <w:tab w:val="right" w:leader="dot" w:pos="8496"/>
        </w:tabs>
        <w:spacing w:before="40" w:after="40"/>
        <w:ind w:left="360"/>
      </w:pPr>
      <w:r>
        <w:rPr>
          <w:rFonts w:ascii="Times New Roman" w:hAnsi="Times New Roman"/>
          <w:color w:val="000000"/>
          <w:sz w:val="21"/>
        </w:rPr>
        <w:t>8.2 Future Scope and Enhancement</w:t>
      </w:r>
      <w:r>
        <w:rPr>
          <w:rFonts w:ascii="Times New Roman" w:hAnsi="Times New Roman"/>
          <w:color w:val="000000"/>
          <w:sz w:val="21"/>
        </w:rPr>
        <w:tab/>
        <w:t>99</w:t>
      </w:r>
    </w:p>
    <w:p w14:paraId="37E5C3E9" w14:textId="77777777" w:rsidR="00790271" w:rsidRDefault="00000000">
      <w:pPr>
        <w:tabs>
          <w:tab w:val="right" w:leader="dot" w:pos="8496"/>
        </w:tabs>
        <w:spacing w:before="120" w:after="80"/>
      </w:pPr>
      <w:r>
        <w:rPr>
          <w:rFonts w:ascii="Times New Roman" w:hAnsi="Times New Roman"/>
          <w:b/>
          <w:color w:val="000000"/>
        </w:rPr>
        <w:t>CHAPTER 9. REFERENCE</w:t>
      </w:r>
      <w:r>
        <w:rPr>
          <w:rFonts w:ascii="Times New Roman" w:hAnsi="Times New Roman"/>
          <w:b/>
          <w:color w:val="000000"/>
        </w:rPr>
        <w:tab/>
        <w:t>102</w:t>
      </w:r>
    </w:p>
    <w:p w14:paraId="04999664" w14:textId="77777777" w:rsidR="00790271" w:rsidRDefault="00000000">
      <w:r>
        <w:br w:type="page"/>
      </w:r>
    </w:p>
    <w:p w14:paraId="132B3E84" w14:textId="77777777" w:rsidR="00790271" w:rsidRDefault="00000000">
      <w:pPr>
        <w:spacing w:before="320" w:after="320"/>
        <w:jc w:val="center"/>
      </w:pPr>
      <w:r>
        <w:rPr>
          <w:rFonts w:ascii="Times New Roman" w:hAnsi="Times New Roman"/>
          <w:b/>
          <w:color w:val="000000"/>
          <w:sz w:val="32"/>
        </w:rPr>
        <w:lastRenderedPageBreak/>
        <w:t>CHAPTER 1. INTRODUCTION</w:t>
      </w:r>
    </w:p>
    <w:p w14:paraId="7D0A0CAA" w14:textId="77777777" w:rsidR="00790271" w:rsidRDefault="00000000">
      <w:pPr>
        <w:spacing w:before="280" w:after="120"/>
      </w:pPr>
      <w:r>
        <w:rPr>
          <w:rFonts w:ascii="Times New Roman" w:hAnsi="Times New Roman"/>
          <w:b/>
          <w:color w:val="000000"/>
          <w:sz w:val="26"/>
        </w:rPr>
        <w:t>1.1 Introduction</w:t>
      </w:r>
    </w:p>
    <w:p w14:paraId="0594D73D" w14:textId="77777777" w:rsidR="00790271" w:rsidRDefault="00000000">
      <w:pPr>
        <w:spacing w:after="120"/>
        <w:jc w:val="both"/>
      </w:pPr>
      <w:r>
        <w:rPr>
          <w:rFonts w:ascii="Times New Roman" w:hAnsi="Times New Roman"/>
          <w:color w:val="000000"/>
          <w:sz w:val="24"/>
        </w:rPr>
        <w:t>In the modern era, traditional ethnic menswear occupies an important and celebrated position in Indian culture and global couture. Garments such as the Sherwani, Jodhpuri Bandhgala, Indo-Western achkan, and bespoke evening Tuxedos are widely revered as symbols of heritage, regal prestige, and artisanal craftsmanship. For wedding celebrations, festive gatherings, and formal galas, grooms and family members invest substantial time, emotional care, and financial resources into acquiring customized attire.</w:t>
      </w:r>
    </w:p>
    <w:p w14:paraId="3A11EDD7" w14:textId="77777777" w:rsidR="00790271" w:rsidRDefault="00000000">
      <w:pPr>
        <w:spacing w:after="120"/>
        <w:jc w:val="both"/>
      </w:pPr>
      <w:r>
        <w:rPr>
          <w:rFonts w:ascii="Times New Roman" w:hAnsi="Times New Roman"/>
          <w:color w:val="000000"/>
          <w:sz w:val="24"/>
        </w:rPr>
        <w:t>Unlike mass-market fast-fashion apparel, bespoke ethnic garments require meticulous individual personalization. A custom wedding sherwani or bandhgala involves more than 15 precise anatomical body measurements (including chest, shoulder slope, bicep circumference, posture curvature, waist contour, and torso length), premium hand-selected fabrics (such as pure mulberry silk, Italian micro-velvet, and Banarasi brocade), and labor-intensive hand-embroidery like antique copper wire Zardozi, Pita work, and fine Resham needlework.</w:t>
      </w:r>
    </w:p>
    <w:p w14:paraId="5CDE3129" w14:textId="77777777" w:rsidR="00790271" w:rsidRDefault="00000000">
      <w:pPr>
        <w:spacing w:after="120"/>
        <w:jc w:val="both"/>
      </w:pPr>
      <w:r>
        <w:rPr>
          <w:rFonts w:ascii="Times New Roman" w:hAnsi="Times New Roman"/>
          <w:color w:val="000000"/>
          <w:sz w:val="24"/>
        </w:rPr>
        <w:t>Traditionally, this process has been managed through manual in-person boutique visits, physical cloth swatches, and handwritten paper measurement diaries. However, these conventional methods can become difficult to manage, time-consuming, and prone to errors. Important measurement slips can be misplaced, pricing for add-on accessories often remains ambiguous until the final bill, and clients living far away cannot easily explore silhouettes or inspect embroidery craftsmanship prior to visiting the studio.</w:t>
      </w:r>
    </w:p>
    <w:p w14:paraId="5310ECDA" w14:textId="77777777" w:rsidR="00790271" w:rsidRDefault="00000000">
      <w:pPr>
        <w:spacing w:after="120"/>
        <w:jc w:val="both"/>
      </w:pPr>
      <w:r>
        <w:rPr>
          <w:rFonts w:ascii="Times New Roman" w:hAnsi="Times New Roman"/>
          <w:color w:val="000000"/>
          <w:sz w:val="24"/>
        </w:rPr>
        <w:t>M.S Fashion: Bespoke Ethnic Menswear Platform is a technology-driven web application designed to provide a centralized digital platform for exploring, customizing, and scheduling consultations for high-end ethnic menswear. Modeled after editorial luxury fashion benchmarks like Manyavar, the platform enables clients to inspect garments at 2.2x zoom magnification, dynamically configure royal accessories, calculate real-time estimated totals, and book verified private atelier appointments.</w:t>
      </w:r>
    </w:p>
    <w:p w14:paraId="4B5B43CE" w14:textId="77777777" w:rsidR="00790271" w:rsidRDefault="00000000">
      <w:pPr>
        <w:spacing w:after="120"/>
        <w:jc w:val="both"/>
      </w:pPr>
      <w:r>
        <w:rPr>
          <w:rFonts w:ascii="Times New Roman" w:hAnsi="Times New Roman"/>
          <w:color w:val="000000"/>
          <w:sz w:val="24"/>
        </w:rPr>
        <w:t>The proposed system also integrates a specialized Royal Atelier AI Stylist Chatbot to provide personalized styling guidance, event-appropriate attire suggestions, and instant answers to tailoring questions. Through features such as verified Email OTP booking, direct Master Craftsman WhatsApp routing with design photos, and a Master Admin portal with sequential Ref IDs and image cropping, M.S Fashion provides a seamless, organized, and culturally resonant bespoke menswear solution.</w:t>
      </w:r>
    </w:p>
    <w:p w14:paraId="07452329" w14:textId="77777777" w:rsidR="00790271" w:rsidRDefault="00000000">
      <w:pPr>
        <w:spacing w:before="280" w:after="120"/>
      </w:pPr>
      <w:r>
        <w:rPr>
          <w:rFonts w:ascii="Times New Roman" w:hAnsi="Times New Roman"/>
          <w:b/>
          <w:color w:val="000000"/>
          <w:sz w:val="26"/>
        </w:rPr>
        <w:t>1.2 Problem Definition</w:t>
      </w:r>
    </w:p>
    <w:p w14:paraId="02628FE6" w14:textId="77777777" w:rsidR="00790271" w:rsidRDefault="00000000">
      <w:pPr>
        <w:spacing w:after="120"/>
        <w:jc w:val="both"/>
      </w:pPr>
      <w:r>
        <w:rPr>
          <w:rFonts w:ascii="Times New Roman" w:hAnsi="Times New Roman"/>
          <w:color w:val="000000"/>
          <w:sz w:val="24"/>
        </w:rPr>
        <w:t>Custom ethnic menswear tailoring involves multiple specialized responsibilities related to fabric selection, silhouette design, hand-embroidery coordination, body measurements, trial fittings, and accessory matching. However, many boutiques still depend on paper registers, informal phone calls, and manual methods.</w:t>
      </w:r>
    </w:p>
    <w:p w14:paraId="1A372048" w14:textId="77777777" w:rsidR="00790271" w:rsidRDefault="00000000">
      <w:pPr>
        <w:pStyle w:val="ListBullet"/>
        <w:spacing w:after="80"/>
        <w:jc w:val="both"/>
      </w:pPr>
      <w:r>
        <w:rPr>
          <w:rFonts w:ascii="Times New Roman" w:hAnsi="Times New Roman"/>
          <w:b/>
          <w:color w:val="000000"/>
          <w:sz w:val="24"/>
        </w:rPr>
        <w:lastRenderedPageBreak/>
        <w:t xml:space="preserve">• </w:t>
      </w:r>
      <w:r>
        <w:rPr>
          <w:rFonts w:ascii="Times New Roman" w:hAnsi="Times New Roman"/>
          <w:color w:val="000000"/>
          <w:sz w:val="24"/>
        </w:rPr>
        <w:t>Manual and Scattered Records: Measurement notes, client preferences, and appointment schedules are often maintained on loose paper slips or separate mobile notes, making it difficult to maintain a reliable customer history.</w:t>
      </w:r>
    </w:p>
    <w:p w14:paraId="4FDE26B3"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Generic E-Commerce Sizing Incompatibility: Mass e-commerce platforms force garments into rigid factory sizes (S, M, L, XL). Purchasing a ₹60,000 handmade bridal sherwani without customized measurements leads to ill-fitting garments and ruined wedding schedules.</w:t>
      </w:r>
    </w:p>
    <w:p w14:paraId="187F88E1"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Opaque Accessory Pricing: In traditional boutiques, royal accessories (Safa, Mala, Brooch, Mojdi) are priced separately without upfront totals, creating unexpected costs for clients.</w:t>
      </w:r>
    </w:p>
    <w:p w14:paraId="6FB2F022"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Appointment Spam and Fake Inquiries: Unverified online contact forms often receive false inquiries and invalid phone numbers, wasting valuable artisan cutting time.</w:t>
      </w:r>
    </w:p>
    <w:p w14:paraId="3EB344BC"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Inability to Inspect Embroidery Details: Standard websites display small, flat images without interactive zoom, making it impossible to evaluate zardozi density or silk weaves before visiting.</w:t>
      </w:r>
    </w:p>
    <w:p w14:paraId="7E60A7DA"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Payment Gateway Cost Incompatibility: Standard online gateways deduct 2% to 3% transaction fees on full carts. In bespoke couture, orders follow milestone payments (advance token + balance post-fitting), making generic 100% upfront carts unsuitable.</w:t>
      </w:r>
    </w:p>
    <w:p w14:paraId="5D1441F1" w14:textId="77777777" w:rsidR="00790271" w:rsidRDefault="00000000">
      <w:pPr>
        <w:spacing w:before="280" w:after="120"/>
      </w:pPr>
      <w:r>
        <w:rPr>
          <w:rFonts w:ascii="Times New Roman" w:hAnsi="Times New Roman"/>
          <w:b/>
          <w:color w:val="000000"/>
          <w:sz w:val="26"/>
        </w:rPr>
        <w:t>1.3 Aim</w:t>
      </w:r>
    </w:p>
    <w:p w14:paraId="6D329C2E" w14:textId="77777777" w:rsidR="00790271" w:rsidRDefault="00000000">
      <w:pPr>
        <w:spacing w:after="120"/>
        <w:jc w:val="both"/>
      </w:pPr>
      <w:r>
        <w:rPr>
          <w:rFonts w:ascii="Times New Roman" w:hAnsi="Times New Roman"/>
          <w:color w:val="000000"/>
          <w:sz w:val="24"/>
        </w:rPr>
        <w:t>The primary aim of the M.S Fashion: Bespoke Ethnic Menswear Platform is to develop a centralized, user-friendly, and editorial web application that simplifies the discovery, visual inspection, dynamic pricing, and appointment booking process for bespoke ethnic menswear.</w:t>
      </w:r>
    </w:p>
    <w:p w14:paraId="499E848D" w14:textId="77777777" w:rsidR="00790271" w:rsidRDefault="00000000">
      <w:pPr>
        <w:spacing w:after="120"/>
        <w:jc w:val="both"/>
      </w:pPr>
      <w:r>
        <w:rPr>
          <w:rFonts w:ascii="Times New Roman" w:hAnsi="Times New Roman"/>
          <w:color w:val="000000"/>
          <w:sz w:val="24"/>
        </w:rPr>
        <w:t>The system aims to provide clients with an organized platform for exploring collections, calibrating visual zoom on embroidery, configuring royal accessories, and validating consultation appointments. It also aims to utilize conversational AI to provide personalized styling recommendations.</w:t>
      </w:r>
    </w:p>
    <w:p w14:paraId="614FE82B" w14:textId="77777777" w:rsidR="00790271" w:rsidRDefault="00000000">
      <w:pPr>
        <w:spacing w:before="280" w:after="120"/>
      </w:pPr>
      <w:r>
        <w:rPr>
          <w:rFonts w:ascii="Times New Roman" w:hAnsi="Times New Roman"/>
          <w:b/>
          <w:color w:val="000000"/>
          <w:sz w:val="26"/>
        </w:rPr>
        <w:t>1.4 Objectives</w:t>
      </w:r>
    </w:p>
    <w:p w14:paraId="518A9662" w14:textId="77777777" w:rsidR="00790271" w:rsidRDefault="00000000">
      <w:pPr>
        <w:spacing w:after="120"/>
        <w:jc w:val="both"/>
      </w:pPr>
      <w:r>
        <w:rPr>
          <w:rFonts w:ascii="Times New Roman" w:hAnsi="Times New Roman"/>
          <w:color w:val="000000"/>
          <w:sz w:val="24"/>
        </w:rPr>
        <w:t>The main objectives of the proposed system are:</w:t>
      </w:r>
    </w:p>
    <w:p w14:paraId="4CB8027F" w14:textId="77777777" w:rsidR="00790271" w:rsidRDefault="00000000">
      <w:pPr>
        <w:pStyle w:val="ListBullet"/>
        <w:spacing w:after="80"/>
        <w:jc w:val="both"/>
      </w:pPr>
      <w:r>
        <w:rPr>
          <w:rFonts w:ascii="Times New Roman" w:hAnsi="Times New Roman"/>
          <w:color w:val="000000"/>
          <w:sz w:val="24"/>
        </w:rPr>
        <w:t>To develop a centralized platform for showcasing bespoke ethnic menswear across Sherwani, Jodhpuri, Indo-Western, and Blazer categories.</w:t>
      </w:r>
    </w:p>
    <w:p w14:paraId="4A449442" w14:textId="77777777" w:rsidR="00790271" w:rsidRDefault="00000000">
      <w:pPr>
        <w:pStyle w:val="ListBullet"/>
        <w:spacing w:after="80"/>
        <w:jc w:val="both"/>
      </w:pPr>
      <w:r>
        <w:rPr>
          <w:rFonts w:ascii="Times New Roman" w:hAnsi="Times New Roman"/>
          <w:color w:val="000000"/>
          <w:sz w:val="24"/>
        </w:rPr>
        <w:t>To implement an interactive CSS Transform-Origin Visual Zoom Calibrator achieving 2.2x magnification for inspecting collar and embroidery motifs.</w:t>
      </w:r>
    </w:p>
    <w:p w14:paraId="43F884D0" w14:textId="77777777" w:rsidR="00790271" w:rsidRDefault="00000000">
      <w:pPr>
        <w:pStyle w:val="ListBullet"/>
        <w:spacing w:after="80"/>
        <w:jc w:val="both"/>
      </w:pPr>
      <w:r>
        <w:rPr>
          <w:rFonts w:ascii="Times New Roman" w:hAnsi="Times New Roman"/>
          <w:color w:val="000000"/>
          <w:sz w:val="24"/>
        </w:rPr>
        <w:t>To provide a dynamic accessory pricing calculation engine aggregating base prices with modular embellishments (Safa, Mala, Brooch, Mojdi).</w:t>
      </w:r>
    </w:p>
    <w:p w14:paraId="300BFB6D" w14:textId="77777777" w:rsidR="00790271" w:rsidRDefault="00000000">
      <w:pPr>
        <w:pStyle w:val="ListBullet"/>
        <w:spacing w:after="80"/>
        <w:jc w:val="both"/>
      </w:pPr>
      <w:r>
        <w:rPr>
          <w:rFonts w:ascii="Times New Roman" w:hAnsi="Times New Roman"/>
          <w:color w:val="000000"/>
          <w:sz w:val="24"/>
        </w:rPr>
        <w:t>To engineer a secure two-step Email OTP verification system using Nodemailer and Gmail SMTP to prevent fraudulent appointments.</w:t>
      </w:r>
    </w:p>
    <w:p w14:paraId="56B95299" w14:textId="77777777" w:rsidR="00790271" w:rsidRDefault="00000000">
      <w:pPr>
        <w:pStyle w:val="ListBullet"/>
        <w:spacing w:after="80"/>
        <w:jc w:val="both"/>
      </w:pPr>
      <w:r>
        <w:rPr>
          <w:rFonts w:ascii="Times New Roman" w:hAnsi="Times New Roman"/>
          <w:color w:val="000000"/>
          <w:sz w:val="24"/>
        </w:rPr>
        <w:t>To provide a freeform Expected Budget (Self Budget) input field allowing clients to specify their target expenditure directly.</w:t>
      </w:r>
    </w:p>
    <w:p w14:paraId="1EA294CC" w14:textId="77777777" w:rsidR="00790271" w:rsidRDefault="00000000">
      <w:pPr>
        <w:pStyle w:val="ListBullet"/>
        <w:spacing w:after="80"/>
        <w:jc w:val="both"/>
      </w:pPr>
      <w:r>
        <w:rPr>
          <w:rFonts w:ascii="Times New Roman" w:hAnsi="Times New Roman"/>
          <w:color w:val="000000"/>
          <w:sz w:val="24"/>
        </w:rPr>
        <w:lastRenderedPageBreak/>
        <w:t>To implement direct WhatsApp click-to-chat consultation routing to the Master Tailor (+91 89993 86222) with pre-filled design photo URLs.</w:t>
      </w:r>
    </w:p>
    <w:p w14:paraId="5E330816" w14:textId="77777777" w:rsidR="00790271" w:rsidRDefault="00000000">
      <w:pPr>
        <w:pStyle w:val="ListBullet"/>
        <w:spacing w:after="80"/>
        <w:jc w:val="both"/>
      </w:pPr>
      <w:r>
        <w:rPr>
          <w:rFonts w:ascii="Times New Roman" w:hAnsi="Times New Roman"/>
          <w:color w:val="000000"/>
          <w:sz w:val="24"/>
        </w:rPr>
        <w:t>To develop an AI-powered Royal Atelier Stylist Chatbot providing natural fashion guidance and direct 1-click appointment actions.</w:t>
      </w:r>
    </w:p>
    <w:p w14:paraId="66CA13C0" w14:textId="77777777" w:rsidR="00790271" w:rsidRDefault="00000000">
      <w:pPr>
        <w:pStyle w:val="ListBullet"/>
        <w:spacing w:after="80"/>
        <w:jc w:val="both"/>
      </w:pPr>
      <w:r>
        <w:rPr>
          <w:rFonts w:ascii="Times New Roman" w:hAnsi="Times New Roman"/>
          <w:color w:val="000000"/>
          <w:sz w:val="24"/>
        </w:rPr>
        <w:t>To construct a Master Admin Dashboard featuring category-wise sequential Reference ID generation and an intuitive 4-border phone gallery image crop studio.</w:t>
      </w:r>
    </w:p>
    <w:p w14:paraId="71648BD5" w14:textId="77777777" w:rsidR="00790271" w:rsidRDefault="00000000">
      <w:pPr>
        <w:spacing w:before="280" w:after="120"/>
      </w:pPr>
      <w:r>
        <w:rPr>
          <w:rFonts w:ascii="Times New Roman" w:hAnsi="Times New Roman"/>
          <w:b/>
          <w:color w:val="000000"/>
          <w:sz w:val="26"/>
        </w:rPr>
        <w:t>1.5 Goal</w:t>
      </w:r>
    </w:p>
    <w:p w14:paraId="3955577A" w14:textId="77777777" w:rsidR="00790271" w:rsidRDefault="00000000">
      <w:pPr>
        <w:spacing w:after="120"/>
        <w:jc w:val="both"/>
      </w:pPr>
      <w:r>
        <w:rPr>
          <w:rFonts w:ascii="Times New Roman" w:hAnsi="Times New Roman"/>
          <w:color w:val="000000"/>
          <w:sz w:val="24"/>
        </w:rPr>
        <w:t>The primary goal of the M.S Fashion system is to create an elegant, organized, and reliable digital environment for managing bespoke menswear consultations. By combining modern web technology, centralized data management, and AI-based styling assistance, the platform aims to make bespoke ethnic fashion more accessible, transparent, and convenient.</w:t>
      </w:r>
    </w:p>
    <w:p w14:paraId="1A09A8C8" w14:textId="77777777" w:rsidR="00790271" w:rsidRDefault="00000000">
      <w:pPr>
        <w:spacing w:before="280" w:after="120"/>
      </w:pPr>
      <w:r>
        <w:rPr>
          <w:rFonts w:ascii="Times New Roman" w:hAnsi="Times New Roman"/>
          <w:b/>
          <w:color w:val="000000"/>
          <w:sz w:val="26"/>
        </w:rPr>
        <w:t>1.6 Need of the System</w:t>
      </w:r>
    </w:p>
    <w:p w14:paraId="7F9CC2BD" w14:textId="77777777" w:rsidR="00790271" w:rsidRDefault="00000000">
      <w:pPr>
        <w:spacing w:after="120"/>
        <w:jc w:val="both"/>
      </w:pPr>
      <w:r>
        <w:rPr>
          <w:rFonts w:ascii="Times New Roman" w:hAnsi="Times New Roman"/>
          <w:color w:val="000000"/>
          <w:sz w:val="24"/>
        </w:rPr>
        <w:t>The major needs of the system are:</w:t>
      </w:r>
    </w:p>
    <w:p w14:paraId="3BE7D4CE" w14:textId="77777777" w:rsidR="00790271" w:rsidRDefault="00000000">
      <w:pPr>
        <w:pStyle w:val="ListBullet"/>
        <w:spacing w:after="80"/>
        <w:jc w:val="both"/>
      </w:pPr>
      <w:r>
        <w:rPr>
          <w:rFonts w:ascii="Times New Roman" w:hAnsi="Times New Roman"/>
          <w:b/>
          <w:color w:val="000000"/>
          <w:sz w:val="24"/>
        </w:rPr>
        <w:t xml:space="preserve">1. </w:t>
      </w:r>
      <w:r>
        <w:rPr>
          <w:rFonts w:ascii="Times New Roman" w:hAnsi="Times New Roman"/>
          <w:color w:val="000000"/>
          <w:sz w:val="24"/>
        </w:rPr>
        <w:t>Centralized Collection Showcase – Explore all ethnic silhouettes in one place.</w:t>
      </w:r>
    </w:p>
    <w:p w14:paraId="47DBBE53" w14:textId="77777777" w:rsidR="00790271" w:rsidRDefault="00000000">
      <w:pPr>
        <w:pStyle w:val="ListBullet"/>
        <w:spacing w:after="80"/>
        <w:jc w:val="both"/>
      </w:pPr>
      <w:r>
        <w:rPr>
          <w:rFonts w:ascii="Times New Roman" w:hAnsi="Times New Roman"/>
          <w:b/>
          <w:color w:val="000000"/>
          <w:sz w:val="24"/>
        </w:rPr>
        <w:t xml:space="preserve">2. </w:t>
      </w:r>
      <w:r>
        <w:rPr>
          <w:rFonts w:ascii="Times New Roman" w:hAnsi="Times New Roman"/>
          <w:color w:val="000000"/>
          <w:sz w:val="24"/>
        </w:rPr>
        <w:t>Made-to-Measure Assurance – Avoid sizing errors through private fitting appointments.</w:t>
      </w:r>
    </w:p>
    <w:p w14:paraId="542147AC" w14:textId="77777777" w:rsidR="00790271" w:rsidRDefault="00000000">
      <w:pPr>
        <w:pStyle w:val="ListBullet"/>
        <w:spacing w:after="80"/>
        <w:jc w:val="both"/>
      </w:pPr>
      <w:r>
        <w:rPr>
          <w:rFonts w:ascii="Times New Roman" w:hAnsi="Times New Roman"/>
          <w:b/>
          <w:color w:val="000000"/>
          <w:sz w:val="24"/>
        </w:rPr>
        <w:t xml:space="preserve">3. </w:t>
      </w:r>
      <w:r>
        <w:rPr>
          <w:rFonts w:ascii="Times New Roman" w:hAnsi="Times New Roman"/>
          <w:color w:val="000000"/>
          <w:sz w:val="24"/>
        </w:rPr>
        <w:t>Dynamic Price Transparency – Preview itemized accessory costs in real time.</w:t>
      </w:r>
    </w:p>
    <w:p w14:paraId="1BC7834E" w14:textId="77777777" w:rsidR="00790271" w:rsidRDefault="00000000">
      <w:pPr>
        <w:pStyle w:val="ListBullet"/>
        <w:spacing w:after="80"/>
        <w:jc w:val="both"/>
      </w:pPr>
      <w:r>
        <w:rPr>
          <w:rFonts w:ascii="Times New Roman" w:hAnsi="Times New Roman"/>
          <w:b/>
          <w:color w:val="000000"/>
          <w:sz w:val="24"/>
        </w:rPr>
        <w:t xml:space="preserve">4. </w:t>
      </w:r>
      <w:r>
        <w:rPr>
          <w:rFonts w:ascii="Times New Roman" w:hAnsi="Times New Roman"/>
          <w:color w:val="000000"/>
          <w:sz w:val="24"/>
        </w:rPr>
        <w:t>Spam Reduction – Validate authentic clients via royal 6-digit email OTPs.</w:t>
      </w:r>
    </w:p>
    <w:p w14:paraId="5004F770" w14:textId="77777777" w:rsidR="00790271" w:rsidRDefault="00000000">
      <w:pPr>
        <w:pStyle w:val="ListBullet"/>
        <w:spacing w:after="80"/>
        <w:jc w:val="both"/>
      </w:pPr>
      <w:r>
        <w:rPr>
          <w:rFonts w:ascii="Times New Roman" w:hAnsi="Times New Roman"/>
          <w:b/>
          <w:color w:val="000000"/>
          <w:sz w:val="24"/>
        </w:rPr>
        <w:t xml:space="preserve">5. </w:t>
      </w:r>
      <w:r>
        <w:rPr>
          <w:rFonts w:ascii="Times New Roman" w:hAnsi="Times New Roman"/>
          <w:color w:val="000000"/>
          <w:sz w:val="24"/>
        </w:rPr>
        <w:t>Direct Artisan Bridge – Connect with Master Craftsman via WhatsApp with photo cards.</w:t>
      </w:r>
    </w:p>
    <w:p w14:paraId="6995750D" w14:textId="77777777" w:rsidR="00790271" w:rsidRDefault="00000000">
      <w:pPr>
        <w:pStyle w:val="ListBullet"/>
        <w:spacing w:after="80"/>
        <w:jc w:val="both"/>
      </w:pPr>
      <w:r>
        <w:rPr>
          <w:rFonts w:ascii="Times New Roman" w:hAnsi="Times New Roman"/>
          <w:b/>
          <w:color w:val="000000"/>
          <w:sz w:val="24"/>
        </w:rPr>
        <w:t xml:space="preserve">6. </w:t>
      </w:r>
      <w:r>
        <w:rPr>
          <w:rFonts w:ascii="Times New Roman" w:hAnsi="Times New Roman"/>
          <w:color w:val="000000"/>
          <w:sz w:val="24"/>
        </w:rPr>
        <w:t>AI-Powered Styling Assistance – Obtain instant answers on fabrics and event attire.</w:t>
      </w:r>
    </w:p>
    <w:p w14:paraId="25B86D1C" w14:textId="77777777" w:rsidR="00790271" w:rsidRDefault="00000000">
      <w:pPr>
        <w:pStyle w:val="ListBullet"/>
        <w:spacing w:after="80"/>
        <w:jc w:val="both"/>
      </w:pPr>
      <w:r>
        <w:rPr>
          <w:rFonts w:ascii="Times New Roman" w:hAnsi="Times New Roman"/>
          <w:b/>
          <w:color w:val="000000"/>
          <w:sz w:val="24"/>
        </w:rPr>
        <w:t xml:space="preserve">7. </w:t>
      </w:r>
      <w:r>
        <w:rPr>
          <w:rFonts w:ascii="Times New Roman" w:hAnsi="Times New Roman"/>
          <w:color w:val="000000"/>
          <w:sz w:val="24"/>
        </w:rPr>
        <w:t>Self-Declared Budgeting – Allow clients to state their budget freely without forced tiers.</w:t>
      </w:r>
    </w:p>
    <w:p w14:paraId="2F3E888A" w14:textId="77777777" w:rsidR="00790271" w:rsidRDefault="00000000">
      <w:pPr>
        <w:pStyle w:val="ListBullet"/>
        <w:spacing w:after="80"/>
        <w:jc w:val="both"/>
      </w:pPr>
      <w:r>
        <w:rPr>
          <w:rFonts w:ascii="Times New Roman" w:hAnsi="Times New Roman"/>
          <w:b/>
          <w:color w:val="000000"/>
          <w:sz w:val="24"/>
        </w:rPr>
        <w:t xml:space="preserve">8. </w:t>
      </w:r>
      <w:r>
        <w:rPr>
          <w:rFonts w:ascii="Times New Roman" w:hAnsi="Times New Roman"/>
          <w:color w:val="000000"/>
          <w:sz w:val="24"/>
        </w:rPr>
        <w:t>Master Admin CRM – Maintain structured records of client leads and preferences.</w:t>
      </w:r>
    </w:p>
    <w:p w14:paraId="0D08E6E9" w14:textId="77777777" w:rsidR="00790271" w:rsidRDefault="00000000">
      <w:pPr>
        <w:pStyle w:val="ListBullet"/>
        <w:spacing w:after="80"/>
        <w:jc w:val="both"/>
      </w:pPr>
      <w:r>
        <w:rPr>
          <w:rFonts w:ascii="Times New Roman" w:hAnsi="Times New Roman"/>
          <w:b/>
          <w:color w:val="000000"/>
          <w:sz w:val="24"/>
        </w:rPr>
        <w:t xml:space="preserve">9. </w:t>
      </w:r>
      <w:r>
        <w:rPr>
          <w:rFonts w:ascii="Times New Roman" w:hAnsi="Times New Roman"/>
          <w:color w:val="000000"/>
          <w:sz w:val="24"/>
        </w:rPr>
        <w:t>High-Ticket Cost Protection – Adhere to milestone advance booking rather than gateway fees.</w:t>
      </w:r>
    </w:p>
    <w:p w14:paraId="298F24C7" w14:textId="77777777" w:rsidR="00790271" w:rsidRDefault="00000000">
      <w:pPr>
        <w:pStyle w:val="ListBullet"/>
        <w:spacing w:after="80"/>
        <w:jc w:val="both"/>
      </w:pPr>
      <w:r>
        <w:rPr>
          <w:rFonts w:ascii="Times New Roman" w:hAnsi="Times New Roman"/>
          <w:b/>
          <w:color w:val="000000"/>
          <w:sz w:val="24"/>
        </w:rPr>
        <w:t xml:space="preserve">10. </w:t>
      </w:r>
      <w:r>
        <w:rPr>
          <w:rFonts w:ascii="Times New Roman" w:hAnsi="Times New Roman"/>
          <w:color w:val="000000"/>
          <w:sz w:val="24"/>
        </w:rPr>
        <w:t>Improved User Experience – Deliver an editorial, Manyavar-inspired luxury aesthetic.</w:t>
      </w:r>
    </w:p>
    <w:p w14:paraId="7382BF9B" w14:textId="77777777" w:rsidR="00790271" w:rsidRDefault="00000000">
      <w:r>
        <w:br w:type="page"/>
      </w:r>
    </w:p>
    <w:p w14:paraId="79FD8AED" w14:textId="77777777" w:rsidR="00790271" w:rsidRDefault="00000000">
      <w:pPr>
        <w:spacing w:before="320" w:after="320"/>
        <w:jc w:val="center"/>
      </w:pPr>
      <w:r>
        <w:rPr>
          <w:rFonts w:ascii="Times New Roman" w:hAnsi="Times New Roman"/>
          <w:b/>
          <w:color w:val="000000"/>
          <w:sz w:val="32"/>
        </w:rPr>
        <w:lastRenderedPageBreak/>
        <w:t>CHAPTER 2. REQUIREMENT SPECIFICATION</w:t>
      </w:r>
    </w:p>
    <w:p w14:paraId="0EC79C6A" w14:textId="77777777" w:rsidR="00790271" w:rsidRDefault="00000000">
      <w:pPr>
        <w:spacing w:before="280" w:after="120"/>
      </w:pPr>
      <w:r>
        <w:rPr>
          <w:rFonts w:ascii="Times New Roman" w:hAnsi="Times New Roman"/>
          <w:b/>
          <w:color w:val="000000"/>
          <w:sz w:val="26"/>
        </w:rPr>
        <w:t>2.1 Introduction</w:t>
      </w:r>
    </w:p>
    <w:p w14:paraId="1AC83ACB" w14:textId="77777777" w:rsidR="00790271" w:rsidRDefault="00000000">
      <w:pPr>
        <w:spacing w:after="120"/>
        <w:jc w:val="both"/>
      </w:pPr>
      <w:r>
        <w:rPr>
          <w:rFonts w:ascii="Times New Roman" w:hAnsi="Times New Roman"/>
          <w:color w:val="000000"/>
          <w:sz w:val="24"/>
        </w:rPr>
        <w:t>In the development of the M.S Fashion platform, it is essential to establish a clear and comprehensive set of requirement specifications. These specifications provide the foundation for designing, developing, testing, and implementing the application effectively. They define the functional requirements, technical requirements, hardware and software requirements, and system constraints.</w:t>
      </w:r>
    </w:p>
    <w:p w14:paraId="0E843EA3" w14:textId="77777777" w:rsidR="00790271" w:rsidRDefault="00000000">
      <w:pPr>
        <w:spacing w:before="280" w:after="120"/>
      </w:pPr>
      <w:r>
        <w:rPr>
          <w:rFonts w:ascii="Times New Roman" w:hAnsi="Times New Roman"/>
          <w:b/>
          <w:color w:val="000000"/>
          <w:sz w:val="26"/>
        </w:rPr>
        <w:t>2.2 System Environment</w:t>
      </w:r>
    </w:p>
    <w:p w14:paraId="0263B23C" w14:textId="77777777" w:rsidR="00790271" w:rsidRDefault="00000000">
      <w:pPr>
        <w:spacing w:after="120"/>
        <w:jc w:val="both"/>
      </w:pPr>
      <w:r>
        <w:rPr>
          <w:rFonts w:ascii="Times New Roman" w:hAnsi="Times New Roman"/>
          <w:color w:val="000000"/>
          <w:sz w:val="24"/>
        </w:rPr>
        <w:t>The system environment for M.S Fashion consists of three major architectural layers:</w:t>
      </w:r>
    </w:p>
    <w:p w14:paraId="45B9520E"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Frontend Layer: React.js, Tailwind CSS, Vite, and Lucide React icons.</w:t>
      </w:r>
    </w:p>
    <w:p w14:paraId="718DCE02"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Backend Layer: Node.js and Express.js providing RESTful APIs.</w:t>
      </w:r>
    </w:p>
    <w:p w14:paraId="68251B49"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Database &amp; Cloud Layer: MongoDB for persistent storage, Gmail SMTP for email OTP dispatch, and WhatsApp Click-to-Chat protocol.</w:t>
      </w:r>
    </w:p>
    <w:p w14:paraId="7294A365" w14:textId="77777777" w:rsidR="00790271" w:rsidRDefault="00000000">
      <w:pPr>
        <w:spacing w:before="280" w:after="120"/>
      </w:pPr>
      <w:r>
        <w:rPr>
          <w:rFonts w:ascii="Times New Roman" w:hAnsi="Times New Roman"/>
          <w:b/>
          <w:color w:val="000000"/>
          <w:sz w:val="26"/>
        </w:rPr>
        <w:t>2.3 Software Requirements</w:t>
      </w:r>
    </w:p>
    <w:p w14:paraId="4B4D5EC4" w14:textId="77777777" w:rsidR="00790271" w:rsidRDefault="00000000">
      <w:pPr>
        <w:spacing w:after="120"/>
        <w:jc w:val="both"/>
      </w:pPr>
      <w:r>
        <w:rPr>
          <w:rFonts w:ascii="Times New Roman" w:hAnsi="Times New Roman"/>
          <w:color w:val="000000"/>
          <w:sz w:val="24"/>
        </w:rPr>
        <w:t>The following software tools were utilized during the project:</w:t>
      </w:r>
    </w:p>
    <w:p w14:paraId="72394F74"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Visual Studio Code – Primary source-code development environment.</w:t>
      </w:r>
    </w:p>
    <w:p w14:paraId="1BAA1592"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React.js (v18.3.1) – Component-based frontend user interface library.</w:t>
      </w:r>
    </w:p>
    <w:p w14:paraId="670A4267"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Tailwind CSS (v3.4.17) – Utility-first luxury styling framework.</w:t>
      </w:r>
    </w:p>
    <w:p w14:paraId="0FA24462"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Vite (v6.1.0) – Frontend development server and Rollup production bundler.</w:t>
      </w:r>
    </w:p>
    <w:p w14:paraId="5F262AB5"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Node.js (v20+) – Asynchronous server-side JavaScript runtime.</w:t>
      </w:r>
    </w:p>
    <w:p w14:paraId="56414A0E"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Express.js (v4.19+) – RESTful API backend routing and middleware framework.</w:t>
      </w:r>
    </w:p>
    <w:p w14:paraId="21C2CEEF"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MongoDB (v7.0+) &amp; Mongoose – Document database for catalog and lead persistence.</w:t>
      </w:r>
    </w:p>
    <w:p w14:paraId="4989641E"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Nodemailer – SMTP email transport for royal 6-digit OTP dispatch.</w:t>
      </w:r>
    </w:p>
    <w:p w14:paraId="36D29CB4"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Postman – API endpoint verification and payload testing.</w:t>
      </w:r>
    </w:p>
    <w:p w14:paraId="48D27C02"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Git &amp; GitHub – Source-code version control and repository management.</w:t>
      </w:r>
    </w:p>
    <w:p w14:paraId="4DEC31AA" w14:textId="77777777" w:rsidR="00790271" w:rsidRDefault="00000000">
      <w:pPr>
        <w:spacing w:before="280" w:after="120"/>
      </w:pPr>
      <w:r>
        <w:rPr>
          <w:rFonts w:ascii="Times New Roman" w:hAnsi="Times New Roman"/>
          <w:b/>
          <w:color w:val="000000"/>
          <w:sz w:val="26"/>
        </w:rPr>
        <w:t>2.4 Hardware Requirements</w:t>
      </w:r>
    </w:p>
    <w:p w14:paraId="793A37E5" w14:textId="77777777" w:rsidR="00790271" w:rsidRDefault="00000000">
      <w:pPr>
        <w:spacing w:after="120"/>
        <w:jc w:val="both"/>
      </w:pPr>
      <w:r>
        <w:rPr>
          <w:rFonts w:ascii="Times New Roman" w:hAnsi="Times New Roman"/>
          <w:color w:val="000000"/>
          <w:sz w:val="24"/>
        </w:rPr>
        <w:t>The minimum hardware requirements for developing and running the application are:</w:t>
      </w:r>
    </w:p>
    <w:p w14:paraId="497F5709"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Processor (CPU): Intel Core i5 or equivalent.</w:t>
      </w:r>
    </w:p>
    <w:p w14:paraId="353ABE13"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Operating System: Microsoft Windows 10/11 (64-bit) or equivalent.</w:t>
      </w:r>
    </w:p>
    <w:p w14:paraId="299AB585"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Memory (RAM): 8 GB RAM or above.</w:t>
      </w:r>
    </w:p>
    <w:p w14:paraId="2F328842"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Storage: 256 GB SSD or above.</w:t>
      </w:r>
    </w:p>
    <w:p w14:paraId="40A216C1"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Display Resolution: 1366 × 768 or better.</w:t>
      </w:r>
    </w:p>
    <w:p w14:paraId="254FCE98"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Internet Connection: Required for API services, cloud database, and mail dispatch.</w:t>
      </w:r>
    </w:p>
    <w:p w14:paraId="01B566F4" w14:textId="77777777" w:rsidR="00790271" w:rsidRDefault="00000000">
      <w:pPr>
        <w:spacing w:before="280" w:after="120"/>
      </w:pPr>
      <w:r>
        <w:rPr>
          <w:rFonts w:ascii="Times New Roman" w:hAnsi="Times New Roman"/>
          <w:b/>
          <w:color w:val="000000"/>
          <w:sz w:val="26"/>
        </w:rPr>
        <w:t>2.5 Methodology</w:t>
      </w:r>
    </w:p>
    <w:p w14:paraId="273B47EE" w14:textId="77777777" w:rsidR="00790271" w:rsidRDefault="00000000">
      <w:pPr>
        <w:spacing w:after="120"/>
        <w:jc w:val="both"/>
      </w:pPr>
      <w:r>
        <w:rPr>
          <w:rFonts w:ascii="Times New Roman" w:hAnsi="Times New Roman"/>
          <w:color w:val="000000"/>
          <w:sz w:val="24"/>
        </w:rPr>
        <w:lastRenderedPageBreak/>
        <w:t>The development of M.S Fashion follows the Spiral Model, an iterative software development methodology emphasizing risk analysis. Unlike purely sequential approaches, the Spiral Model allows the system to evolve through repeated cycles of planning, risk assessment, engineering, and evaluation.</w:t>
      </w:r>
    </w:p>
    <w:p w14:paraId="28432C2A" w14:textId="77777777" w:rsidR="00790271" w:rsidRDefault="00000000">
      <w:pPr>
        <w:spacing w:before="280" w:after="120"/>
      </w:pPr>
      <w:r>
        <w:rPr>
          <w:rFonts w:ascii="Times New Roman" w:hAnsi="Times New Roman"/>
          <w:b/>
          <w:color w:val="000000"/>
          <w:sz w:val="26"/>
        </w:rPr>
        <w:t>2.6 Spiral Model</w:t>
      </w:r>
    </w:p>
    <w:p w14:paraId="3402024D" w14:textId="77777777" w:rsidR="00790271" w:rsidRDefault="00000000">
      <w:pPr>
        <w:spacing w:after="120"/>
        <w:jc w:val="both"/>
      </w:pPr>
      <w:r>
        <w:rPr>
          <w:rFonts w:ascii="Times New Roman" w:hAnsi="Times New Roman"/>
          <w:color w:val="000000"/>
          <w:sz w:val="24"/>
        </w:rPr>
        <w:t>The Spiral Model divides the project lifecycle into multiple iterations (spirals) across four core phases: Planning, Risk Analysis, Engineering, and Evaluation.</w:t>
      </w:r>
    </w:p>
    <w:p w14:paraId="4C1F22E8" w14:textId="77777777" w:rsidR="00790271" w:rsidRDefault="00000000">
      <w:pPr>
        <w:spacing w:before="160" w:after="80"/>
        <w:jc w:val="center"/>
      </w:pPr>
      <w:r>
        <w:rPr>
          <w:noProof/>
        </w:rPr>
        <w:drawing>
          <wp:inline distT="0" distB="0" distL="0" distR="0" wp14:anchorId="247A08F4" wp14:editId="78B63781">
            <wp:extent cx="5303520" cy="3960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iral_model.png"/>
                    <pic:cNvPicPr/>
                  </pic:nvPicPr>
                  <pic:blipFill>
                    <a:blip r:embed="rId10"/>
                    <a:stretch>
                      <a:fillRect/>
                    </a:stretch>
                  </pic:blipFill>
                  <pic:spPr>
                    <a:xfrm>
                      <a:off x="0" y="0"/>
                      <a:ext cx="5303520" cy="3960857"/>
                    </a:xfrm>
                    <a:prstGeom prst="rect">
                      <a:avLst/>
                    </a:prstGeom>
                  </pic:spPr>
                </pic:pic>
              </a:graphicData>
            </a:graphic>
          </wp:inline>
        </w:drawing>
      </w:r>
    </w:p>
    <w:p w14:paraId="618AFD70" w14:textId="77777777" w:rsidR="00790271" w:rsidRDefault="00000000">
      <w:pPr>
        <w:spacing w:before="40" w:after="240"/>
        <w:jc w:val="center"/>
      </w:pPr>
      <w:r>
        <w:rPr>
          <w:rFonts w:ascii="Times New Roman" w:hAnsi="Times New Roman"/>
          <w:b/>
          <w:i/>
          <w:color w:val="000000"/>
          <w:sz w:val="20"/>
        </w:rPr>
        <w:t>Figure 2.1: Spiral Model Iterative Development Methodology for M.S Fashion</w:t>
      </w:r>
    </w:p>
    <w:p w14:paraId="2C29A5C1" w14:textId="77777777" w:rsidR="00790271" w:rsidRDefault="00000000">
      <w:r>
        <w:br w:type="page"/>
      </w:r>
    </w:p>
    <w:p w14:paraId="54C89E73" w14:textId="77777777" w:rsidR="00790271" w:rsidRDefault="00000000">
      <w:pPr>
        <w:spacing w:before="320" w:after="320"/>
        <w:jc w:val="center"/>
      </w:pPr>
      <w:r>
        <w:rPr>
          <w:rFonts w:ascii="Times New Roman" w:hAnsi="Times New Roman"/>
          <w:b/>
          <w:color w:val="000000"/>
          <w:sz w:val="32"/>
        </w:rPr>
        <w:lastRenderedPageBreak/>
        <w:t>CHAPTER 3. SYSTEM ANALYSIS</w:t>
      </w:r>
    </w:p>
    <w:p w14:paraId="2F738A9A" w14:textId="77777777" w:rsidR="00790271" w:rsidRDefault="00000000">
      <w:pPr>
        <w:spacing w:before="280" w:after="120"/>
      </w:pPr>
      <w:r>
        <w:rPr>
          <w:rFonts w:ascii="Times New Roman" w:hAnsi="Times New Roman"/>
          <w:b/>
          <w:color w:val="000000"/>
          <w:sz w:val="26"/>
        </w:rPr>
        <w:t>3.1 System Analysis</w:t>
      </w:r>
    </w:p>
    <w:p w14:paraId="7E991434" w14:textId="77777777" w:rsidR="00790271" w:rsidRDefault="00000000">
      <w:pPr>
        <w:spacing w:after="120"/>
        <w:jc w:val="both"/>
      </w:pPr>
      <w:r>
        <w:rPr>
          <w:rFonts w:ascii="Times New Roman" w:hAnsi="Times New Roman"/>
          <w:color w:val="000000"/>
          <w:sz w:val="24"/>
        </w:rPr>
        <w:t>System analysis is a systematic process of studying, understanding, and evaluating an operational workflow to identify limitations and opportunities for software-driven improvement. For M.S Fashion, system analysis focuses on the challenges faced by ethnic menswear boutiques and wedding patrons.</w:t>
      </w:r>
    </w:p>
    <w:p w14:paraId="51A8FC0F" w14:textId="77777777" w:rsidR="00790271" w:rsidRDefault="00000000">
      <w:pPr>
        <w:spacing w:before="280" w:after="120"/>
      </w:pPr>
      <w:r>
        <w:rPr>
          <w:rFonts w:ascii="Times New Roman" w:hAnsi="Times New Roman"/>
          <w:b/>
          <w:color w:val="000000"/>
          <w:sz w:val="26"/>
        </w:rPr>
        <w:t>3.2 Analysis of Existing System</w:t>
      </w:r>
    </w:p>
    <w:p w14:paraId="5ADABE50" w14:textId="77777777" w:rsidR="00790271" w:rsidRDefault="00000000">
      <w:pPr>
        <w:spacing w:after="120"/>
        <w:jc w:val="both"/>
      </w:pPr>
      <w:r>
        <w:rPr>
          <w:rFonts w:ascii="Times New Roman" w:hAnsi="Times New Roman"/>
          <w:color w:val="000000"/>
          <w:sz w:val="24"/>
        </w:rPr>
        <w:t>The major problems associated with the existing manual and generic e-commerce systems include:</w:t>
      </w:r>
    </w:p>
    <w:p w14:paraId="14C3EE5D"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Manual Record-Keeping: Client measurement notes and appointment records are kept in physical diaries that can be easily lost or damaged.</w:t>
      </w:r>
    </w:p>
    <w:p w14:paraId="3B9C1D75"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Generic Size Failure: Off-the-shelf S/M/L garments do not fit individual postures, causing high returns and customer distress in bridal wear.</w:t>
      </w:r>
    </w:p>
    <w:p w14:paraId="6F22E9C4"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Lack of Real-Time Price Transparency: Add-on accessories are priced ad-hoc during final billing rather than upfront.</w:t>
      </w:r>
    </w:p>
    <w:p w14:paraId="296F035C"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Inundation of Unverified Leads: Public phone numbers receive continuous invalid inquiries and appointment spam.</w:t>
      </w:r>
    </w:p>
    <w:p w14:paraId="22E09D57"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Inability to Zoom into Fabric Details: Static photos fail to show embroidery quality and silk weave density.</w:t>
      </w:r>
    </w:p>
    <w:p w14:paraId="1E00DFEF"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Transaction Fee Deductions: Online gateways take 2-3% fees on high-ticket couture orders that actually follow milestone payments.</w:t>
      </w:r>
    </w:p>
    <w:p w14:paraId="229B98AF" w14:textId="77777777" w:rsidR="00790271" w:rsidRDefault="00000000">
      <w:pPr>
        <w:spacing w:before="280" w:after="120"/>
      </w:pPr>
      <w:r>
        <w:rPr>
          <w:rFonts w:ascii="Times New Roman" w:hAnsi="Times New Roman"/>
          <w:b/>
          <w:color w:val="000000"/>
          <w:sz w:val="26"/>
        </w:rPr>
        <w:t>3.3 Analysis of the Proposed System</w:t>
      </w:r>
    </w:p>
    <w:p w14:paraId="463D48A4" w14:textId="77777777" w:rsidR="00790271" w:rsidRDefault="00000000">
      <w:pPr>
        <w:spacing w:after="120"/>
        <w:jc w:val="both"/>
      </w:pPr>
      <w:r>
        <w:rPr>
          <w:rFonts w:ascii="Times New Roman" w:hAnsi="Times New Roman"/>
          <w:color w:val="000000"/>
          <w:sz w:val="24"/>
        </w:rPr>
        <w:t>The proposed M.S Fashion system provides the following structural improvements:</w:t>
      </w:r>
    </w:p>
    <w:p w14:paraId="381897F7"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Centralized Collection Showcase: Curated catalog of Sherwanis, Jodhpuris, Indo-Western, and Blazers.</w:t>
      </w:r>
    </w:p>
    <w:p w14:paraId="228AB726"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Interactive CSS Zoom Viewer: 2.2x hardware-accelerated zoom focusing on collar and accessory motifs.</w:t>
      </w:r>
    </w:p>
    <w:p w14:paraId="3EA0ED2B"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Dynamic Price Breakdown: Real-time itemized cost calculation based on modular accessory selections.</w:t>
      </w:r>
    </w:p>
    <w:p w14:paraId="3EB76596"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Two-Step Email OTP Verification: 6-digit code validation preventing false appointment bookings.</w:t>
      </w:r>
    </w:p>
    <w:p w14:paraId="1CC0F29A"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Freeform Self Budget Input: Clients declare their intended expenditure freely without forced tiers.</w:t>
      </w:r>
    </w:p>
    <w:p w14:paraId="3127BFE2"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Direct WhatsApp Master Routing: Optimized wa.me links with embedded design photos for rich previews.</w:t>
      </w:r>
    </w:p>
    <w:p w14:paraId="5CF914F2" w14:textId="77777777" w:rsidR="00790271" w:rsidRDefault="00000000">
      <w:pPr>
        <w:pStyle w:val="ListBullet"/>
        <w:spacing w:after="80"/>
        <w:jc w:val="both"/>
      </w:pPr>
      <w:r>
        <w:rPr>
          <w:rFonts w:ascii="Times New Roman" w:hAnsi="Times New Roman"/>
          <w:b/>
          <w:color w:val="000000"/>
          <w:sz w:val="24"/>
        </w:rPr>
        <w:t xml:space="preserve">• </w:t>
      </w:r>
      <w:r>
        <w:rPr>
          <w:rFonts w:ascii="Times New Roman" w:hAnsi="Times New Roman"/>
          <w:color w:val="000000"/>
          <w:sz w:val="24"/>
        </w:rPr>
        <w:t>Royal Atelier AI Stylist Chatbot: 24/7 conversational fashion guidance and quick action triggers.</w:t>
      </w:r>
    </w:p>
    <w:p w14:paraId="5AA56B91" w14:textId="77777777" w:rsidR="00790271" w:rsidRDefault="00000000">
      <w:pPr>
        <w:pStyle w:val="ListBullet"/>
        <w:spacing w:after="80"/>
        <w:jc w:val="both"/>
      </w:pPr>
      <w:r>
        <w:rPr>
          <w:rFonts w:ascii="Times New Roman" w:hAnsi="Times New Roman"/>
          <w:b/>
          <w:color w:val="000000"/>
          <w:sz w:val="24"/>
        </w:rPr>
        <w:lastRenderedPageBreak/>
        <w:t xml:space="preserve">• </w:t>
      </w:r>
      <w:r>
        <w:rPr>
          <w:rFonts w:ascii="Times New Roman" w:hAnsi="Times New Roman"/>
          <w:color w:val="000000"/>
          <w:sz w:val="24"/>
        </w:rPr>
        <w:t>Master Admin Dashboard: Category-wise sequential Ref IDs, 4-border gallery cropper, and CRM lead tracker.</w:t>
      </w:r>
    </w:p>
    <w:p w14:paraId="171C89D9" w14:textId="77777777" w:rsidR="00790271" w:rsidRDefault="00000000">
      <w:r>
        <w:br w:type="page"/>
      </w:r>
    </w:p>
    <w:p w14:paraId="3CE0FA16" w14:textId="77777777" w:rsidR="00790271" w:rsidRDefault="00000000">
      <w:pPr>
        <w:spacing w:before="320" w:after="320"/>
        <w:jc w:val="center"/>
      </w:pPr>
      <w:r>
        <w:rPr>
          <w:rFonts w:ascii="Times New Roman" w:hAnsi="Times New Roman"/>
          <w:b/>
          <w:color w:val="000000"/>
          <w:sz w:val="32"/>
        </w:rPr>
        <w:lastRenderedPageBreak/>
        <w:t>CHAPTER 4. SURVEY OF TECHNOLOGY</w:t>
      </w:r>
    </w:p>
    <w:p w14:paraId="1DE6F6EF" w14:textId="77777777" w:rsidR="00790271" w:rsidRDefault="00000000">
      <w:pPr>
        <w:spacing w:before="280" w:after="120"/>
      </w:pPr>
      <w:r>
        <w:rPr>
          <w:rFonts w:ascii="Times New Roman" w:hAnsi="Times New Roman"/>
          <w:b/>
          <w:color w:val="000000"/>
          <w:sz w:val="26"/>
        </w:rPr>
        <w:t>4.1 React.js</w:t>
      </w:r>
    </w:p>
    <w:p w14:paraId="409BF99A" w14:textId="77777777" w:rsidR="00790271" w:rsidRDefault="00000000">
      <w:pPr>
        <w:spacing w:after="120"/>
        <w:jc w:val="both"/>
      </w:pPr>
      <w:r>
        <w:rPr>
          <w:rFonts w:ascii="Times New Roman" w:hAnsi="Times New Roman"/>
          <w:color w:val="000000"/>
          <w:sz w:val="24"/>
        </w:rPr>
        <w:t>React.js is an open-source, component-based frontend JavaScript library developed by Meta. React uses a Virtual DOM to optimize rendering and provides modular, reusable components for managing state, modals, and dynamic catalog views.</w:t>
      </w:r>
    </w:p>
    <w:p w14:paraId="3AC36D6D" w14:textId="77777777" w:rsidR="00790271" w:rsidRDefault="00000000">
      <w:pPr>
        <w:spacing w:before="280" w:after="120"/>
      </w:pPr>
      <w:r>
        <w:rPr>
          <w:rFonts w:ascii="Times New Roman" w:hAnsi="Times New Roman"/>
          <w:b/>
          <w:color w:val="000000"/>
          <w:sz w:val="26"/>
        </w:rPr>
        <w:t>4.2 Tailwind CSS</w:t>
      </w:r>
    </w:p>
    <w:p w14:paraId="7649B853" w14:textId="77777777" w:rsidR="00790271" w:rsidRDefault="00000000">
      <w:pPr>
        <w:spacing w:after="120"/>
        <w:jc w:val="both"/>
      </w:pPr>
      <w:r>
        <w:rPr>
          <w:rFonts w:ascii="Times New Roman" w:hAnsi="Times New Roman"/>
          <w:color w:val="000000"/>
          <w:sz w:val="24"/>
        </w:rPr>
        <w:t>Tailwind CSS is a utility-first styling framework that provides atomic utility classes directly in component code. In M.S Fashion, Tailwind establishes the royal Manyavar aesthetic: Maroon (#5C1A21), Antique Gold (#A9812F), and Warm Ivory (#FBF6EC).</w:t>
      </w:r>
    </w:p>
    <w:p w14:paraId="05313E2B" w14:textId="77777777" w:rsidR="00790271" w:rsidRDefault="00000000">
      <w:pPr>
        <w:spacing w:before="280" w:after="120"/>
      </w:pPr>
      <w:r>
        <w:rPr>
          <w:rFonts w:ascii="Times New Roman" w:hAnsi="Times New Roman"/>
          <w:b/>
          <w:color w:val="000000"/>
          <w:sz w:val="26"/>
        </w:rPr>
        <w:t>4.3 Node.js</w:t>
      </w:r>
    </w:p>
    <w:p w14:paraId="4D2AAE65" w14:textId="77777777" w:rsidR="00790271" w:rsidRDefault="00000000">
      <w:pPr>
        <w:spacing w:after="120"/>
        <w:jc w:val="both"/>
      </w:pPr>
      <w:r>
        <w:rPr>
          <w:rFonts w:ascii="Times New Roman" w:hAnsi="Times New Roman"/>
          <w:color w:val="000000"/>
          <w:sz w:val="24"/>
        </w:rPr>
        <w:t>Node.js is an asynchronous, event-driven JavaScript runtime built on Chrome's V8 engine that executes server-side code for handling REST API requests, file uploads, and mail dispatch.</w:t>
      </w:r>
    </w:p>
    <w:p w14:paraId="79712A0F" w14:textId="77777777" w:rsidR="00790271" w:rsidRDefault="00000000">
      <w:pPr>
        <w:spacing w:before="280" w:after="120"/>
      </w:pPr>
      <w:r>
        <w:rPr>
          <w:rFonts w:ascii="Times New Roman" w:hAnsi="Times New Roman"/>
          <w:b/>
          <w:color w:val="000000"/>
          <w:sz w:val="26"/>
        </w:rPr>
        <w:t>4.4 Express.js</w:t>
      </w:r>
    </w:p>
    <w:p w14:paraId="05678BB2" w14:textId="77777777" w:rsidR="00790271" w:rsidRDefault="00000000">
      <w:pPr>
        <w:spacing w:after="120"/>
        <w:jc w:val="both"/>
      </w:pPr>
      <w:r>
        <w:rPr>
          <w:rFonts w:ascii="Times New Roman" w:hAnsi="Times New Roman"/>
          <w:color w:val="000000"/>
          <w:sz w:val="24"/>
        </w:rPr>
        <w:t>Express.js is a minimalist web framework for Node.js providing routing, middleware, CORS security, and JSON request handling across inquiry, product, and admin services.</w:t>
      </w:r>
    </w:p>
    <w:p w14:paraId="7066E415" w14:textId="77777777" w:rsidR="00790271" w:rsidRDefault="00000000">
      <w:pPr>
        <w:spacing w:before="280" w:after="120"/>
      </w:pPr>
      <w:r>
        <w:rPr>
          <w:rFonts w:ascii="Times New Roman" w:hAnsi="Times New Roman"/>
          <w:b/>
          <w:color w:val="000000"/>
          <w:sz w:val="26"/>
        </w:rPr>
        <w:t>4.5 MongoDB</w:t>
      </w:r>
    </w:p>
    <w:p w14:paraId="3648F137" w14:textId="77777777" w:rsidR="00790271" w:rsidRDefault="00000000">
      <w:pPr>
        <w:spacing w:after="120"/>
        <w:jc w:val="both"/>
      </w:pPr>
      <w:r>
        <w:rPr>
          <w:rFonts w:ascii="Times New Roman" w:hAnsi="Times New Roman"/>
          <w:color w:val="000000"/>
          <w:sz w:val="24"/>
        </w:rPr>
        <w:t>MongoDB is a document-oriented NoSQL database that stores data in flexible JSON-like BSON documents. In M.S Fashion, MongoDB maintains product catalogs, accessory coordinates, and verified CRM leads.</w:t>
      </w:r>
    </w:p>
    <w:p w14:paraId="275AA0ED" w14:textId="77777777" w:rsidR="00790271" w:rsidRDefault="00000000">
      <w:pPr>
        <w:spacing w:before="280" w:after="120"/>
      </w:pPr>
      <w:r>
        <w:rPr>
          <w:rFonts w:ascii="Times New Roman" w:hAnsi="Times New Roman"/>
          <w:b/>
          <w:color w:val="000000"/>
          <w:sz w:val="26"/>
        </w:rPr>
        <w:t>4.6 Vite</w:t>
      </w:r>
    </w:p>
    <w:p w14:paraId="5ADC64AF" w14:textId="77777777" w:rsidR="00790271" w:rsidRDefault="00000000">
      <w:pPr>
        <w:spacing w:after="120"/>
        <w:jc w:val="both"/>
      </w:pPr>
      <w:r>
        <w:rPr>
          <w:rFonts w:ascii="Times New Roman" w:hAnsi="Times New Roman"/>
          <w:color w:val="000000"/>
          <w:sz w:val="24"/>
        </w:rPr>
        <w:t>Vite is a next-generation build tool providing fast development server startup via native ES modules and Rollup-based production compilation in approximately 5 seconds.</w:t>
      </w:r>
    </w:p>
    <w:p w14:paraId="540F7D71" w14:textId="77777777" w:rsidR="00790271" w:rsidRDefault="00000000">
      <w:pPr>
        <w:spacing w:before="280" w:after="120"/>
      </w:pPr>
      <w:r>
        <w:rPr>
          <w:rFonts w:ascii="Times New Roman" w:hAnsi="Times New Roman"/>
          <w:b/>
          <w:color w:val="000000"/>
          <w:sz w:val="26"/>
        </w:rPr>
        <w:t>4.7 Nodemailer</w:t>
      </w:r>
    </w:p>
    <w:p w14:paraId="714C3928" w14:textId="77777777" w:rsidR="00790271" w:rsidRDefault="00000000">
      <w:pPr>
        <w:spacing w:after="120"/>
        <w:jc w:val="both"/>
      </w:pPr>
      <w:r>
        <w:rPr>
          <w:rFonts w:ascii="Times New Roman" w:hAnsi="Times New Roman"/>
          <w:color w:val="000000"/>
          <w:sz w:val="24"/>
        </w:rPr>
        <w:t>Nodemailer is a Node.js module that manages email delivery via Gmail SMTP, generating 6-digit verification codes and sending branded HTML appointment vouchers.</w:t>
      </w:r>
    </w:p>
    <w:p w14:paraId="14399CF5" w14:textId="77777777" w:rsidR="00790271" w:rsidRDefault="00000000">
      <w:pPr>
        <w:spacing w:before="280" w:after="120"/>
      </w:pPr>
      <w:r>
        <w:rPr>
          <w:rFonts w:ascii="Times New Roman" w:hAnsi="Times New Roman"/>
          <w:b/>
          <w:color w:val="000000"/>
          <w:sz w:val="26"/>
        </w:rPr>
        <w:t>4.8 Royal Atelier AI Stylist</w:t>
      </w:r>
    </w:p>
    <w:p w14:paraId="01472C5D" w14:textId="77777777" w:rsidR="00790271" w:rsidRDefault="00000000">
      <w:pPr>
        <w:spacing w:after="120"/>
        <w:jc w:val="both"/>
      </w:pPr>
      <w:r>
        <w:rPr>
          <w:rFonts w:ascii="Times New Roman" w:hAnsi="Times New Roman"/>
          <w:color w:val="000000"/>
          <w:sz w:val="24"/>
        </w:rPr>
        <w:t>The AI Stylist Chatbot is a domain-specific conversational engine providing human-friendly recommendations on wedding silhouettes, 15+ body measurements, and direct booking actions.</w:t>
      </w:r>
    </w:p>
    <w:p w14:paraId="227D9898" w14:textId="77777777" w:rsidR="00790271" w:rsidRDefault="00000000">
      <w:pPr>
        <w:spacing w:before="280" w:after="120"/>
      </w:pPr>
      <w:r>
        <w:rPr>
          <w:rFonts w:ascii="Times New Roman" w:hAnsi="Times New Roman"/>
          <w:b/>
          <w:color w:val="000000"/>
          <w:sz w:val="26"/>
        </w:rPr>
        <w:t>4.9 Postman</w:t>
      </w:r>
    </w:p>
    <w:p w14:paraId="4753CA86" w14:textId="77777777" w:rsidR="00790271" w:rsidRDefault="00000000">
      <w:pPr>
        <w:spacing w:after="120"/>
        <w:jc w:val="both"/>
      </w:pPr>
      <w:r>
        <w:rPr>
          <w:rFonts w:ascii="Times New Roman" w:hAnsi="Times New Roman"/>
          <w:color w:val="000000"/>
          <w:sz w:val="24"/>
        </w:rPr>
        <w:lastRenderedPageBreak/>
        <w:t>Postman was utilized to test, debug, and validate REST API endpoints (GET, POST, PUT, DELETE) before frontend integration.</w:t>
      </w:r>
    </w:p>
    <w:p w14:paraId="748D4AB5" w14:textId="77777777" w:rsidR="00790271" w:rsidRDefault="00000000">
      <w:r>
        <w:br w:type="page"/>
      </w:r>
    </w:p>
    <w:p w14:paraId="6B7809F9" w14:textId="77777777" w:rsidR="00790271" w:rsidRDefault="00000000">
      <w:pPr>
        <w:spacing w:before="320" w:after="320"/>
        <w:jc w:val="center"/>
      </w:pPr>
      <w:r>
        <w:rPr>
          <w:rFonts w:ascii="Times New Roman" w:hAnsi="Times New Roman"/>
          <w:b/>
          <w:color w:val="000000"/>
          <w:sz w:val="32"/>
        </w:rPr>
        <w:lastRenderedPageBreak/>
        <w:t>CHAPTER 5. SYSTEM DESIGN</w:t>
      </w:r>
    </w:p>
    <w:p w14:paraId="772377FC" w14:textId="77777777" w:rsidR="00790271" w:rsidRDefault="00000000">
      <w:pPr>
        <w:spacing w:before="280" w:after="120"/>
      </w:pPr>
      <w:r>
        <w:rPr>
          <w:rFonts w:ascii="Times New Roman" w:hAnsi="Times New Roman"/>
          <w:b/>
          <w:color w:val="000000"/>
          <w:sz w:val="26"/>
        </w:rPr>
        <w:t>5.1 Introduction</w:t>
      </w:r>
    </w:p>
    <w:p w14:paraId="26BEF95B" w14:textId="77777777" w:rsidR="00790271" w:rsidRDefault="00000000">
      <w:pPr>
        <w:spacing w:after="120"/>
        <w:jc w:val="both"/>
      </w:pPr>
      <w:r>
        <w:rPr>
          <w:rFonts w:ascii="Times New Roman" w:hAnsi="Times New Roman"/>
          <w:color w:val="000000"/>
          <w:sz w:val="24"/>
        </w:rPr>
        <w:t>System design defines the overall architecture, component relationships, data flow, database structure, and user interaction models of the M.S Fashion platform.</w:t>
      </w:r>
    </w:p>
    <w:p w14:paraId="0770E6D0" w14:textId="77777777" w:rsidR="00790271" w:rsidRDefault="00000000">
      <w:pPr>
        <w:spacing w:before="280" w:after="120"/>
      </w:pPr>
      <w:r>
        <w:rPr>
          <w:rFonts w:ascii="Times New Roman" w:hAnsi="Times New Roman"/>
          <w:b/>
          <w:color w:val="000000"/>
          <w:sz w:val="26"/>
        </w:rPr>
        <w:t>5.2 System Architecture Diagram</w:t>
      </w:r>
    </w:p>
    <w:p w14:paraId="1153695F" w14:textId="77777777" w:rsidR="00790271" w:rsidRDefault="00000000">
      <w:pPr>
        <w:spacing w:after="120"/>
        <w:jc w:val="both"/>
      </w:pPr>
      <w:r>
        <w:rPr>
          <w:rFonts w:ascii="Times New Roman" w:hAnsi="Times New Roman"/>
          <w:color w:val="000000"/>
          <w:sz w:val="24"/>
        </w:rPr>
        <w:t>The architecture consists of three primary layers: Presentation Layer (React &amp; Tailwind), Application Logic Layer (Node.js &amp; Express), and Database/Cloud Services (MongoDB, Gmail SMTP, WhatsApp API).</w:t>
      </w:r>
    </w:p>
    <w:p w14:paraId="47FE10A4" w14:textId="77777777" w:rsidR="00790271" w:rsidRDefault="00000000">
      <w:pPr>
        <w:spacing w:before="160" w:after="80"/>
        <w:jc w:val="center"/>
      </w:pPr>
      <w:r>
        <w:rPr>
          <w:noProof/>
        </w:rPr>
        <w:drawing>
          <wp:inline distT="0" distB="0" distL="0" distR="0" wp14:anchorId="017C38EB" wp14:editId="15A035F6">
            <wp:extent cx="5303520" cy="3428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ystem_architecture.png"/>
                    <pic:cNvPicPr/>
                  </pic:nvPicPr>
                  <pic:blipFill>
                    <a:blip r:embed="rId11"/>
                    <a:stretch>
                      <a:fillRect/>
                    </a:stretch>
                  </pic:blipFill>
                  <pic:spPr>
                    <a:xfrm>
                      <a:off x="0" y="0"/>
                      <a:ext cx="5303520" cy="3428538"/>
                    </a:xfrm>
                    <a:prstGeom prst="rect">
                      <a:avLst/>
                    </a:prstGeom>
                  </pic:spPr>
                </pic:pic>
              </a:graphicData>
            </a:graphic>
          </wp:inline>
        </w:drawing>
      </w:r>
    </w:p>
    <w:p w14:paraId="78D14714" w14:textId="77777777" w:rsidR="00790271" w:rsidRDefault="00000000">
      <w:pPr>
        <w:spacing w:before="40" w:after="240"/>
        <w:jc w:val="center"/>
      </w:pPr>
      <w:r>
        <w:rPr>
          <w:rFonts w:ascii="Times New Roman" w:hAnsi="Times New Roman"/>
          <w:b/>
          <w:i/>
          <w:color w:val="000000"/>
          <w:sz w:val="20"/>
        </w:rPr>
        <w:t>Figure 5.1: High-Level System Architecture Diagram of M.S Fashion</w:t>
      </w:r>
    </w:p>
    <w:p w14:paraId="0FA0D2DD" w14:textId="77777777" w:rsidR="00790271" w:rsidRDefault="00000000">
      <w:pPr>
        <w:spacing w:before="280" w:after="120"/>
      </w:pPr>
      <w:r>
        <w:rPr>
          <w:rFonts w:ascii="Times New Roman" w:hAnsi="Times New Roman"/>
          <w:b/>
          <w:color w:val="000000"/>
          <w:sz w:val="26"/>
        </w:rPr>
        <w:t>5.3 Data Flow Diagram</w:t>
      </w:r>
    </w:p>
    <w:p w14:paraId="27C620DC" w14:textId="77777777" w:rsidR="00790271" w:rsidRDefault="00000000">
      <w:pPr>
        <w:spacing w:after="120"/>
        <w:jc w:val="both"/>
      </w:pPr>
      <w:r>
        <w:rPr>
          <w:rFonts w:ascii="Times New Roman" w:hAnsi="Times New Roman"/>
          <w:color w:val="000000"/>
          <w:sz w:val="24"/>
        </w:rPr>
        <w:t>The Data Flow Diagram represents the movement of data between users, system processes, databases, and external services.</w:t>
      </w:r>
    </w:p>
    <w:p w14:paraId="76E750B7" w14:textId="77777777" w:rsidR="00790271" w:rsidRDefault="00000000">
      <w:pPr>
        <w:spacing w:before="200" w:after="80"/>
      </w:pPr>
      <w:r>
        <w:rPr>
          <w:rFonts w:ascii="Times New Roman" w:hAnsi="Times New Roman"/>
          <w:b/>
          <w:color w:val="000000"/>
          <w:sz w:val="24"/>
        </w:rPr>
        <w:t>5.3.1 Level 0 DFD</w:t>
      </w:r>
    </w:p>
    <w:p w14:paraId="2310708C" w14:textId="77777777" w:rsidR="00790271" w:rsidRDefault="00000000">
      <w:pPr>
        <w:spacing w:after="120"/>
        <w:jc w:val="both"/>
      </w:pPr>
      <w:r>
        <w:rPr>
          <w:rFonts w:ascii="Times New Roman" w:hAnsi="Times New Roman"/>
          <w:color w:val="000000"/>
          <w:sz w:val="24"/>
        </w:rPr>
        <w:t>The Level 0 DFD (Context Diagram) represents M.S Fashion as a single central process interacting with the Customer, Master Admin, MongoDB, and External Services.</w:t>
      </w:r>
    </w:p>
    <w:p w14:paraId="48BA6C46" w14:textId="77777777" w:rsidR="00790271" w:rsidRDefault="00000000">
      <w:pPr>
        <w:spacing w:before="160" w:after="80"/>
        <w:jc w:val="center"/>
      </w:pPr>
      <w:r>
        <w:rPr>
          <w:noProof/>
        </w:rPr>
        <w:lastRenderedPageBreak/>
        <w:drawing>
          <wp:inline distT="0" distB="0" distL="0" distR="0" wp14:anchorId="3E42E6C0" wp14:editId="279B2490">
            <wp:extent cx="5303520" cy="35158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fd_level0.png"/>
                    <pic:cNvPicPr/>
                  </pic:nvPicPr>
                  <pic:blipFill>
                    <a:blip r:embed="rId12"/>
                    <a:stretch>
                      <a:fillRect/>
                    </a:stretch>
                  </pic:blipFill>
                  <pic:spPr>
                    <a:xfrm>
                      <a:off x="0" y="0"/>
                      <a:ext cx="5303520" cy="3515817"/>
                    </a:xfrm>
                    <a:prstGeom prst="rect">
                      <a:avLst/>
                    </a:prstGeom>
                  </pic:spPr>
                </pic:pic>
              </a:graphicData>
            </a:graphic>
          </wp:inline>
        </w:drawing>
      </w:r>
    </w:p>
    <w:p w14:paraId="32D882DC" w14:textId="77777777" w:rsidR="00790271" w:rsidRDefault="00000000">
      <w:pPr>
        <w:spacing w:before="40" w:after="240"/>
        <w:jc w:val="center"/>
      </w:pPr>
      <w:r>
        <w:rPr>
          <w:rFonts w:ascii="Times New Roman" w:hAnsi="Times New Roman"/>
          <w:b/>
          <w:i/>
          <w:color w:val="000000"/>
          <w:sz w:val="20"/>
        </w:rPr>
        <w:t>Figure 5.2: Level 0 Data Flow Diagram (Context Diagram)</w:t>
      </w:r>
    </w:p>
    <w:p w14:paraId="37210C10" w14:textId="77777777" w:rsidR="00790271" w:rsidRDefault="00000000">
      <w:pPr>
        <w:spacing w:before="200" w:after="80"/>
      </w:pPr>
      <w:r>
        <w:rPr>
          <w:rFonts w:ascii="Times New Roman" w:hAnsi="Times New Roman"/>
          <w:b/>
          <w:color w:val="000000"/>
          <w:sz w:val="24"/>
        </w:rPr>
        <w:t>5.3.2 Level 1 DFD</w:t>
      </w:r>
    </w:p>
    <w:p w14:paraId="09D888FF" w14:textId="77777777" w:rsidR="00790271" w:rsidRDefault="00000000">
      <w:pPr>
        <w:spacing w:after="120"/>
        <w:jc w:val="both"/>
      </w:pPr>
      <w:r>
        <w:rPr>
          <w:rFonts w:ascii="Times New Roman" w:hAnsi="Times New Roman"/>
          <w:color w:val="000000"/>
          <w:sz w:val="24"/>
        </w:rPr>
        <w:t>The Level 1 DFD decomposes the system into eight core processes: Catalog Filtering, CSS Zoom &amp; Pricing, WhatsApp Dispatch, Appointment Booking, Email OTP Verification, AI Stylist Chatbot, Admin Catalog Management, and Store Settings CRM.</w:t>
      </w:r>
    </w:p>
    <w:p w14:paraId="530C678B" w14:textId="77777777" w:rsidR="00790271" w:rsidRDefault="00000000">
      <w:pPr>
        <w:spacing w:before="160" w:after="80"/>
        <w:jc w:val="center"/>
      </w:pPr>
      <w:r>
        <w:rPr>
          <w:noProof/>
        </w:rPr>
        <w:drawing>
          <wp:inline distT="0" distB="0" distL="0" distR="0" wp14:anchorId="05D66B27" wp14:editId="0DD96B8C">
            <wp:extent cx="5303520" cy="36963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fd_level1.png"/>
                    <pic:cNvPicPr/>
                  </pic:nvPicPr>
                  <pic:blipFill>
                    <a:blip r:embed="rId13"/>
                    <a:stretch>
                      <a:fillRect/>
                    </a:stretch>
                  </pic:blipFill>
                  <pic:spPr>
                    <a:xfrm>
                      <a:off x="0" y="0"/>
                      <a:ext cx="5303520" cy="3696393"/>
                    </a:xfrm>
                    <a:prstGeom prst="rect">
                      <a:avLst/>
                    </a:prstGeom>
                  </pic:spPr>
                </pic:pic>
              </a:graphicData>
            </a:graphic>
          </wp:inline>
        </w:drawing>
      </w:r>
    </w:p>
    <w:p w14:paraId="1DED0F39" w14:textId="77777777" w:rsidR="00790271" w:rsidRDefault="00000000">
      <w:pPr>
        <w:spacing w:before="40" w:after="240"/>
        <w:jc w:val="center"/>
      </w:pPr>
      <w:r>
        <w:rPr>
          <w:rFonts w:ascii="Times New Roman" w:hAnsi="Times New Roman"/>
          <w:b/>
          <w:i/>
          <w:color w:val="000000"/>
          <w:sz w:val="20"/>
        </w:rPr>
        <w:t>Figure 5.3: Level 1 Data Flow Diagram (Decomposed Modules)</w:t>
      </w:r>
    </w:p>
    <w:p w14:paraId="2A6DBB60" w14:textId="77777777" w:rsidR="00790271" w:rsidRDefault="00000000">
      <w:pPr>
        <w:spacing w:before="280" w:after="120"/>
      </w:pPr>
      <w:r>
        <w:rPr>
          <w:rFonts w:ascii="Times New Roman" w:hAnsi="Times New Roman"/>
          <w:b/>
          <w:color w:val="000000"/>
          <w:sz w:val="26"/>
        </w:rPr>
        <w:lastRenderedPageBreak/>
        <w:t>5.4 Activity Diagram</w:t>
      </w:r>
    </w:p>
    <w:p w14:paraId="4EBA1828" w14:textId="77777777" w:rsidR="00790271" w:rsidRDefault="00000000">
      <w:pPr>
        <w:spacing w:after="120"/>
        <w:jc w:val="both"/>
      </w:pPr>
      <w:r>
        <w:rPr>
          <w:rFonts w:ascii="Times New Roman" w:hAnsi="Times New Roman"/>
          <w:color w:val="000000"/>
          <w:sz w:val="24"/>
        </w:rPr>
        <w:t>The Activity Diagram models the client workflow from visiting the website to inspecting garments, calculating prices, and confirming an appointment lead via OTP.</w:t>
      </w:r>
    </w:p>
    <w:p w14:paraId="543D9EE8" w14:textId="77777777" w:rsidR="00790271" w:rsidRDefault="00000000">
      <w:pPr>
        <w:spacing w:before="160" w:after="80"/>
        <w:jc w:val="center"/>
      </w:pPr>
      <w:r>
        <w:rPr>
          <w:noProof/>
        </w:rPr>
        <w:drawing>
          <wp:inline distT="0" distB="0" distL="0" distR="0" wp14:anchorId="68FF8C0F" wp14:editId="2EAD101D">
            <wp:extent cx="5303520" cy="49678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ctivity.png"/>
                    <pic:cNvPicPr/>
                  </pic:nvPicPr>
                  <pic:blipFill>
                    <a:blip r:embed="rId14"/>
                    <a:stretch>
                      <a:fillRect/>
                    </a:stretch>
                  </pic:blipFill>
                  <pic:spPr>
                    <a:xfrm>
                      <a:off x="0" y="0"/>
                      <a:ext cx="5303520" cy="4967854"/>
                    </a:xfrm>
                    <a:prstGeom prst="rect">
                      <a:avLst/>
                    </a:prstGeom>
                  </pic:spPr>
                </pic:pic>
              </a:graphicData>
            </a:graphic>
          </wp:inline>
        </w:drawing>
      </w:r>
    </w:p>
    <w:p w14:paraId="5B060518" w14:textId="77777777" w:rsidR="00790271" w:rsidRDefault="00000000">
      <w:pPr>
        <w:spacing w:before="40" w:after="240"/>
        <w:jc w:val="center"/>
      </w:pPr>
      <w:r>
        <w:rPr>
          <w:rFonts w:ascii="Times New Roman" w:hAnsi="Times New Roman"/>
          <w:b/>
          <w:i/>
          <w:color w:val="000000"/>
          <w:sz w:val="20"/>
        </w:rPr>
        <w:t>Figure 5.4: UML Activity Diagram for Bespoke Client Consultation Workflow</w:t>
      </w:r>
    </w:p>
    <w:p w14:paraId="10FE4941" w14:textId="77777777" w:rsidR="00790271" w:rsidRDefault="00000000">
      <w:pPr>
        <w:spacing w:before="280" w:after="120"/>
      </w:pPr>
      <w:r>
        <w:rPr>
          <w:rFonts w:ascii="Times New Roman" w:hAnsi="Times New Roman"/>
          <w:b/>
          <w:color w:val="000000"/>
          <w:sz w:val="26"/>
        </w:rPr>
        <w:t>5.5 E-R Diagram</w:t>
      </w:r>
    </w:p>
    <w:p w14:paraId="064D0CCC" w14:textId="77777777" w:rsidR="00790271" w:rsidRDefault="00000000">
      <w:pPr>
        <w:spacing w:after="120"/>
        <w:jc w:val="both"/>
      </w:pPr>
      <w:r>
        <w:rPr>
          <w:rFonts w:ascii="Times New Roman" w:hAnsi="Times New Roman"/>
          <w:color w:val="000000"/>
          <w:sz w:val="24"/>
        </w:rPr>
        <w:t>The Entity-Relationship Diagram defines the logical database structure and entities: Product, Accessory, Inquiry, EmailOTPVerification, and BrandConfiguration.</w:t>
      </w:r>
    </w:p>
    <w:p w14:paraId="54F09AD7" w14:textId="77777777" w:rsidR="00790271" w:rsidRDefault="00000000">
      <w:pPr>
        <w:spacing w:before="160" w:after="80"/>
        <w:jc w:val="center"/>
      </w:pPr>
      <w:r>
        <w:rPr>
          <w:noProof/>
        </w:rPr>
        <w:lastRenderedPageBreak/>
        <w:drawing>
          <wp:inline distT="0" distB="0" distL="0" distR="0" wp14:anchorId="404FFB42" wp14:editId="5766DAD5">
            <wp:extent cx="5303520" cy="38137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png"/>
                    <pic:cNvPicPr/>
                  </pic:nvPicPr>
                  <pic:blipFill>
                    <a:blip r:embed="rId15"/>
                    <a:stretch>
                      <a:fillRect/>
                    </a:stretch>
                  </pic:blipFill>
                  <pic:spPr>
                    <a:xfrm>
                      <a:off x="0" y="0"/>
                      <a:ext cx="5303520" cy="3813767"/>
                    </a:xfrm>
                    <a:prstGeom prst="rect">
                      <a:avLst/>
                    </a:prstGeom>
                  </pic:spPr>
                </pic:pic>
              </a:graphicData>
            </a:graphic>
          </wp:inline>
        </w:drawing>
      </w:r>
    </w:p>
    <w:p w14:paraId="2D7114CE" w14:textId="77777777" w:rsidR="00790271" w:rsidRDefault="00000000">
      <w:pPr>
        <w:spacing w:before="40" w:after="240"/>
        <w:jc w:val="center"/>
      </w:pPr>
      <w:r>
        <w:rPr>
          <w:rFonts w:ascii="Times New Roman" w:hAnsi="Times New Roman"/>
          <w:b/>
          <w:i/>
          <w:color w:val="000000"/>
          <w:sz w:val="20"/>
        </w:rPr>
        <w:t>Figure 5.5: Entity-Relationship (E-R) Diagram of M.S Fashion</w:t>
      </w:r>
    </w:p>
    <w:p w14:paraId="6637EF7C" w14:textId="77777777" w:rsidR="00790271" w:rsidRDefault="00000000">
      <w:pPr>
        <w:spacing w:before="280" w:after="120"/>
      </w:pPr>
      <w:r>
        <w:rPr>
          <w:rFonts w:ascii="Times New Roman" w:hAnsi="Times New Roman"/>
          <w:b/>
          <w:color w:val="000000"/>
          <w:sz w:val="26"/>
        </w:rPr>
        <w:t>5.6 Use-Case Diagram</w:t>
      </w:r>
    </w:p>
    <w:p w14:paraId="0AEB6149" w14:textId="77777777" w:rsidR="00790271" w:rsidRDefault="00000000">
      <w:pPr>
        <w:spacing w:after="120"/>
        <w:jc w:val="both"/>
      </w:pPr>
      <w:r>
        <w:rPr>
          <w:rFonts w:ascii="Times New Roman" w:hAnsi="Times New Roman"/>
          <w:color w:val="000000"/>
          <w:sz w:val="24"/>
        </w:rPr>
        <w:t>The Use-Case Diagram defines functional interactions available to the Customer (Browse, Filter, Zoom, Price, Chat, Book) and Master Atelier (Manage Catalog, Crop Images, Review Leads).</w:t>
      </w:r>
    </w:p>
    <w:p w14:paraId="02FFDCF4" w14:textId="77777777" w:rsidR="00790271" w:rsidRDefault="00000000">
      <w:pPr>
        <w:spacing w:before="160" w:after="80"/>
        <w:jc w:val="center"/>
      </w:pPr>
      <w:r>
        <w:rPr>
          <w:noProof/>
        </w:rPr>
        <w:lastRenderedPageBreak/>
        <w:drawing>
          <wp:inline distT="0" distB="0" distL="0" distR="0" wp14:anchorId="1FE5FEA3" wp14:editId="55668436">
            <wp:extent cx="5303520" cy="38658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case.png"/>
                    <pic:cNvPicPr/>
                  </pic:nvPicPr>
                  <pic:blipFill>
                    <a:blip r:embed="rId16"/>
                    <a:stretch>
                      <a:fillRect/>
                    </a:stretch>
                  </pic:blipFill>
                  <pic:spPr>
                    <a:xfrm>
                      <a:off x="0" y="0"/>
                      <a:ext cx="5303520" cy="3865892"/>
                    </a:xfrm>
                    <a:prstGeom prst="rect">
                      <a:avLst/>
                    </a:prstGeom>
                  </pic:spPr>
                </pic:pic>
              </a:graphicData>
            </a:graphic>
          </wp:inline>
        </w:drawing>
      </w:r>
    </w:p>
    <w:p w14:paraId="2CCC2F4B" w14:textId="77777777" w:rsidR="00790271" w:rsidRDefault="00000000">
      <w:pPr>
        <w:spacing w:before="40" w:after="240"/>
        <w:jc w:val="center"/>
      </w:pPr>
      <w:r>
        <w:rPr>
          <w:rFonts w:ascii="Times New Roman" w:hAnsi="Times New Roman"/>
          <w:b/>
          <w:i/>
          <w:color w:val="000000"/>
          <w:sz w:val="20"/>
        </w:rPr>
        <w:t>Figure 5.6: UML Use-Case Diagram for M.S Fashion Platform</w:t>
      </w:r>
    </w:p>
    <w:p w14:paraId="303F21FF" w14:textId="77777777" w:rsidR="00790271" w:rsidRDefault="00000000">
      <w:r>
        <w:br w:type="page"/>
      </w:r>
    </w:p>
    <w:p w14:paraId="010804A3" w14:textId="77777777" w:rsidR="00790271" w:rsidRDefault="00000000">
      <w:pPr>
        <w:spacing w:before="320" w:after="320"/>
        <w:jc w:val="center"/>
      </w:pPr>
      <w:r>
        <w:rPr>
          <w:rFonts w:ascii="Times New Roman" w:hAnsi="Times New Roman"/>
          <w:b/>
          <w:color w:val="000000"/>
          <w:sz w:val="32"/>
        </w:rPr>
        <w:lastRenderedPageBreak/>
        <w:t>CHAPTER 6. SYSTEM IMPLEMENTATION</w:t>
      </w:r>
    </w:p>
    <w:p w14:paraId="2BA6A241" w14:textId="77777777" w:rsidR="00790271" w:rsidRDefault="00000000">
      <w:pPr>
        <w:spacing w:before="280" w:after="120"/>
      </w:pPr>
      <w:r>
        <w:rPr>
          <w:rFonts w:ascii="Times New Roman" w:hAnsi="Times New Roman"/>
          <w:b/>
          <w:color w:val="000000"/>
          <w:sz w:val="26"/>
        </w:rPr>
        <w:t>6.1 Introduction</w:t>
      </w:r>
    </w:p>
    <w:p w14:paraId="32AB6491" w14:textId="77777777" w:rsidR="00790271" w:rsidRDefault="00000000">
      <w:pPr>
        <w:spacing w:after="120"/>
        <w:jc w:val="both"/>
      </w:pPr>
      <w:r>
        <w:rPr>
          <w:rFonts w:ascii="Times New Roman" w:hAnsi="Times New Roman"/>
          <w:color w:val="000000"/>
          <w:sz w:val="24"/>
        </w:rPr>
        <w:t>System implementation converts designed architectures into working software modules. M.S Fashion was implemented using React, Tailwind CSS, Node.js, Express.js, MongoDB, and Nodemailer.</w:t>
      </w:r>
    </w:p>
    <w:p w14:paraId="743DE28E" w14:textId="77777777" w:rsidR="00790271" w:rsidRDefault="00000000">
      <w:pPr>
        <w:spacing w:before="280" w:after="120"/>
      </w:pPr>
      <w:r>
        <w:rPr>
          <w:rFonts w:ascii="Times New Roman" w:hAnsi="Times New Roman"/>
          <w:b/>
          <w:color w:val="000000"/>
          <w:sz w:val="26"/>
        </w:rPr>
        <w:t>6.2 Flowchart</w:t>
      </w:r>
    </w:p>
    <w:p w14:paraId="05295BE9" w14:textId="77777777" w:rsidR="00790271" w:rsidRDefault="00000000">
      <w:pPr>
        <w:spacing w:after="120"/>
        <w:jc w:val="both"/>
      </w:pPr>
      <w:r>
        <w:rPr>
          <w:rFonts w:ascii="Times New Roman" w:hAnsi="Times New Roman"/>
          <w:color w:val="000000"/>
          <w:sz w:val="24"/>
        </w:rPr>
        <w:t>The flowchart illustrates the sequential decision logic executed during user interaction, accessory selection, and lead validation.</w:t>
      </w:r>
    </w:p>
    <w:p w14:paraId="1EB7AE52" w14:textId="77777777" w:rsidR="00790271" w:rsidRDefault="00000000">
      <w:pPr>
        <w:spacing w:before="160" w:after="80"/>
        <w:jc w:val="center"/>
      </w:pPr>
      <w:r>
        <w:rPr>
          <w:noProof/>
        </w:rPr>
        <w:drawing>
          <wp:inline distT="0" distB="0" distL="0" distR="0" wp14:anchorId="58EAF304" wp14:editId="4879D3C4">
            <wp:extent cx="5303520" cy="49678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lowchart.png"/>
                    <pic:cNvPicPr/>
                  </pic:nvPicPr>
                  <pic:blipFill>
                    <a:blip r:embed="rId17"/>
                    <a:stretch>
                      <a:fillRect/>
                    </a:stretch>
                  </pic:blipFill>
                  <pic:spPr>
                    <a:xfrm>
                      <a:off x="0" y="0"/>
                      <a:ext cx="5303520" cy="4967854"/>
                    </a:xfrm>
                    <a:prstGeom prst="rect">
                      <a:avLst/>
                    </a:prstGeom>
                  </pic:spPr>
                </pic:pic>
              </a:graphicData>
            </a:graphic>
          </wp:inline>
        </w:drawing>
      </w:r>
    </w:p>
    <w:p w14:paraId="07A74DDE" w14:textId="77777777" w:rsidR="00790271" w:rsidRDefault="00000000">
      <w:pPr>
        <w:spacing w:before="40" w:after="240"/>
        <w:jc w:val="center"/>
      </w:pPr>
      <w:r>
        <w:rPr>
          <w:rFonts w:ascii="Times New Roman" w:hAnsi="Times New Roman"/>
          <w:b/>
          <w:i/>
          <w:color w:val="000000"/>
          <w:sz w:val="20"/>
        </w:rPr>
        <w:t>Figure 6.1: High-Level System Workflow Flowchart</w:t>
      </w:r>
    </w:p>
    <w:p w14:paraId="3862FB77" w14:textId="77777777" w:rsidR="00790271" w:rsidRDefault="00000000">
      <w:pPr>
        <w:spacing w:before="280" w:after="120"/>
      </w:pPr>
      <w:r>
        <w:rPr>
          <w:rFonts w:ascii="Times New Roman" w:hAnsi="Times New Roman"/>
          <w:b/>
          <w:color w:val="000000"/>
          <w:sz w:val="26"/>
        </w:rPr>
        <w:t>6.3 Coding</w:t>
      </w:r>
    </w:p>
    <w:p w14:paraId="4855D873" w14:textId="77777777" w:rsidR="00790271" w:rsidRDefault="00000000">
      <w:pPr>
        <w:spacing w:after="120"/>
        <w:jc w:val="both"/>
      </w:pPr>
      <w:r>
        <w:rPr>
          <w:rFonts w:ascii="Times New Roman" w:hAnsi="Times New Roman"/>
          <w:color w:val="000000"/>
          <w:sz w:val="24"/>
        </w:rPr>
        <w:t>The coding phase involved implementing frontend user interfaces and backend REST services. The complete production source code modules are provided below across paginated code blocks matching University of Mumbai dissertation guidelines.</w:t>
      </w:r>
    </w:p>
    <w:p w14:paraId="205D93EA" w14:textId="77777777" w:rsidR="00790271" w:rsidRDefault="00000000">
      <w:pPr>
        <w:spacing w:before="200" w:after="80"/>
      </w:pPr>
      <w:r>
        <w:rPr>
          <w:rFonts w:ascii="Times New Roman" w:hAnsi="Times New Roman"/>
          <w:b/>
          <w:color w:val="000000"/>
          <w:sz w:val="24"/>
        </w:rPr>
        <w:lastRenderedPageBreak/>
        <w:t>6.3.1 Frontend</w:t>
      </w:r>
    </w:p>
    <w:p w14:paraId="41002D35" w14:textId="77777777" w:rsidR="00790271" w:rsidRDefault="00000000">
      <w:r>
        <w:br w:type="page"/>
      </w:r>
    </w:p>
    <w:p w14:paraId="3ED322BF" w14:textId="77777777" w:rsidR="00790271" w:rsidRDefault="00000000">
      <w:pPr>
        <w:spacing w:before="160" w:after="80"/>
      </w:pPr>
      <w:r>
        <w:rPr>
          <w:rFonts w:ascii="Times New Roman" w:hAnsi="Times New Roman"/>
          <w:b/>
          <w:color w:val="5C1A21"/>
        </w:rPr>
        <w:lastRenderedPageBreak/>
        <w:t>AtelierChatbot.jsx (Page 1 of 13)</w:t>
      </w:r>
    </w:p>
    <w:tbl>
      <w:tblPr>
        <w:tblW w:w="0" w:type="auto"/>
        <w:jc w:val="center"/>
        <w:tblLook w:val="04A0" w:firstRow="1" w:lastRow="0" w:firstColumn="1" w:lastColumn="0" w:noHBand="0" w:noVBand="1"/>
      </w:tblPr>
      <w:tblGrid>
        <w:gridCol w:w="8669"/>
      </w:tblGrid>
      <w:tr w:rsidR="00790271" w14:paraId="303629B0"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44E8C0B8" w14:textId="77777777" w:rsidR="00790271" w:rsidRDefault="00000000">
            <w:pPr>
              <w:spacing w:before="40" w:after="40" w:line="252" w:lineRule="auto"/>
            </w:pPr>
            <w:r>
              <w:rPr>
                <w:rFonts w:ascii="Courier New" w:hAnsi="Courier New"/>
                <w:color w:val="1F2025"/>
                <w:sz w:val="17"/>
              </w:rPr>
              <w:t>import React, { useState, useRef, useEffect } from 'react';</w:t>
            </w:r>
            <w:r>
              <w:rPr>
                <w:rFonts w:ascii="Courier New" w:hAnsi="Courier New"/>
                <w:color w:val="1F2025"/>
                <w:sz w:val="17"/>
              </w:rPr>
              <w:br/>
              <w:t xml:space="preserve">import { </w:t>
            </w:r>
            <w:r>
              <w:rPr>
                <w:rFonts w:ascii="Courier New" w:hAnsi="Courier New"/>
                <w:color w:val="1F2025"/>
                <w:sz w:val="17"/>
              </w:rPr>
              <w:br/>
              <w:t xml:space="preserve">  MessageSquare, X, Send, Sparkles, User, Crown, </w:t>
            </w:r>
            <w:r>
              <w:rPr>
                <w:rFonts w:ascii="Courier New" w:hAnsi="Courier New"/>
                <w:color w:val="1F2025"/>
                <w:sz w:val="17"/>
              </w:rPr>
              <w:br/>
              <w:t xml:space="preserve">  ExternalLink, Calendar, Phone, RefreshCw, ChevronDown </w:t>
            </w:r>
            <w:r>
              <w:rPr>
                <w:rFonts w:ascii="Courier New" w:hAnsi="Courier New"/>
                <w:color w:val="1F2025"/>
                <w:sz w:val="17"/>
              </w:rPr>
              <w:br/>
              <w:t>} from 'lucide-react';</w:t>
            </w:r>
            <w:r>
              <w:rPr>
                <w:rFonts w:ascii="Courier New" w:hAnsi="Courier New"/>
                <w:color w:val="1F2025"/>
                <w:sz w:val="17"/>
              </w:rPr>
              <w:br/>
              <w:t>import { useConfig } from '../context/ConfigContext';</w:t>
            </w:r>
            <w:r>
              <w:rPr>
                <w:rFonts w:ascii="Courier New" w:hAnsi="Courier New"/>
                <w:color w:val="1F2025"/>
                <w:sz w:val="17"/>
              </w:rPr>
              <w:br/>
              <w:t>import { useNavigate } from 'react-router-dom';</w:t>
            </w:r>
            <w:r>
              <w:rPr>
                <w:rFonts w:ascii="Courier New" w:hAnsi="Courier New"/>
                <w:color w:val="1F2025"/>
                <w:sz w:val="17"/>
              </w:rPr>
              <w:br/>
            </w:r>
            <w:r>
              <w:rPr>
                <w:rFonts w:ascii="Courier New" w:hAnsi="Courier New"/>
                <w:color w:val="1F2025"/>
                <w:sz w:val="17"/>
              </w:rPr>
              <w:br/>
              <w:t>export default function AtelierChatbot() {</w:t>
            </w:r>
            <w:r>
              <w:rPr>
                <w:rFonts w:ascii="Courier New" w:hAnsi="Courier New"/>
                <w:color w:val="1F2025"/>
                <w:sz w:val="17"/>
              </w:rPr>
              <w:br/>
              <w:t xml:space="preserve">  const { brandConfig, setAppointmentModalOpen, getWhatsAppLink } = useConfig();</w:t>
            </w:r>
            <w:r>
              <w:rPr>
                <w:rFonts w:ascii="Courier New" w:hAnsi="Courier New"/>
                <w:color w:val="1F2025"/>
                <w:sz w:val="17"/>
              </w:rPr>
              <w:br/>
              <w:t xml:space="preserve">  const navigate = useNavigate();</w:t>
            </w:r>
            <w:r>
              <w:rPr>
                <w:rFonts w:ascii="Courier New" w:hAnsi="Courier New"/>
                <w:color w:val="1F2025"/>
                <w:sz w:val="17"/>
              </w:rPr>
              <w:br/>
              <w:t xml:space="preserve">  const [isOpen, setIsOpen] = useState(false);</w:t>
            </w:r>
            <w:r>
              <w:rPr>
                <w:rFonts w:ascii="Courier New" w:hAnsi="Courier New"/>
                <w:color w:val="1F2025"/>
                <w:sz w:val="17"/>
              </w:rPr>
              <w:br/>
              <w:t xml:space="preserve">  const [inputMessage, setInputMessage] = useState('');</w:t>
            </w:r>
            <w:r>
              <w:rPr>
                <w:rFonts w:ascii="Courier New" w:hAnsi="Courier New"/>
                <w:color w:val="1F2025"/>
                <w:sz w:val="17"/>
              </w:rPr>
              <w:br/>
              <w:t xml:space="preserve">  const [isTyping, setIsTyping] = useState(false);</w:t>
            </w:r>
            <w:r>
              <w:rPr>
                <w:rFonts w:ascii="Courier New" w:hAnsi="Courier New"/>
                <w:color w:val="1F2025"/>
                <w:sz w:val="17"/>
              </w:rPr>
              <w:br/>
              <w:t xml:space="preserve">  const messagesEndRef = useRef(null);</w:t>
            </w:r>
            <w:r>
              <w:rPr>
                <w:rFonts w:ascii="Courier New" w:hAnsi="Courier New"/>
                <w:color w:val="1F2025"/>
                <w:sz w:val="17"/>
              </w:rPr>
              <w:br/>
            </w:r>
            <w:r>
              <w:rPr>
                <w:rFonts w:ascii="Courier New" w:hAnsi="Courier New"/>
                <w:color w:val="1F2025"/>
                <w:sz w:val="17"/>
              </w:rPr>
              <w:br/>
              <w:t xml:space="preserve">  // Initial greeting</w:t>
            </w:r>
            <w:r>
              <w:rPr>
                <w:rFonts w:ascii="Courier New" w:hAnsi="Courier New"/>
                <w:color w:val="1F2025"/>
                <w:sz w:val="17"/>
              </w:rPr>
              <w:br/>
              <w:t xml:space="preserve">  const [messages, setMessages] = useState([</w:t>
            </w:r>
            <w:r>
              <w:rPr>
                <w:rFonts w:ascii="Courier New" w:hAnsi="Courier New"/>
                <w:color w:val="1F2025"/>
                <w:sz w:val="17"/>
              </w:rPr>
              <w:br/>
              <w:t xml:space="preserve">    {</w:t>
            </w:r>
            <w:r>
              <w:rPr>
                <w:rFonts w:ascii="Courier New" w:hAnsi="Courier New"/>
                <w:color w:val="1F2025"/>
                <w:sz w:val="17"/>
              </w:rPr>
              <w:br/>
              <w:t xml:space="preserve">      id: 1,</w:t>
            </w:r>
            <w:r>
              <w:rPr>
                <w:rFonts w:ascii="Courier New" w:hAnsi="Courier New"/>
                <w:color w:val="1F2025"/>
                <w:sz w:val="17"/>
              </w:rPr>
              <w:br/>
              <w:t xml:space="preserve">      sender: 'bot',</w:t>
            </w:r>
            <w:r>
              <w:rPr>
                <w:rFonts w:ascii="Courier New" w:hAnsi="Courier New"/>
                <w:color w:val="1F2025"/>
                <w:sz w:val="17"/>
              </w:rPr>
              <w:br/>
              <w:t xml:space="preserve">      text: "Namaste! Welcome to M.S Fashion Bespoke Atelier. 👑\nI am your Royal Styling &amp; Tailoring Assistant. How may I assist you with your wedding or bespoke festive ensemble today?",</w:t>
            </w:r>
            <w:r>
              <w:rPr>
                <w:rFonts w:ascii="Courier New" w:hAnsi="Courier New"/>
                <w:color w:val="1F2025"/>
                <w:sz w:val="17"/>
              </w:rPr>
              <w:br/>
              <w:t xml:space="preserve">      time: new Date().toLocaleTimeString([], { hour: '2-digit', minute: '2-digit' }),</w:t>
            </w:r>
            <w:r>
              <w:rPr>
                <w:rFonts w:ascii="Courier New" w:hAnsi="Courier New"/>
                <w:color w:val="1F2025"/>
                <w:sz w:val="17"/>
              </w:rPr>
              <w:br/>
              <w:t xml:space="preserve">      options: [</w:t>
            </w:r>
            <w:r>
              <w:rPr>
                <w:rFonts w:ascii="Courier New" w:hAnsi="Courier New"/>
                <w:color w:val="1F2025"/>
                <w:sz w:val="17"/>
              </w:rPr>
              <w:br/>
              <w:t xml:space="preserve">        { label: "👑 Sherwani vs Indo-Western", query: "What is the difference between Sherwani and Indo-Western?" },</w:t>
            </w:r>
            <w:r>
              <w:rPr>
                <w:rFonts w:ascii="Courier New" w:hAnsi="Courier New"/>
                <w:color w:val="1F2025"/>
                <w:sz w:val="17"/>
              </w:rPr>
              <w:br/>
              <w:t xml:space="preserve">        { label: "📏 How do fittings work?", query: "How does the custom measurement and trial fitting process work?" },</w:t>
            </w:r>
            <w:r>
              <w:rPr>
                <w:rFonts w:ascii="Courier New" w:hAnsi="Courier New"/>
                <w:color w:val="1F2025"/>
                <w:sz w:val="17"/>
              </w:rPr>
              <w:br/>
              <w:t xml:space="preserve">        { label: "💰 Pricing &amp; Payment terms", query: "What are the price ranges and payment terms?" },</w:t>
            </w:r>
            <w:r>
              <w:rPr>
                <w:rFonts w:ascii="Courier New" w:hAnsi="Courier New"/>
                <w:color w:val="1F2025"/>
                <w:sz w:val="17"/>
              </w:rPr>
              <w:br/>
              <w:t xml:space="preserve">        { label: "📅 Book Atelier Appointment", action: "open_appointment" },</w:t>
            </w:r>
            <w:r>
              <w:rPr>
                <w:rFonts w:ascii="Courier New" w:hAnsi="Courier New"/>
                <w:color w:val="1F2025"/>
                <w:sz w:val="17"/>
              </w:rPr>
              <w:br/>
              <w:t xml:space="preserve">        { label: "💬 Chat with Master", action: "open_whatsapp"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Quick prompt chips</w:t>
            </w:r>
            <w:r>
              <w:rPr>
                <w:rFonts w:ascii="Courier New" w:hAnsi="Courier New"/>
                <w:color w:val="1F2025"/>
                <w:sz w:val="17"/>
              </w:rPr>
              <w:br/>
              <w:t xml:space="preserve">  const quickChips = [</w:t>
            </w:r>
            <w:r>
              <w:rPr>
                <w:rFonts w:ascii="Courier New" w:hAnsi="Courier New"/>
                <w:color w:val="1F2025"/>
                <w:sz w:val="17"/>
              </w:rPr>
              <w:br/>
              <w:t xml:space="preserve">    { label: "👑 Sherwani Styles", query: "Tell me about your Sherwani collections" },</w:t>
            </w:r>
            <w:r>
              <w:rPr>
                <w:rFonts w:ascii="Courier New" w:hAnsi="Courier New"/>
                <w:color w:val="1F2025"/>
                <w:sz w:val="17"/>
              </w:rPr>
              <w:br/>
              <w:t xml:space="preserve">    { label: "🤵 Tuxedos &amp; Blazers", query: "What Blazer and Tuxedo styles do you offer?" },</w:t>
            </w:r>
            <w:r>
              <w:rPr>
                <w:rFonts w:ascii="Courier New" w:hAnsi="Courier New"/>
                <w:color w:val="1F2025"/>
                <w:sz w:val="17"/>
              </w:rPr>
              <w:br/>
              <w:t xml:space="preserve">    { label: "📏 Measurements", query: "How do custom measurements work?" },</w:t>
            </w:r>
          </w:p>
        </w:tc>
      </w:tr>
    </w:tbl>
    <w:p w14:paraId="28EA0C6C" w14:textId="77777777" w:rsidR="00790271" w:rsidRDefault="00000000">
      <w:r>
        <w:br w:type="page"/>
      </w:r>
    </w:p>
    <w:p w14:paraId="35EB49A7" w14:textId="77777777" w:rsidR="00790271" w:rsidRDefault="00000000">
      <w:pPr>
        <w:spacing w:before="160" w:after="80"/>
      </w:pPr>
      <w:r>
        <w:rPr>
          <w:rFonts w:ascii="Times New Roman" w:hAnsi="Times New Roman"/>
          <w:b/>
          <w:color w:val="5C1A21"/>
        </w:rPr>
        <w:lastRenderedPageBreak/>
        <w:t>AtelierChatbot.jsx (Page 2 of 13)</w:t>
      </w:r>
    </w:p>
    <w:tbl>
      <w:tblPr>
        <w:tblW w:w="0" w:type="auto"/>
        <w:jc w:val="center"/>
        <w:tblLook w:val="04A0" w:firstRow="1" w:lastRow="0" w:firstColumn="1" w:lastColumn="0" w:noHBand="0" w:noVBand="1"/>
      </w:tblPr>
      <w:tblGrid>
        <w:gridCol w:w="8885"/>
      </w:tblGrid>
      <w:tr w:rsidR="00790271" w14:paraId="14C78BD0"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1E754AE9" w14:textId="77777777" w:rsidR="00790271" w:rsidRDefault="00000000">
            <w:pPr>
              <w:spacing w:before="40" w:after="40" w:line="252" w:lineRule="auto"/>
            </w:pPr>
            <w:r>
              <w:rPr>
                <w:rFonts w:ascii="Courier New" w:hAnsi="Courier New"/>
                <w:color w:val="1F2025"/>
                <w:sz w:val="17"/>
              </w:rPr>
              <w:t xml:space="preserve">    { label: "💎 Royal Accessories", query: "Which accessories are included with Sherwanis?" },</w:t>
            </w:r>
            <w:r>
              <w:rPr>
                <w:rFonts w:ascii="Courier New" w:hAnsi="Courier New"/>
                <w:color w:val="1F2025"/>
                <w:sz w:val="17"/>
              </w:rPr>
              <w:br/>
              <w:t xml:space="preserve">    { label: "⏱️ Delivery Time", query: "How much time does bespoke tailoring take?" },</w:t>
            </w:r>
            <w:r>
              <w:rPr>
                <w:rFonts w:ascii="Courier New" w:hAnsi="Courier New"/>
                <w:color w:val="1F2025"/>
                <w:sz w:val="17"/>
              </w:rPr>
              <w:br/>
              <w:t xml:space="preserve">    { label: "📍 Atelier Location", query: "Where is M.S Fashion studio located?"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Auto-scroll to latest message</w:t>
            </w:r>
            <w:r>
              <w:rPr>
                <w:rFonts w:ascii="Courier New" w:hAnsi="Courier New"/>
                <w:color w:val="1F2025"/>
                <w:sz w:val="17"/>
              </w:rPr>
              <w:br/>
              <w:t xml:space="preserve">  useEffect(() =&gt; {</w:t>
            </w:r>
            <w:r>
              <w:rPr>
                <w:rFonts w:ascii="Courier New" w:hAnsi="Courier New"/>
                <w:color w:val="1F2025"/>
                <w:sz w:val="17"/>
              </w:rPr>
              <w:br/>
              <w:t xml:space="preserve">    if (isOpen) {</w:t>
            </w:r>
            <w:r>
              <w:rPr>
                <w:rFonts w:ascii="Courier New" w:hAnsi="Courier New"/>
                <w:color w:val="1F2025"/>
                <w:sz w:val="17"/>
              </w:rPr>
              <w:br/>
              <w:t xml:space="preserve">      messagesEndRef.current?.scrollIntoView({ behavior: 'smooth' });</w:t>
            </w:r>
            <w:r>
              <w:rPr>
                <w:rFonts w:ascii="Courier New" w:hAnsi="Courier New"/>
                <w:color w:val="1F2025"/>
                <w:sz w:val="17"/>
              </w:rPr>
              <w:br/>
              <w:t xml:space="preserve">    }</w:t>
            </w:r>
            <w:r>
              <w:rPr>
                <w:rFonts w:ascii="Courier New" w:hAnsi="Courier New"/>
                <w:color w:val="1F2025"/>
                <w:sz w:val="17"/>
              </w:rPr>
              <w:br/>
              <w:t xml:space="preserve">  }, [messages, isTyping, isOpen]);</w:t>
            </w:r>
            <w:r>
              <w:rPr>
                <w:rFonts w:ascii="Courier New" w:hAnsi="Courier New"/>
                <w:color w:val="1F2025"/>
                <w:sz w:val="17"/>
              </w:rPr>
              <w:br/>
            </w:r>
            <w:r>
              <w:rPr>
                <w:rFonts w:ascii="Courier New" w:hAnsi="Courier New"/>
                <w:color w:val="1F2025"/>
                <w:sz w:val="17"/>
              </w:rPr>
              <w:br/>
              <w:t xml:space="preserve">  // Intelligent Human-Friendly Knowledge Engine</w:t>
            </w:r>
            <w:r>
              <w:rPr>
                <w:rFonts w:ascii="Courier New" w:hAnsi="Courier New"/>
                <w:color w:val="1F2025"/>
                <w:sz w:val="17"/>
              </w:rPr>
              <w:br/>
              <w:t xml:space="preserve">  const generateAtelierResponse = (query) =&gt; {</w:t>
            </w:r>
            <w:r>
              <w:rPr>
                <w:rFonts w:ascii="Courier New" w:hAnsi="Courier New"/>
                <w:color w:val="1F2025"/>
                <w:sz w:val="17"/>
              </w:rPr>
              <w:br/>
              <w:t xml:space="preserve">    const q = (query || '').toLowerCase().trim();</w:t>
            </w:r>
            <w:r>
              <w:rPr>
                <w:rFonts w:ascii="Courier New" w:hAnsi="Courier New"/>
                <w:color w:val="1F2025"/>
                <w:sz w:val="17"/>
              </w:rPr>
              <w:br/>
            </w:r>
            <w:r>
              <w:rPr>
                <w:rFonts w:ascii="Courier New" w:hAnsi="Courier New"/>
                <w:color w:val="1F2025"/>
                <w:sz w:val="17"/>
              </w:rPr>
              <w:br/>
              <w:t xml:space="preserve">    // 1. Greetings</w:t>
            </w:r>
            <w:r>
              <w:rPr>
                <w:rFonts w:ascii="Courier New" w:hAnsi="Courier New"/>
                <w:color w:val="1F2025"/>
                <w:sz w:val="17"/>
              </w:rPr>
              <w:br/>
              <w:t xml:space="preserve">    if (q.match(/^(hi|hello|hey|namaste|salaam|salam|good\s*(morning|evening|afternoon)|hola)/)) {</w:t>
            </w:r>
            <w:r>
              <w:rPr>
                <w:rFonts w:ascii="Courier New" w:hAnsi="Courier New"/>
                <w:color w:val="1F2025"/>
                <w:sz w:val="17"/>
              </w:rPr>
              <w:br/>
              <w:t xml:space="preserve">      return {</w:t>
            </w:r>
            <w:r>
              <w:rPr>
                <w:rFonts w:ascii="Courier New" w:hAnsi="Courier New"/>
                <w:color w:val="1F2025"/>
                <w:sz w:val="17"/>
              </w:rPr>
              <w:br/>
              <w:t xml:space="preserve">        text: "Namaste and warm greetings! 🙏\nIt is our honor to welcome you to M.S Fashion. Whether you are planning a grand wedding ensemble, a royal Bandhgala for a reception, or bespoke blazers, I am here to guide you through fabrics, cuts, and custom measurements.\n\nWhat special celebration are you preparing for?",</w:t>
            </w:r>
            <w:r>
              <w:rPr>
                <w:rFonts w:ascii="Courier New" w:hAnsi="Courier New"/>
                <w:color w:val="1F2025"/>
                <w:sz w:val="17"/>
              </w:rPr>
              <w:br/>
              <w:t xml:space="preserve">        options: [</w:t>
            </w:r>
            <w:r>
              <w:rPr>
                <w:rFonts w:ascii="Courier New" w:hAnsi="Courier New"/>
                <w:color w:val="1F2025"/>
                <w:sz w:val="17"/>
              </w:rPr>
              <w:br/>
              <w:t xml:space="preserve">          { label: "👑 Groom Wedding Wear", query: "I am looking for groom wedding wear" },</w:t>
            </w:r>
            <w:r>
              <w:rPr>
                <w:rFonts w:ascii="Courier New" w:hAnsi="Courier New"/>
                <w:color w:val="1F2025"/>
                <w:sz w:val="17"/>
              </w:rPr>
              <w:br/>
              <w:t xml:space="preserve">          { label: "🤵 Reception &amp; Sangeet", query: "What should I wear for reception or sangeet?" },</w:t>
            </w:r>
            <w:r>
              <w:rPr>
                <w:rFonts w:ascii="Courier New" w:hAnsi="Courier New"/>
                <w:color w:val="1F2025"/>
                <w:sz w:val="17"/>
              </w:rPr>
              <w:br/>
              <w:t xml:space="preserve">          { label: "📅 Book a Private Appointment", action: "open_appointment"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2. Groom &amp; Wedding Ensembles (Dulha / Shaadi / Reception / Sangeet)</w:t>
            </w:r>
            <w:r>
              <w:rPr>
                <w:rFonts w:ascii="Courier New" w:hAnsi="Courier New"/>
                <w:color w:val="1F2025"/>
                <w:sz w:val="17"/>
              </w:rPr>
              <w:br/>
              <w:t xml:space="preserve">    if (q.includes('groom') || q.includes('dulha') || q.includes('wedding') || q.includes('shaadi') || q.includes('marriage') || q.includes('reception') || q.includes('sangeet')) {</w:t>
            </w:r>
            <w:r>
              <w:rPr>
                <w:rFonts w:ascii="Courier New" w:hAnsi="Courier New"/>
                <w:color w:val="1F2025"/>
                <w:sz w:val="17"/>
              </w:rPr>
              <w:br/>
              <w:t xml:space="preserve">      return {</w:t>
            </w:r>
            <w:r>
              <w:rPr>
                <w:rFonts w:ascii="Courier New" w:hAnsi="Courier New"/>
                <w:color w:val="1F2025"/>
                <w:sz w:val="17"/>
              </w:rPr>
              <w:br/>
              <w:t xml:space="preserve">        text: "Congratulations on the upcoming celebration! 🎊 For Indian weddings, our atelier curates a signature royal wardrobe:\n\n• *Main Wedding (Pheras):* Hand-embroidered Royal Bridal Sherwani in Raw Silk or Velvet with matching Zardozi Safa, Pearl Mala, and Embroidered Mojdi.\n• *Sangeet / Mehendi:* Modern Indo-Western silhouette with asymmetrical flare, cowl draping, or mirror-work accents.\n• *Cocktail / Reception:* Classic Imperial Jodhpuri Bandhgala or a bespoke Double-Breasted Velvet Tuxedo.\n\nEvery piece is hand-tailored from scratch to your exact posture and preference.",</w:t>
            </w:r>
            <w:r>
              <w:rPr>
                <w:rFonts w:ascii="Courier New" w:hAnsi="Courier New"/>
                <w:color w:val="1F2025"/>
                <w:sz w:val="17"/>
              </w:rPr>
              <w:br/>
              <w:t xml:space="preserve">        options: [</w:t>
            </w:r>
            <w:r>
              <w:rPr>
                <w:rFonts w:ascii="Courier New" w:hAnsi="Courier New"/>
                <w:color w:val="1F2025"/>
                <w:sz w:val="17"/>
              </w:rPr>
              <w:br/>
              <w:t xml:space="preserve">          { label: "Explore Sherwanis", action: "nav_sherwani" },</w:t>
            </w:r>
            <w:r>
              <w:rPr>
                <w:rFonts w:ascii="Courier New" w:hAnsi="Courier New"/>
                <w:color w:val="1F2025"/>
                <w:sz w:val="17"/>
              </w:rPr>
              <w:br/>
              <w:t xml:space="preserve">          { label: "Explore Indo-Western", action: "nav_indowestern" },</w:t>
            </w:r>
            <w:r>
              <w:rPr>
                <w:rFonts w:ascii="Courier New" w:hAnsi="Courier New"/>
                <w:color w:val="1F2025"/>
                <w:sz w:val="17"/>
              </w:rPr>
              <w:br/>
              <w:t xml:space="preserve">          { label: "Book Fitting Consultation", action: "open_appointment" }</w:t>
            </w:r>
            <w:r>
              <w:rPr>
                <w:rFonts w:ascii="Courier New" w:hAnsi="Courier New"/>
                <w:color w:val="1F2025"/>
                <w:sz w:val="17"/>
              </w:rPr>
              <w:br/>
              <w:t xml:space="preserve">        ]</w:t>
            </w:r>
            <w:r>
              <w:rPr>
                <w:rFonts w:ascii="Courier New" w:hAnsi="Courier New"/>
                <w:color w:val="1F2025"/>
                <w:sz w:val="17"/>
              </w:rPr>
              <w:br/>
              <w:t xml:space="preserve">      };</w:t>
            </w:r>
          </w:p>
        </w:tc>
      </w:tr>
    </w:tbl>
    <w:p w14:paraId="464B62C2" w14:textId="77777777" w:rsidR="00790271" w:rsidRDefault="00000000">
      <w:r>
        <w:br w:type="page"/>
      </w:r>
    </w:p>
    <w:p w14:paraId="55188F28" w14:textId="77777777" w:rsidR="00790271" w:rsidRDefault="00000000">
      <w:pPr>
        <w:spacing w:before="160" w:after="80"/>
      </w:pPr>
      <w:r>
        <w:rPr>
          <w:rFonts w:ascii="Times New Roman" w:hAnsi="Times New Roman"/>
          <w:b/>
          <w:color w:val="5C1A21"/>
        </w:rPr>
        <w:lastRenderedPageBreak/>
        <w:t>AtelierChatbot.jsx (Page 3 of 13)</w:t>
      </w:r>
    </w:p>
    <w:tbl>
      <w:tblPr>
        <w:tblW w:w="0" w:type="auto"/>
        <w:jc w:val="center"/>
        <w:tblLook w:val="04A0" w:firstRow="1" w:lastRow="0" w:firstColumn="1" w:lastColumn="0" w:noHBand="0" w:noVBand="1"/>
      </w:tblPr>
      <w:tblGrid>
        <w:gridCol w:w="8669"/>
      </w:tblGrid>
      <w:tr w:rsidR="00790271" w14:paraId="61239E91"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2A38D3D7" w14:textId="77777777" w:rsidR="00790271" w:rsidRDefault="00000000">
            <w:pPr>
              <w:spacing w:before="40" w:after="40" w:line="252" w:lineRule="auto"/>
            </w:pPr>
            <w:r>
              <w:rPr>
                <w:rFonts w:ascii="Courier New" w:hAnsi="Courier New"/>
                <w:color w:val="1F2025"/>
                <w:sz w:val="17"/>
              </w:rPr>
              <w:t xml:space="preserve">    }</w:t>
            </w:r>
            <w:r>
              <w:rPr>
                <w:rFonts w:ascii="Courier New" w:hAnsi="Courier New"/>
                <w:color w:val="1F2025"/>
                <w:sz w:val="17"/>
              </w:rPr>
              <w:br/>
            </w:r>
            <w:r>
              <w:rPr>
                <w:rFonts w:ascii="Courier New" w:hAnsi="Courier New"/>
                <w:color w:val="1F2025"/>
                <w:sz w:val="17"/>
              </w:rPr>
              <w:br/>
              <w:t xml:space="preserve">    // 3. Sherwani Collections</w:t>
            </w:r>
            <w:r>
              <w:rPr>
                <w:rFonts w:ascii="Courier New" w:hAnsi="Courier New"/>
                <w:color w:val="1F2025"/>
                <w:sz w:val="17"/>
              </w:rPr>
              <w:br/>
              <w:t xml:space="preserve">    if (q.includes('sherwani') || q.includes('achkan')) {</w:t>
            </w:r>
            <w:r>
              <w:rPr>
                <w:rFonts w:ascii="Courier New" w:hAnsi="Courier New"/>
                <w:color w:val="1F2025"/>
                <w:sz w:val="17"/>
              </w:rPr>
              <w:br/>
              <w:t xml:space="preserve">      return {</w:t>
            </w:r>
            <w:r>
              <w:rPr>
                <w:rFonts w:ascii="Courier New" w:hAnsi="Courier New"/>
                <w:color w:val="1F2025"/>
                <w:sz w:val="17"/>
              </w:rPr>
              <w:br/>
              <w:t xml:space="preserve">        text: "Our Royal Sherwani Line is handcrafted for timeless grandeur:\n\n1. *Royal Bridal Sherwani:* Heavy antique gold Zardozi hand-embroidery on pure silk.\n2. *Heritage Velvet Sherwani:* Deep wine and midnight navy imperial velvet with intricate bullion work.\n3. *Brocade Classic:* Rich handwoven Banarasi and Jamawar weaves with subtle metallic sheen.\n4. *Silk Embroidered:* Lightweight elegance for modern daytime weddings.\n\n*Included Accessories Available:* Custom Turban (Safa), Pearl Multi-strand Mala, Royal Brooch, Embroidered Mojdi, and Organza Dupatta.",</w:t>
            </w:r>
            <w:r>
              <w:rPr>
                <w:rFonts w:ascii="Courier New" w:hAnsi="Courier New"/>
                <w:color w:val="1F2025"/>
                <w:sz w:val="17"/>
              </w:rPr>
              <w:br/>
              <w:t xml:space="preserve">        options: [</w:t>
            </w:r>
            <w:r>
              <w:rPr>
                <w:rFonts w:ascii="Courier New" w:hAnsi="Courier New"/>
                <w:color w:val="1F2025"/>
                <w:sz w:val="17"/>
              </w:rPr>
              <w:br/>
              <w:t xml:space="preserve">          { label: "View Sherwani Collection ➔", action: "nav_sherwani" },</w:t>
            </w:r>
            <w:r>
              <w:rPr>
                <w:rFonts w:ascii="Courier New" w:hAnsi="Courier New"/>
                <w:color w:val="1F2025"/>
                <w:sz w:val="17"/>
              </w:rPr>
              <w:br/>
              <w:t xml:space="preserve">          { label: "Inquire via WhatsApp", action: "open_whatsapp"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4. Jodhpuri / Bandhgala</w:t>
            </w:r>
            <w:r>
              <w:rPr>
                <w:rFonts w:ascii="Courier New" w:hAnsi="Courier New"/>
                <w:color w:val="1F2025"/>
                <w:sz w:val="17"/>
              </w:rPr>
              <w:br/>
              <w:t xml:space="preserve">    if (q.includes('jodhpuri') || q.includes('bandhgala') || q.includes('bandgala')) {</w:t>
            </w:r>
            <w:r>
              <w:rPr>
                <w:rFonts w:ascii="Courier New" w:hAnsi="Courier New"/>
                <w:color w:val="1F2025"/>
                <w:sz w:val="17"/>
              </w:rPr>
              <w:br/>
              <w:t xml:space="preserve">      return {</w:t>
            </w:r>
            <w:r>
              <w:rPr>
                <w:rFonts w:ascii="Courier New" w:hAnsi="Courier New"/>
                <w:color w:val="1F2025"/>
                <w:sz w:val="17"/>
              </w:rPr>
              <w:br/>
              <w:t xml:space="preserve">        text: "The Jodhpuri Bandhgala is the pinnacle of Indian aristocratic tailoring 👑\n\n• *Silhouette:* Structured high Mandarin collar, padded shoulders, and contoured waistline.\n• *Variations:* Single-jacket classic or 2-piece ensembles with contrasting inner kurtas and regal brooches.\n• *Fabrics:* Italian micro-velvet, fine worsted wool blends, and raw mulberry silk.\n• Perfect for wedding receptions, royal ceremonies, and high-profile evening celebrations.",</w:t>
            </w:r>
            <w:r>
              <w:rPr>
                <w:rFonts w:ascii="Courier New" w:hAnsi="Courier New"/>
                <w:color w:val="1F2025"/>
                <w:sz w:val="17"/>
              </w:rPr>
              <w:br/>
              <w:t xml:space="preserve">        options: [</w:t>
            </w:r>
            <w:r>
              <w:rPr>
                <w:rFonts w:ascii="Courier New" w:hAnsi="Courier New"/>
                <w:color w:val="1F2025"/>
                <w:sz w:val="17"/>
              </w:rPr>
              <w:br/>
              <w:t xml:space="preserve">          { label: "View Jodhpuri Designs ➔", action: "nav_jodhpuri" },</w:t>
            </w:r>
            <w:r>
              <w:rPr>
                <w:rFonts w:ascii="Courier New" w:hAnsi="Courier New"/>
                <w:color w:val="1F2025"/>
                <w:sz w:val="17"/>
              </w:rPr>
              <w:br/>
              <w:t xml:space="preserve">          { label: "Book Studio Fitting", action: "open_appointment"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5. Indo-Western</w:t>
            </w:r>
            <w:r>
              <w:rPr>
                <w:rFonts w:ascii="Courier New" w:hAnsi="Courier New"/>
                <w:color w:val="1F2025"/>
                <w:sz w:val="17"/>
              </w:rPr>
              <w:br/>
              <w:t xml:space="preserve">    if (q.includes('indo-western') || q.includes('indo western') || q.includes('fusion') || q.includes('cowl')) {</w:t>
            </w:r>
            <w:r>
              <w:rPr>
                <w:rFonts w:ascii="Courier New" w:hAnsi="Courier New"/>
                <w:color w:val="1F2025"/>
                <w:sz w:val="17"/>
              </w:rPr>
              <w:br/>
              <w:t xml:space="preserve">      return {</w:t>
            </w:r>
            <w:r>
              <w:rPr>
                <w:rFonts w:ascii="Courier New" w:hAnsi="Courier New"/>
                <w:color w:val="1F2025"/>
                <w:sz w:val="17"/>
              </w:rPr>
              <w:br/>
              <w:t xml:space="preserve">        text: "Our Indo-Western ensembles bridge traditional royal craftsmanship with contemporary runway aesthetics ✨\n\n• Features asymmetrical front plackets, overlapping angled hemlines, and fluid drape dhotis or trousers.\n• Ideal for Sangeet nights, ring ceremonies, and celebratory parties where effortless movement is key.",</w:t>
            </w:r>
            <w:r>
              <w:rPr>
                <w:rFonts w:ascii="Courier New" w:hAnsi="Courier New"/>
                <w:color w:val="1F2025"/>
                <w:sz w:val="17"/>
              </w:rPr>
              <w:br/>
              <w:t xml:space="preserve">        options: [</w:t>
            </w:r>
            <w:r>
              <w:rPr>
                <w:rFonts w:ascii="Courier New" w:hAnsi="Courier New"/>
                <w:color w:val="1F2025"/>
                <w:sz w:val="17"/>
              </w:rPr>
              <w:br/>
              <w:t xml:space="preserve">          { label: "View Indo-Western Ensembles ➔", action: "nav_indowestern" },</w:t>
            </w:r>
            <w:r>
              <w:rPr>
                <w:rFonts w:ascii="Courier New" w:hAnsi="Courier New"/>
                <w:color w:val="1F2025"/>
                <w:sz w:val="17"/>
              </w:rPr>
              <w:br/>
              <w:t xml:space="preserve">          { label: "Talk to Master", action: "open_whatsapp"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6. Blazers &amp; Tuxedos</w:t>
            </w:r>
            <w:r>
              <w:rPr>
                <w:rFonts w:ascii="Courier New" w:hAnsi="Courier New"/>
                <w:color w:val="1F2025"/>
                <w:sz w:val="17"/>
              </w:rPr>
              <w:br/>
              <w:t xml:space="preserve">    if (q.includes('blazer') || q.includes('coat') || q.includes('suit') || q.includes('tuxedo') || q.includes('tux')) {</w:t>
            </w:r>
            <w:r>
              <w:rPr>
                <w:rFonts w:ascii="Courier New" w:hAnsi="Courier New"/>
                <w:color w:val="1F2025"/>
                <w:sz w:val="17"/>
              </w:rPr>
              <w:br/>
              <w:t xml:space="preserve">      return {</w:t>
            </w:r>
          </w:p>
        </w:tc>
      </w:tr>
    </w:tbl>
    <w:p w14:paraId="2E871B1C" w14:textId="77777777" w:rsidR="00790271" w:rsidRDefault="00000000">
      <w:r>
        <w:br w:type="page"/>
      </w:r>
    </w:p>
    <w:p w14:paraId="1027D35F" w14:textId="77777777" w:rsidR="00790271" w:rsidRDefault="00000000">
      <w:pPr>
        <w:spacing w:before="160" w:after="80"/>
      </w:pPr>
      <w:r>
        <w:rPr>
          <w:rFonts w:ascii="Times New Roman" w:hAnsi="Times New Roman"/>
          <w:b/>
          <w:color w:val="5C1A21"/>
        </w:rPr>
        <w:lastRenderedPageBreak/>
        <w:t>AtelierChatbot.jsx (Page 4 of 13)</w:t>
      </w:r>
    </w:p>
    <w:tbl>
      <w:tblPr>
        <w:tblW w:w="0" w:type="auto"/>
        <w:jc w:val="center"/>
        <w:tblLook w:val="04A0" w:firstRow="1" w:lastRow="0" w:firstColumn="1" w:lastColumn="0" w:noHBand="0" w:noVBand="1"/>
      </w:tblPr>
      <w:tblGrid>
        <w:gridCol w:w="8669"/>
      </w:tblGrid>
      <w:tr w:rsidR="00790271" w14:paraId="77FF8861"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62E4A0F3" w14:textId="77777777" w:rsidR="00790271" w:rsidRDefault="00000000">
            <w:pPr>
              <w:spacing w:before="40" w:after="40" w:line="252" w:lineRule="auto"/>
            </w:pPr>
            <w:r>
              <w:rPr>
                <w:rFonts w:ascii="Courier New" w:hAnsi="Courier New"/>
                <w:color w:val="1F2025"/>
                <w:sz w:val="17"/>
              </w:rPr>
              <w:t xml:space="preserve">        text: "M.S Fashion crafts bespoke evening wear and party blazers with Savile Row precision:\n\n• *Shawl Lapel Tuxedo:* Satin-faced curved shawl lapels in rich jewel tones.\n• *Double-Breasted (DB):* 6-button classic silhouette with peak lapels.\n• *Single-Breasted (SB):* Contemporary 2-button slim fit with tailored matching trousers.",</w:t>
            </w:r>
            <w:r>
              <w:rPr>
                <w:rFonts w:ascii="Courier New" w:hAnsi="Courier New"/>
                <w:color w:val="1F2025"/>
                <w:sz w:val="17"/>
              </w:rPr>
              <w:br/>
              <w:t xml:space="preserve">        options: [</w:t>
            </w:r>
            <w:r>
              <w:rPr>
                <w:rFonts w:ascii="Courier New" w:hAnsi="Courier New"/>
                <w:color w:val="1F2025"/>
                <w:sz w:val="17"/>
              </w:rPr>
              <w:br/>
              <w:t xml:space="preserve">          { label: "View Blazer Collection ➔", action: "nav_blazer" },</w:t>
            </w:r>
            <w:r>
              <w:rPr>
                <w:rFonts w:ascii="Courier New" w:hAnsi="Courier New"/>
                <w:color w:val="1F2025"/>
                <w:sz w:val="17"/>
              </w:rPr>
              <w:br/>
              <w:t xml:space="preserve">          { label: "Book Studio Fitting", action: "open_appointment"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7. Measurements, Fittings &amp; Sizing (Crucial Viva / User point)</w:t>
            </w:r>
            <w:r>
              <w:rPr>
                <w:rFonts w:ascii="Courier New" w:hAnsi="Courier New"/>
                <w:color w:val="1F2025"/>
                <w:sz w:val="17"/>
              </w:rPr>
              <w:br/>
              <w:t xml:space="preserve">    if (q.includes('measurement') || q.includes('size') || q.includes('fit') || q.includes('trial') || q.includes('basting') || q.includes('custom fit')) {</w:t>
            </w:r>
            <w:r>
              <w:rPr>
                <w:rFonts w:ascii="Courier New" w:hAnsi="Courier New"/>
                <w:color w:val="1F2025"/>
                <w:sz w:val="17"/>
              </w:rPr>
              <w:br/>
              <w:t xml:space="preserve">      return {</w:t>
            </w:r>
            <w:r>
              <w:rPr>
                <w:rFonts w:ascii="Courier New" w:hAnsi="Courier New"/>
                <w:color w:val="1F2025"/>
                <w:sz w:val="17"/>
              </w:rPr>
              <w:br/>
              <w:t xml:space="preserve">        text: "Because M.S Fashion is a pure Bespoke Atelier, we never use standard factory sizes (S/M/L) 📏\n\n*Our 3-Step Master Fitting Process:*\n1. *15+ Body Point Mapping:* Chest, shoulder slope, bicep circumference, posture curvature, torso length, and waist.\n2. *Basting Trial:* A rough-cut trial fitting to ensure the canvas aligns naturally to your body shape.\n3. *Final Finishing:* Hand-pressed finish with custom monogramming and guaranteed zero puckering.",</w:t>
            </w:r>
            <w:r>
              <w:rPr>
                <w:rFonts w:ascii="Courier New" w:hAnsi="Courier New"/>
                <w:color w:val="1F2025"/>
                <w:sz w:val="17"/>
              </w:rPr>
              <w:br/>
              <w:t xml:space="preserve">        options: [</w:t>
            </w:r>
            <w:r>
              <w:rPr>
                <w:rFonts w:ascii="Courier New" w:hAnsi="Courier New"/>
                <w:color w:val="1F2025"/>
                <w:sz w:val="17"/>
              </w:rPr>
              <w:br/>
              <w:t xml:space="preserve">          { label: "Book a Fitting Session", action: "open_appointment" },</w:t>
            </w:r>
            <w:r>
              <w:rPr>
                <w:rFonts w:ascii="Courier New" w:hAnsi="Courier New"/>
                <w:color w:val="1F2025"/>
                <w:sz w:val="17"/>
              </w:rPr>
              <w:br/>
              <w:t xml:space="preserve">          { label: "Send Measurements on WhatsApp", action: "open_whatsapp"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8. Pricing &amp; Payment Policy (Explaining the Bespoke Model)</w:t>
            </w:r>
            <w:r>
              <w:rPr>
                <w:rFonts w:ascii="Courier New" w:hAnsi="Courier New"/>
                <w:color w:val="1F2025"/>
                <w:sz w:val="17"/>
              </w:rPr>
              <w:br/>
              <w:t xml:space="preserve">    if (q.includes('price') || q.includes('cost') || q.includes('payment') || q.includes('online pay') || q.includes('budget') || q.includes('rate') || q.includes('advance')) {</w:t>
            </w:r>
            <w:r>
              <w:rPr>
                <w:rFonts w:ascii="Courier New" w:hAnsi="Courier New"/>
                <w:color w:val="1F2025"/>
                <w:sz w:val="17"/>
              </w:rPr>
              <w:br/>
              <w:t xml:space="preserve">      return {</w:t>
            </w:r>
            <w:r>
              <w:rPr>
                <w:rFonts w:ascii="Courier New" w:hAnsi="Courier New"/>
                <w:color w:val="1F2025"/>
                <w:sz w:val="17"/>
              </w:rPr>
              <w:br/>
              <w:t xml:space="preserve">        text: "At M.S Fashion, all garments are handcrafted made-to-order:\n\n• *Bespoke Bandhgalas &amp; Blazers:* Typically start from ₹25,000 to ₹50,000.\n• *Royal Groom Sherwanis:* Range between ₹45,000 and ₹1,50,000+ depending on hand-embroidery density (Aari vs Pure Zardozi) and silk grade.\n\n*Why no generic online payment gateway?*\nFollowing luxury couture standards (like Sabyasachi &amp; Savile Row), bespoke orders require in-person fabric approval and trial fittings. We operate on milestone booking (token advance + final delivery payment) rather than a mass-market e-commerce cart.",</w:t>
            </w:r>
            <w:r>
              <w:rPr>
                <w:rFonts w:ascii="Courier New" w:hAnsi="Courier New"/>
                <w:color w:val="1F2025"/>
                <w:sz w:val="17"/>
              </w:rPr>
              <w:br/>
              <w:t xml:space="preserve">        options: [</w:t>
            </w:r>
            <w:r>
              <w:rPr>
                <w:rFonts w:ascii="Courier New" w:hAnsi="Courier New"/>
                <w:color w:val="1F2025"/>
                <w:sz w:val="17"/>
              </w:rPr>
              <w:br/>
              <w:t xml:space="preserve">          { label: "Enter Self Budget in Booking", action: "open_appointment" },</w:t>
            </w:r>
            <w:r>
              <w:rPr>
                <w:rFonts w:ascii="Courier New" w:hAnsi="Courier New"/>
                <w:color w:val="1F2025"/>
                <w:sz w:val="17"/>
              </w:rPr>
              <w:br/>
              <w:t xml:space="preserve">          { label: "Get Instant Estimate on WhatsApp", action: "open_whatsapp"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9. Delivery Time / Lead Time</w:t>
            </w:r>
            <w:r>
              <w:rPr>
                <w:rFonts w:ascii="Courier New" w:hAnsi="Courier New"/>
                <w:color w:val="1F2025"/>
                <w:sz w:val="17"/>
              </w:rPr>
              <w:br/>
              <w:t xml:space="preserve">    if (q.includes('time') || q.includes('days') || q.includes('delivery') || q.includes('urgent') || q.includes('fast') || q.includes('when')) {</w:t>
            </w:r>
            <w:r>
              <w:rPr>
                <w:rFonts w:ascii="Courier New" w:hAnsi="Courier New"/>
                <w:color w:val="1F2025"/>
                <w:sz w:val="17"/>
              </w:rPr>
              <w:br/>
              <w:t xml:space="preserve">      return {</w:t>
            </w:r>
            <w:r>
              <w:rPr>
                <w:rFonts w:ascii="Courier New" w:hAnsi="Courier New"/>
                <w:color w:val="1F2025"/>
                <w:sz w:val="17"/>
              </w:rPr>
              <w:br/>
              <w:t xml:space="preserve">        text: "⏳ *Craftsmanship Timeline:*\n\n• *Standard Bespoke Ensembles:* 10 to 18 business days (includes fabric procurement, hand-embroidery, cutting, and trial fitting).\n• *Urgent / Express Wedding Orders:* Can be expedited within 5 to 7 days upon consultation with our Master Tailor.\n\nWe recommend booking your consultation at least 3 to 4 weeks prior to your main wedding date.",</w:t>
            </w:r>
            <w:r>
              <w:rPr>
                <w:rFonts w:ascii="Courier New" w:hAnsi="Courier New"/>
                <w:color w:val="1F2025"/>
                <w:sz w:val="17"/>
              </w:rPr>
              <w:br/>
              <w:t xml:space="preserve">        options: [</w:t>
            </w:r>
            <w:r>
              <w:rPr>
                <w:rFonts w:ascii="Courier New" w:hAnsi="Courier New"/>
                <w:color w:val="1F2025"/>
                <w:sz w:val="17"/>
              </w:rPr>
              <w:br/>
              <w:t xml:space="preserve">          { label: "Check Urgent Slot on WhatsApp", action: "open_whatsapp" },</w:t>
            </w:r>
            <w:r>
              <w:rPr>
                <w:rFonts w:ascii="Courier New" w:hAnsi="Courier New"/>
                <w:color w:val="1F2025"/>
                <w:sz w:val="17"/>
              </w:rPr>
              <w:br/>
              <w:t xml:space="preserve">          { label: "Book Studio Appointment", action: "open_appointment" }</w:t>
            </w:r>
            <w:r>
              <w:rPr>
                <w:rFonts w:ascii="Courier New" w:hAnsi="Courier New"/>
                <w:color w:val="1F2025"/>
                <w:sz w:val="17"/>
              </w:rPr>
              <w:br/>
              <w:t xml:space="preserve">        ]</w:t>
            </w:r>
          </w:p>
        </w:tc>
      </w:tr>
    </w:tbl>
    <w:p w14:paraId="211FE5FB" w14:textId="77777777" w:rsidR="00790271" w:rsidRDefault="00000000">
      <w:r>
        <w:br w:type="page"/>
      </w:r>
    </w:p>
    <w:p w14:paraId="5FC681A8" w14:textId="77777777" w:rsidR="00790271" w:rsidRDefault="00000000">
      <w:pPr>
        <w:spacing w:before="160" w:after="80"/>
      </w:pPr>
      <w:r>
        <w:rPr>
          <w:rFonts w:ascii="Times New Roman" w:hAnsi="Times New Roman"/>
          <w:b/>
          <w:color w:val="5C1A21"/>
        </w:rPr>
        <w:lastRenderedPageBreak/>
        <w:t>AtelierChatbot.jsx (Page 5 of 13)</w:t>
      </w:r>
    </w:p>
    <w:tbl>
      <w:tblPr>
        <w:tblW w:w="0" w:type="auto"/>
        <w:jc w:val="center"/>
        <w:tblLook w:val="04A0" w:firstRow="1" w:lastRow="0" w:firstColumn="1" w:lastColumn="0" w:noHBand="0" w:noVBand="1"/>
      </w:tblPr>
      <w:tblGrid>
        <w:gridCol w:w="8669"/>
      </w:tblGrid>
      <w:tr w:rsidR="00790271" w14:paraId="20811F91"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D690211" w14:textId="77777777" w:rsidR="00790271" w:rsidRDefault="00000000">
            <w:pPr>
              <w:spacing w:before="40" w:after="40" w:line="252" w:lineRule="auto"/>
            </w:pPr>
            <w:r>
              <w:rPr>
                <w:rFonts w:ascii="Courier New" w:hAnsi="Courier New"/>
                <w:color w:val="1F2025"/>
                <w:sz w:val="17"/>
              </w:rP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10. Accessories Included</w:t>
            </w:r>
            <w:r>
              <w:rPr>
                <w:rFonts w:ascii="Courier New" w:hAnsi="Courier New"/>
                <w:color w:val="1F2025"/>
                <w:sz w:val="17"/>
              </w:rPr>
              <w:br/>
              <w:t xml:space="preserve">    if (q.includes('accessory') || q.includes('accessories') || q.includes('safa') || q.includes('pagdi') || q.includes('mala') || q.includes('mojdi') || q.includes('brooch') || q.includes('dupatta')) {</w:t>
            </w:r>
            <w:r>
              <w:rPr>
                <w:rFonts w:ascii="Courier New" w:hAnsi="Courier New"/>
                <w:color w:val="1F2025"/>
                <w:sz w:val="17"/>
              </w:rPr>
              <w:br/>
              <w:t xml:space="preserve">      return {</w:t>
            </w:r>
            <w:r>
              <w:rPr>
                <w:rFonts w:ascii="Courier New" w:hAnsi="Courier New"/>
                <w:color w:val="1F2025"/>
                <w:sz w:val="17"/>
              </w:rPr>
              <w:br/>
              <w:t xml:space="preserve">        text: "👑 Every royal ensemble can be paired with matching bespoke accessories:\n\n• *Safa / Pagdi:* Custom-draped silk or velvet turban with kalgi ornament.\n• *Mala:* Multi-layer freshwater pearl necklace with semi-precious stone pendants.\n• *Royal Brooch:* Handcrafted antique brass/gold chest brooch.\n• *Embroidered Mojdi:* Handmade leather mojdis matched to the sherwani embroidery.\n• *Organza Stole / Dupatta:* Hand-rolled zardozi border stole.\n\nYou can select these dynamically on any product page to see the exact price breakdown!",</w:t>
            </w:r>
            <w:r>
              <w:rPr>
                <w:rFonts w:ascii="Courier New" w:hAnsi="Courier New"/>
                <w:color w:val="1F2025"/>
                <w:sz w:val="17"/>
              </w:rPr>
              <w:br/>
              <w:t xml:space="preserve">        options: [</w:t>
            </w:r>
            <w:r>
              <w:rPr>
                <w:rFonts w:ascii="Courier New" w:hAnsi="Courier New"/>
                <w:color w:val="1F2025"/>
                <w:sz w:val="17"/>
              </w:rPr>
              <w:br/>
              <w:t xml:space="preserve">          { label: "Browse Ethnic Collection", action: "nav_ethnic" },</w:t>
            </w:r>
            <w:r>
              <w:rPr>
                <w:rFonts w:ascii="Courier New" w:hAnsi="Courier New"/>
                <w:color w:val="1F2025"/>
                <w:sz w:val="17"/>
              </w:rPr>
              <w:br/>
              <w:t xml:space="preserve">          { label: "Consult Stylist on WhatsApp", action: "open_whatsapp"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11. Location &amp; Atelier Visit</w:t>
            </w:r>
            <w:r>
              <w:rPr>
                <w:rFonts w:ascii="Courier New" w:hAnsi="Courier New"/>
                <w:color w:val="1F2025"/>
                <w:sz w:val="17"/>
              </w:rPr>
              <w:br/>
              <w:t xml:space="preserve">    if (q.includes('location') || q.includes('address') || q.includes('where') || q.includes('shop') || q.includes('store') || q.includes('mumbai') || q.includes('visit') || q.includes('hours')) {</w:t>
            </w:r>
            <w:r>
              <w:rPr>
                <w:rFonts w:ascii="Courier New" w:hAnsi="Courier New"/>
                <w:color w:val="1F2025"/>
                <w:sz w:val="17"/>
              </w:rPr>
              <w:br/>
              <w:t xml:space="preserve">      return {</w:t>
            </w:r>
            <w:r>
              <w:rPr>
                <w:rFonts w:ascii="Courier New" w:hAnsi="Courier New"/>
                <w:color w:val="1F2025"/>
                <w:sz w:val="17"/>
              </w:rPr>
              <w:br/>
              <w:t xml:space="preserve">        text: `📍 *M.S Fashion Atelier &amp; Studio:*\n${brandConfig.boutiqueAddress || 'Ground Floor, 10/A, Sanaullah Compound, Near Sauda Bakery, Dharavi Main Road, Mahim (East), Mumbai - 400017'}\n\n🕒 *Visiting Hours:* ${brandConfig.visitingHours || 'Mon - Sat: 1:00 PM - 7:00 PM'}\n📞 *Direct Atelier Line:* ${brandConfig.displayPhone || '+91 89993 86222'}\n\nWalk-ins are welcome, but we recommend booking an appointment for a dedicated Master consultation.`,</w:t>
            </w:r>
            <w:r>
              <w:rPr>
                <w:rFonts w:ascii="Courier New" w:hAnsi="Courier New"/>
                <w:color w:val="1F2025"/>
                <w:sz w:val="17"/>
              </w:rPr>
              <w:br/>
              <w:t xml:space="preserve">        options: [</w:t>
            </w:r>
            <w:r>
              <w:rPr>
                <w:rFonts w:ascii="Courier New" w:hAnsi="Courier New"/>
                <w:color w:val="1F2025"/>
                <w:sz w:val="17"/>
              </w:rPr>
              <w:br/>
              <w:t xml:space="preserve">          { label: "📅 Book Atelier Visit", action: "open_appointment" },</w:t>
            </w:r>
            <w:r>
              <w:rPr>
                <w:rFonts w:ascii="Courier New" w:hAnsi="Courier New"/>
                <w:color w:val="1F2025"/>
                <w:sz w:val="17"/>
              </w:rPr>
              <w:br/>
              <w:t xml:space="preserve">          { label: "Open in Google Maps", action: "open_maps"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12. Default Fallback</w:t>
            </w:r>
            <w:r>
              <w:rPr>
                <w:rFonts w:ascii="Courier New" w:hAnsi="Courier New"/>
                <w:color w:val="1F2025"/>
                <w:sz w:val="17"/>
              </w:rPr>
              <w:br/>
              <w:t xml:space="preserve">    return {</w:t>
            </w:r>
            <w:r>
              <w:rPr>
                <w:rFonts w:ascii="Courier New" w:hAnsi="Courier New"/>
                <w:color w:val="1F2025"/>
                <w:sz w:val="17"/>
              </w:rPr>
              <w:br/>
              <w:t xml:space="preserve">      text: "That is a wonderful bespoke preference! 👑\nBecause every M.S Fashion ensemble is customized to your exact fabric, embroidery, and measurement preferences, our Master Craftsman can advise you directly with physical fabric swatches and customized quotations.\n\nWould you like to connect directly on WhatsApp or book a private atelier fitting session?",</w:t>
            </w:r>
            <w:r>
              <w:rPr>
                <w:rFonts w:ascii="Courier New" w:hAnsi="Courier New"/>
                <w:color w:val="1F2025"/>
                <w:sz w:val="17"/>
              </w:rPr>
              <w:br/>
              <w:t xml:space="preserve">      options: [</w:t>
            </w:r>
            <w:r>
              <w:rPr>
                <w:rFonts w:ascii="Courier New" w:hAnsi="Courier New"/>
                <w:color w:val="1F2025"/>
                <w:sz w:val="17"/>
              </w:rPr>
              <w:br/>
              <w:t xml:space="preserve">        { label: "💬 Connect on WhatsApp", action: "open_whatsapp" },</w:t>
            </w:r>
            <w:r>
              <w:rPr>
                <w:rFonts w:ascii="Courier New" w:hAnsi="Courier New"/>
                <w:color w:val="1F2025"/>
                <w:sz w:val="17"/>
              </w:rPr>
              <w:br/>
              <w:t xml:space="preserve">        { label: "📅 Book Private Appointment", action: "open_appointment" },</w:t>
            </w:r>
            <w:r>
              <w:rPr>
                <w:rFonts w:ascii="Courier New" w:hAnsi="Courier New"/>
                <w:color w:val="1F2025"/>
                <w:sz w:val="17"/>
              </w:rPr>
              <w:br/>
              <w:t xml:space="preserve">        { label: "Explore Catalog Collections", action: "nav_ethnic"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Handle User Message Submission</w:t>
            </w:r>
            <w:r>
              <w:rPr>
                <w:rFonts w:ascii="Courier New" w:hAnsi="Courier New"/>
                <w:color w:val="1F2025"/>
                <w:sz w:val="17"/>
              </w:rPr>
              <w:br/>
              <w:t xml:space="preserve">  const handleSendMessage = (textToSend) =&gt; {</w:t>
            </w:r>
          </w:p>
        </w:tc>
      </w:tr>
    </w:tbl>
    <w:p w14:paraId="14A4CBE7" w14:textId="77777777" w:rsidR="00790271" w:rsidRDefault="00000000">
      <w:r>
        <w:br w:type="page"/>
      </w:r>
    </w:p>
    <w:p w14:paraId="112F28AC" w14:textId="77777777" w:rsidR="00790271" w:rsidRDefault="00000000">
      <w:pPr>
        <w:spacing w:before="160" w:after="80"/>
      </w:pPr>
      <w:r>
        <w:rPr>
          <w:rFonts w:ascii="Times New Roman" w:hAnsi="Times New Roman"/>
          <w:b/>
          <w:color w:val="5C1A21"/>
        </w:rPr>
        <w:lastRenderedPageBreak/>
        <w:t>AtelierChatbot.jsx (Page 6 of 13)</w:t>
      </w:r>
    </w:p>
    <w:tbl>
      <w:tblPr>
        <w:tblW w:w="0" w:type="auto"/>
        <w:jc w:val="center"/>
        <w:tblLook w:val="04A0" w:firstRow="1" w:lastRow="0" w:firstColumn="1" w:lastColumn="0" w:noHBand="0" w:noVBand="1"/>
      </w:tblPr>
      <w:tblGrid>
        <w:gridCol w:w="8669"/>
      </w:tblGrid>
      <w:tr w:rsidR="00790271" w14:paraId="585C01C0"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9381A76" w14:textId="77777777" w:rsidR="00790271" w:rsidRDefault="00000000">
            <w:pPr>
              <w:spacing w:before="40" w:after="40" w:line="252" w:lineRule="auto"/>
            </w:pPr>
            <w:r>
              <w:rPr>
                <w:rFonts w:ascii="Courier New" w:hAnsi="Courier New"/>
                <w:color w:val="1F2025"/>
                <w:sz w:val="17"/>
              </w:rPr>
              <w:t xml:space="preserve">    const query = textToSend || inputMessage;</w:t>
            </w:r>
            <w:r>
              <w:rPr>
                <w:rFonts w:ascii="Courier New" w:hAnsi="Courier New"/>
                <w:color w:val="1F2025"/>
                <w:sz w:val="17"/>
              </w:rPr>
              <w:br/>
              <w:t xml:space="preserve">    if (!query.trim()) return;</w:t>
            </w:r>
            <w:r>
              <w:rPr>
                <w:rFonts w:ascii="Courier New" w:hAnsi="Courier New"/>
                <w:color w:val="1F2025"/>
                <w:sz w:val="17"/>
              </w:rPr>
              <w:br/>
            </w:r>
            <w:r>
              <w:rPr>
                <w:rFonts w:ascii="Courier New" w:hAnsi="Courier New"/>
                <w:color w:val="1F2025"/>
                <w:sz w:val="17"/>
              </w:rPr>
              <w:br/>
              <w:t xml:space="preserve">    const userMsg = {</w:t>
            </w:r>
            <w:r>
              <w:rPr>
                <w:rFonts w:ascii="Courier New" w:hAnsi="Courier New"/>
                <w:color w:val="1F2025"/>
                <w:sz w:val="17"/>
              </w:rPr>
              <w:br/>
              <w:t xml:space="preserve">      id: Date.now(),</w:t>
            </w:r>
            <w:r>
              <w:rPr>
                <w:rFonts w:ascii="Courier New" w:hAnsi="Courier New"/>
                <w:color w:val="1F2025"/>
                <w:sz w:val="17"/>
              </w:rPr>
              <w:br/>
              <w:t xml:space="preserve">      sender: 'user',</w:t>
            </w:r>
            <w:r>
              <w:rPr>
                <w:rFonts w:ascii="Courier New" w:hAnsi="Courier New"/>
                <w:color w:val="1F2025"/>
                <w:sz w:val="17"/>
              </w:rPr>
              <w:br/>
              <w:t xml:space="preserve">      text: query.trim(),</w:t>
            </w:r>
            <w:r>
              <w:rPr>
                <w:rFonts w:ascii="Courier New" w:hAnsi="Courier New"/>
                <w:color w:val="1F2025"/>
                <w:sz w:val="17"/>
              </w:rPr>
              <w:br/>
              <w:t xml:space="preserve">      time: new Date().toLocaleTimeString([], { hour: '2-digit', minute: '2-digit'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setMessages((prev) =&gt; [...prev, userMsg]);</w:t>
            </w:r>
            <w:r>
              <w:rPr>
                <w:rFonts w:ascii="Courier New" w:hAnsi="Courier New"/>
                <w:color w:val="1F2025"/>
                <w:sz w:val="17"/>
              </w:rPr>
              <w:br/>
              <w:t xml:space="preserve">    setInputMessage('');</w:t>
            </w:r>
            <w:r>
              <w:rPr>
                <w:rFonts w:ascii="Courier New" w:hAnsi="Courier New"/>
                <w:color w:val="1F2025"/>
                <w:sz w:val="17"/>
              </w:rPr>
              <w:br/>
              <w:t xml:space="preserve">    setIsTyping(true);</w:t>
            </w:r>
            <w:r>
              <w:rPr>
                <w:rFonts w:ascii="Courier New" w:hAnsi="Courier New"/>
                <w:color w:val="1F2025"/>
                <w:sz w:val="17"/>
              </w:rPr>
              <w:br/>
            </w:r>
            <w:r>
              <w:rPr>
                <w:rFonts w:ascii="Courier New" w:hAnsi="Courier New"/>
                <w:color w:val="1F2025"/>
                <w:sz w:val="17"/>
              </w:rPr>
              <w:br/>
              <w:t xml:space="preserve">    // Simulate natural human response delay (500ms - 800ms)</w:t>
            </w:r>
            <w:r>
              <w:rPr>
                <w:rFonts w:ascii="Courier New" w:hAnsi="Courier New"/>
                <w:color w:val="1F2025"/>
                <w:sz w:val="17"/>
              </w:rPr>
              <w:br/>
              <w:t xml:space="preserve">    setTimeout(() =&gt; {</w:t>
            </w:r>
            <w:r>
              <w:rPr>
                <w:rFonts w:ascii="Courier New" w:hAnsi="Courier New"/>
                <w:color w:val="1F2025"/>
                <w:sz w:val="17"/>
              </w:rPr>
              <w:br/>
              <w:t xml:space="preserve">      const botResponse = generateAtelierResponse(query);</w:t>
            </w:r>
            <w:r>
              <w:rPr>
                <w:rFonts w:ascii="Courier New" w:hAnsi="Courier New"/>
                <w:color w:val="1F2025"/>
                <w:sz w:val="17"/>
              </w:rPr>
              <w:br/>
              <w:t xml:space="preserve">      const botMsg = {</w:t>
            </w:r>
            <w:r>
              <w:rPr>
                <w:rFonts w:ascii="Courier New" w:hAnsi="Courier New"/>
                <w:color w:val="1F2025"/>
                <w:sz w:val="17"/>
              </w:rPr>
              <w:br/>
              <w:t xml:space="preserve">        id: Date.now() + 1,</w:t>
            </w:r>
            <w:r>
              <w:rPr>
                <w:rFonts w:ascii="Courier New" w:hAnsi="Courier New"/>
                <w:color w:val="1F2025"/>
                <w:sz w:val="17"/>
              </w:rPr>
              <w:br/>
              <w:t xml:space="preserve">        sender: 'bot',</w:t>
            </w:r>
            <w:r>
              <w:rPr>
                <w:rFonts w:ascii="Courier New" w:hAnsi="Courier New"/>
                <w:color w:val="1F2025"/>
                <w:sz w:val="17"/>
              </w:rPr>
              <w:br/>
              <w:t xml:space="preserve">        text: botResponse.text,</w:t>
            </w:r>
            <w:r>
              <w:rPr>
                <w:rFonts w:ascii="Courier New" w:hAnsi="Courier New"/>
                <w:color w:val="1F2025"/>
                <w:sz w:val="17"/>
              </w:rPr>
              <w:br/>
              <w:t xml:space="preserve">        time: new Date().toLocaleTimeString([], { hour: '2-digit', minute: '2-digit' }),</w:t>
            </w:r>
            <w:r>
              <w:rPr>
                <w:rFonts w:ascii="Courier New" w:hAnsi="Courier New"/>
                <w:color w:val="1F2025"/>
                <w:sz w:val="17"/>
              </w:rPr>
              <w:br/>
              <w:t xml:space="preserve">        options: botResponse.options</w:t>
            </w:r>
            <w:r>
              <w:rPr>
                <w:rFonts w:ascii="Courier New" w:hAnsi="Courier New"/>
                <w:color w:val="1F2025"/>
                <w:sz w:val="17"/>
              </w:rPr>
              <w:br/>
              <w:t xml:space="preserve">      };</w:t>
            </w:r>
            <w:r>
              <w:rPr>
                <w:rFonts w:ascii="Courier New" w:hAnsi="Courier New"/>
                <w:color w:val="1F2025"/>
                <w:sz w:val="17"/>
              </w:rPr>
              <w:br/>
              <w:t xml:space="preserve">      setMessages((prev) =&gt; [...prev, botMsg]);</w:t>
            </w:r>
            <w:r>
              <w:rPr>
                <w:rFonts w:ascii="Courier New" w:hAnsi="Courier New"/>
                <w:color w:val="1F2025"/>
                <w:sz w:val="17"/>
              </w:rPr>
              <w:br/>
              <w:t xml:space="preserve">      setIsTyping(false);</w:t>
            </w:r>
            <w:r>
              <w:rPr>
                <w:rFonts w:ascii="Courier New" w:hAnsi="Courier New"/>
                <w:color w:val="1F2025"/>
                <w:sz w:val="17"/>
              </w:rPr>
              <w:br/>
              <w:t xml:space="preserve">    }, 650);</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Handle Interactive Action Buttons</w:t>
            </w:r>
            <w:r>
              <w:rPr>
                <w:rFonts w:ascii="Courier New" w:hAnsi="Courier New"/>
                <w:color w:val="1F2025"/>
                <w:sz w:val="17"/>
              </w:rPr>
              <w:br/>
              <w:t xml:space="preserve">  const handleActionClick = (opt) =&gt; {</w:t>
            </w:r>
            <w:r>
              <w:rPr>
                <w:rFonts w:ascii="Courier New" w:hAnsi="Courier New"/>
                <w:color w:val="1F2025"/>
                <w:sz w:val="17"/>
              </w:rPr>
              <w:br/>
              <w:t xml:space="preserve">    if (opt.query) {</w:t>
            </w:r>
            <w:r>
              <w:rPr>
                <w:rFonts w:ascii="Courier New" w:hAnsi="Courier New"/>
                <w:color w:val="1F2025"/>
                <w:sz w:val="17"/>
              </w:rPr>
              <w:br/>
              <w:t xml:space="preserve">      handleSendMessage(opt.query);</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(opt.action === 'open_appointment') {</w:t>
            </w:r>
            <w:r>
              <w:rPr>
                <w:rFonts w:ascii="Courier New" w:hAnsi="Courier New"/>
                <w:color w:val="1F2025"/>
                <w:sz w:val="17"/>
              </w:rPr>
              <w:br/>
              <w:t xml:space="preserve">      setAppointmentModalOpen(true);</w:t>
            </w:r>
          </w:p>
        </w:tc>
      </w:tr>
    </w:tbl>
    <w:p w14:paraId="5CBBF745" w14:textId="77777777" w:rsidR="00790271" w:rsidRDefault="00000000">
      <w:r>
        <w:br w:type="page"/>
      </w:r>
    </w:p>
    <w:p w14:paraId="3209E7B6" w14:textId="77777777" w:rsidR="00790271" w:rsidRDefault="00000000">
      <w:pPr>
        <w:spacing w:before="160" w:after="80"/>
      </w:pPr>
      <w:r>
        <w:rPr>
          <w:rFonts w:ascii="Times New Roman" w:hAnsi="Times New Roman"/>
          <w:b/>
          <w:color w:val="5C1A21"/>
        </w:rPr>
        <w:lastRenderedPageBreak/>
        <w:t>AtelierChatbot.jsx (Page 7 of 13)</w:t>
      </w:r>
    </w:p>
    <w:tbl>
      <w:tblPr>
        <w:tblW w:w="0" w:type="auto"/>
        <w:jc w:val="center"/>
        <w:tblLook w:val="04A0" w:firstRow="1" w:lastRow="0" w:firstColumn="1" w:lastColumn="0" w:noHBand="0" w:noVBand="1"/>
      </w:tblPr>
      <w:tblGrid>
        <w:gridCol w:w="8669"/>
      </w:tblGrid>
      <w:tr w:rsidR="00790271" w14:paraId="5D79E427"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410AFC32" w14:textId="77777777" w:rsidR="00790271" w:rsidRDefault="00000000">
            <w:pPr>
              <w:spacing w:before="40" w:after="40" w:line="252" w:lineRule="auto"/>
            </w:pPr>
            <w:r>
              <w:rPr>
                <w:rFonts w:ascii="Courier New" w:hAnsi="Courier New"/>
                <w:color w:val="1F2025"/>
                <w:sz w:val="17"/>
              </w:rP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(opt.action === 'open_whatsapp') {</w:t>
            </w:r>
            <w:r>
              <w:rPr>
                <w:rFonts w:ascii="Courier New" w:hAnsi="Courier New"/>
                <w:color w:val="1F2025"/>
                <w:sz w:val="17"/>
              </w:rPr>
              <w:br/>
              <w:t xml:space="preserve">      const waUrl = getWhatsAppLink("Hello M.S Fashion Master, I am inquiring about custom wedding/festive tailoring through your website chatbot.");</w:t>
            </w:r>
            <w:r>
              <w:rPr>
                <w:rFonts w:ascii="Courier New" w:hAnsi="Courier New"/>
                <w:color w:val="1F2025"/>
                <w:sz w:val="17"/>
              </w:rPr>
              <w:br/>
              <w:t xml:space="preserve">      window.open(waUrl, '_blank', 'noopener,noreferrer');</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(opt.action === 'open_maps') {</w:t>
            </w:r>
            <w:r>
              <w:rPr>
                <w:rFonts w:ascii="Courier New" w:hAnsi="Courier New"/>
                <w:color w:val="1F2025"/>
                <w:sz w:val="17"/>
              </w:rPr>
              <w:br/>
              <w:t xml:space="preserve">      window.open(brandConfig.googleMapsUrl || "https://maps.google.com", '_blank');</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(opt.action === 'nav_sherwani') {</w:t>
            </w:r>
            <w:r>
              <w:rPr>
                <w:rFonts w:ascii="Courier New" w:hAnsi="Courier New"/>
                <w:color w:val="1F2025"/>
                <w:sz w:val="17"/>
              </w:rPr>
              <w:br/>
              <w:t xml:space="preserve">      navigate('/category/sherwani');</w:t>
            </w:r>
            <w:r>
              <w:rPr>
                <w:rFonts w:ascii="Courier New" w:hAnsi="Courier New"/>
                <w:color w:val="1F2025"/>
                <w:sz w:val="17"/>
              </w:rPr>
              <w:br/>
              <w:t xml:space="preserve">      setIsOpen(false);</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(opt.action === 'nav_jodhpuri') {</w:t>
            </w:r>
            <w:r>
              <w:rPr>
                <w:rFonts w:ascii="Courier New" w:hAnsi="Courier New"/>
                <w:color w:val="1F2025"/>
                <w:sz w:val="17"/>
              </w:rPr>
              <w:br/>
              <w:t xml:space="preserve">      navigate('/category/jodhpuri');</w:t>
            </w:r>
            <w:r>
              <w:rPr>
                <w:rFonts w:ascii="Courier New" w:hAnsi="Courier New"/>
                <w:color w:val="1F2025"/>
                <w:sz w:val="17"/>
              </w:rPr>
              <w:br/>
              <w:t xml:space="preserve">      setIsOpen(false);</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(opt.action === 'nav_indowestern') {</w:t>
            </w:r>
            <w:r>
              <w:rPr>
                <w:rFonts w:ascii="Courier New" w:hAnsi="Courier New"/>
                <w:color w:val="1F2025"/>
                <w:sz w:val="17"/>
              </w:rPr>
              <w:br/>
              <w:t xml:space="preserve">      navigate('/category/indo-western');</w:t>
            </w:r>
            <w:r>
              <w:rPr>
                <w:rFonts w:ascii="Courier New" w:hAnsi="Courier New"/>
                <w:color w:val="1F2025"/>
                <w:sz w:val="17"/>
              </w:rPr>
              <w:br/>
              <w:t xml:space="preserve">      setIsOpen(false);</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(opt.action === 'nav_blazer') {</w:t>
            </w:r>
            <w:r>
              <w:rPr>
                <w:rFonts w:ascii="Courier New" w:hAnsi="Courier New"/>
                <w:color w:val="1F2025"/>
                <w:sz w:val="17"/>
              </w:rPr>
              <w:br/>
              <w:t xml:space="preserve">      navigate('/category/blazer');</w:t>
            </w:r>
            <w:r>
              <w:rPr>
                <w:rFonts w:ascii="Courier New" w:hAnsi="Courier New"/>
                <w:color w:val="1F2025"/>
                <w:sz w:val="17"/>
              </w:rPr>
              <w:br/>
              <w:t xml:space="preserve">      setIsOpen(false);</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p>
        </w:tc>
      </w:tr>
    </w:tbl>
    <w:p w14:paraId="28328BC7" w14:textId="77777777" w:rsidR="00790271" w:rsidRDefault="00000000">
      <w:r>
        <w:br w:type="page"/>
      </w:r>
    </w:p>
    <w:p w14:paraId="36292271" w14:textId="77777777" w:rsidR="00790271" w:rsidRDefault="00000000">
      <w:pPr>
        <w:spacing w:before="160" w:after="80"/>
      </w:pPr>
      <w:r>
        <w:rPr>
          <w:rFonts w:ascii="Times New Roman" w:hAnsi="Times New Roman"/>
          <w:b/>
          <w:color w:val="5C1A21"/>
        </w:rPr>
        <w:lastRenderedPageBreak/>
        <w:t>AtelierChatbot.jsx (Page 8 of 13)</w:t>
      </w:r>
    </w:p>
    <w:tbl>
      <w:tblPr>
        <w:tblW w:w="0" w:type="auto"/>
        <w:jc w:val="center"/>
        <w:tblLook w:val="04A0" w:firstRow="1" w:lastRow="0" w:firstColumn="1" w:lastColumn="0" w:noHBand="0" w:noVBand="1"/>
      </w:tblPr>
      <w:tblGrid>
        <w:gridCol w:w="8669"/>
      </w:tblGrid>
      <w:tr w:rsidR="00790271" w14:paraId="21758941"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631B1806" w14:textId="77777777" w:rsidR="00790271" w:rsidRDefault="00000000">
            <w:pPr>
              <w:spacing w:before="40" w:after="40" w:line="252" w:lineRule="auto"/>
            </w:pPr>
            <w:r>
              <w:rPr>
                <w:rFonts w:ascii="Courier New" w:hAnsi="Courier New"/>
                <w:color w:val="1F2025"/>
                <w:sz w:val="17"/>
              </w:rPr>
              <w:t xml:space="preserve">    if (opt.action === 'nav_ethnic') {</w:t>
            </w:r>
            <w:r>
              <w:rPr>
                <w:rFonts w:ascii="Courier New" w:hAnsi="Courier New"/>
                <w:color w:val="1F2025"/>
                <w:sz w:val="17"/>
              </w:rPr>
              <w:br/>
              <w:t xml:space="preserve">      navigate('/ethnic-wear');</w:t>
            </w:r>
            <w:r>
              <w:rPr>
                <w:rFonts w:ascii="Courier New" w:hAnsi="Courier New"/>
                <w:color w:val="1F2025"/>
                <w:sz w:val="17"/>
              </w:rPr>
              <w:br/>
              <w:t xml:space="preserve">      setIsOpen(false);</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Reset / Clear Chat</w:t>
            </w:r>
            <w:r>
              <w:rPr>
                <w:rFonts w:ascii="Courier New" w:hAnsi="Courier New"/>
                <w:color w:val="1F2025"/>
                <w:sz w:val="17"/>
              </w:rPr>
              <w:br/>
              <w:t xml:space="preserve">  const handleResetChat = () =&gt; {</w:t>
            </w:r>
            <w:r>
              <w:rPr>
                <w:rFonts w:ascii="Courier New" w:hAnsi="Courier New"/>
                <w:color w:val="1F2025"/>
                <w:sz w:val="17"/>
              </w:rPr>
              <w:br/>
              <w:t xml:space="preserve">    setMessages([</w:t>
            </w:r>
            <w:r>
              <w:rPr>
                <w:rFonts w:ascii="Courier New" w:hAnsi="Courier New"/>
                <w:color w:val="1F2025"/>
                <w:sz w:val="17"/>
              </w:rPr>
              <w:br/>
              <w:t xml:space="preserve">      {</w:t>
            </w:r>
            <w:r>
              <w:rPr>
                <w:rFonts w:ascii="Courier New" w:hAnsi="Courier New"/>
                <w:color w:val="1F2025"/>
                <w:sz w:val="17"/>
              </w:rPr>
              <w:br/>
              <w:t xml:space="preserve">        id: Date.now(),</w:t>
            </w:r>
            <w:r>
              <w:rPr>
                <w:rFonts w:ascii="Courier New" w:hAnsi="Courier New"/>
                <w:color w:val="1F2025"/>
                <w:sz w:val="17"/>
              </w:rPr>
              <w:br/>
              <w:t xml:space="preserve">        sender: 'bot',</w:t>
            </w:r>
            <w:r>
              <w:rPr>
                <w:rFonts w:ascii="Courier New" w:hAnsi="Courier New"/>
                <w:color w:val="1F2025"/>
                <w:sz w:val="17"/>
              </w:rPr>
              <w:br/>
              <w:t xml:space="preserve">        text: "Chat refreshed. How can I assist you with your bespoke royal tailoring today?",</w:t>
            </w:r>
            <w:r>
              <w:rPr>
                <w:rFonts w:ascii="Courier New" w:hAnsi="Courier New"/>
                <w:color w:val="1F2025"/>
                <w:sz w:val="17"/>
              </w:rPr>
              <w:br/>
              <w:t xml:space="preserve">        time: new Date().toLocaleTimeString([], { hour: '2-digit', minute: '2-digit' }),</w:t>
            </w:r>
            <w:r>
              <w:rPr>
                <w:rFonts w:ascii="Courier New" w:hAnsi="Courier New"/>
                <w:color w:val="1F2025"/>
                <w:sz w:val="17"/>
              </w:rPr>
              <w:br/>
              <w:t xml:space="preserve">        options: [</w:t>
            </w:r>
            <w:r>
              <w:rPr>
                <w:rFonts w:ascii="Courier New" w:hAnsi="Courier New"/>
                <w:color w:val="1F2025"/>
                <w:sz w:val="17"/>
              </w:rPr>
              <w:br/>
              <w:t xml:space="preserve">          { label: "👑 Sherwani vs Indo-Western", query: "What is the difference between Sherwani and Indo-Western?" },</w:t>
            </w:r>
            <w:r>
              <w:rPr>
                <w:rFonts w:ascii="Courier New" w:hAnsi="Courier New"/>
                <w:color w:val="1F2025"/>
                <w:sz w:val="17"/>
              </w:rPr>
              <w:br/>
              <w:t xml:space="preserve">          { label: "📏 How do fittings work?", query: "How does the custom measurement and trial fitting process work?" },</w:t>
            </w:r>
            <w:r>
              <w:rPr>
                <w:rFonts w:ascii="Courier New" w:hAnsi="Courier New"/>
                <w:color w:val="1F2025"/>
                <w:sz w:val="17"/>
              </w:rPr>
              <w:br/>
              <w:t xml:space="preserve">          { label: "💰 Pricing &amp; Payment terms", query: "What are the price ranges and payment terms?" },</w:t>
            </w:r>
            <w:r>
              <w:rPr>
                <w:rFonts w:ascii="Courier New" w:hAnsi="Courier New"/>
                <w:color w:val="1F2025"/>
                <w:sz w:val="17"/>
              </w:rPr>
              <w:br/>
              <w:t xml:space="preserve">          { label: "📅 Book Atelier Appointment", action: "open_appointment"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return (</w:t>
            </w:r>
            <w:r>
              <w:rPr>
                <w:rFonts w:ascii="Courier New" w:hAnsi="Courier New"/>
                <w:color w:val="1F2025"/>
                <w:sz w:val="17"/>
              </w:rPr>
              <w:br/>
              <w:t xml:space="preserve">    &lt;&gt;</w:t>
            </w:r>
            <w:r>
              <w:rPr>
                <w:rFonts w:ascii="Courier New" w:hAnsi="Courier New"/>
                <w:color w:val="1F2025"/>
                <w:sz w:val="17"/>
              </w:rPr>
              <w:br/>
              <w:t xml:space="preserve">      {/* ==================== FLOATING CIRCULAR LAUNCHER (MANYAVAR STYLE) ==================== */}</w:t>
            </w:r>
            <w:r>
              <w:rPr>
                <w:rFonts w:ascii="Courier New" w:hAnsi="Courier New"/>
                <w:color w:val="1F2025"/>
                <w:sz w:val="17"/>
              </w:rPr>
              <w:br/>
              <w:t xml:space="preserve">      &lt;div className="fixed bottom-6 right-6 z-40 flex items-center gap-3"&gt;</w:t>
            </w:r>
            <w:r>
              <w:rPr>
                <w:rFonts w:ascii="Courier New" w:hAnsi="Courier New"/>
                <w:color w:val="1F2025"/>
                <w:sz w:val="17"/>
              </w:rPr>
              <w:br/>
              <w:t xml:space="preserve">        {/* Tooltip / Attention Badge (Shown when chat is closed) */}</w:t>
            </w:r>
            <w:r>
              <w:rPr>
                <w:rFonts w:ascii="Courier New" w:hAnsi="Courier New"/>
                <w:color w:val="1F2025"/>
                <w:sz w:val="17"/>
              </w:rPr>
              <w:br/>
              <w:t xml:space="preserve">        {!isOpen &amp;&amp; (</w:t>
            </w:r>
            <w:r>
              <w:rPr>
                <w:rFonts w:ascii="Courier New" w:hAnsi="Courier New"/>
                <w:color w:val="1F2025"/>
                <w:sz w:val="17"/>
              </w:rPr>
              <w:br/>
              <w:t xml:space="preserve">          &lt;div </w:t>
            </w:r>
            <w:r>
              <w:rPr>
                <w:rFonts w:ascii="Courier New" w:hAnsi="Courier New"/>
                <w:color w:val="1F2025"/>
                <w:sz w:val="17"/>
              </w:rPr>
              <w:br/>
              <w:t xml:space="preserve">            onClick={() =&gt; setIsOpen(true)}</w:t>
            </w:r>
            <w:r>
              <w:rPr>
                <w:rFonts w:ascii="Courier New" w:hAnsi="Courier New"/>
                <w:color w:val="1F2025"/>
                <w:sz w:val="17"/>
              </w:rPr>
              <w:br/>
              <w:t xml:space="preserve">            className="hidden sm:flex items-center gap-2 bg-[#FBF6EC] text-[#5C1A21] px-3.5 py-2 rounded-full border border-[#A9812F]/40 shadow-xl cursor-pointer hover:bg-white transition-all transform hover:scale-105"</w:t>
            </w:r>
            <w:r>
              <w:rPr>
                <w:rFonts w:ascii="Courier New" w:hAnsi="Courier New"/>
                <w:color w:val="1F2025"/>
                <w:sz w:val="17"/>
              </w:rPr>
              <w:br/>
              <w:t xml:space="preserve">          &gt;</w:t>
            </w:r>
            <w:r>
              <w:rPr>
                <w:rFonts w:ascii="Courier New" w:hAnsi="Courier New"/>
                <w:color w:val="1F2025"/>
                <w:sz w:val="17"/>
              </w:rPr>
              <w:br/>
              <w:t xml:space="preserve">            &lt;Sparkles className="w-4 h-4 text-[#A9812F]" /&gt;</w:t>
            </w:r>
            <w:r>
              <w:rPr>
                <w:rFonts w:ascii="Courier New" w:hAnsi="Courier New"/>
                <w:color w:val="1F2025"/>
                <w:sz w:val="17"/>
              </w:rPr>
              <w:br/>
              <w:t xml:space="preserve">            &lt;span className="text-xs font-semibold tracking-wide"&gt;Ask Royal Stylist&lt;/span&gt;</w:t>
            </w:r>
            <w:r>
              <w:rPr>
                <w:rFonts w:ascii="Courier New" w:hAnsi="Courier New"/>
                <w:color w:val="1F2025"/>
                <w:sz w:val="17"/>
              </w:rPr>
              <w:br/>
              <w:t xml:space="preserve">          &lt;/div&gt;</w:t>
            </w:r>
          </w:p>
        </w:tc>
      </w:tr>
    </w:tbl>
    <w:p w14:paraId="351F4BBF" w14:textId="77777777" w:rsidR="00790271" w:rsidRDefault="00000000">
      <w:r>
        <w:br w:type="page"/>
      </w:r>
    </w:p>
    <w:p w14:paraId="0CA99CA8" w14:textId="77777777" w:rsidR="00790271" w:rsidRDefault="00000000">
      <w:pPr>
        <w:spacing w:before="160" w:after="80"/>
      </w:pPr>
      <w:r>
        <w:rPr>
          <w:rFonts w:ascii="Times New Roman" w:hAnsi="Times New Roman"/>
          <w:b/>
          <w:color w:val="5C1A21"/>
        </w:rPr>
        <w:lastRenderedPageBreak/>
        <w:t>AtelierChatbot.jsx (Page 9 of 13)</w:t>
      </w:r>
    </w:p>
    <w:tbl>
      <w:tblPr>
        <w:tblW w:w="0" w:type="auto"/>
        <w:jc w:val="center"/>
        <w:tblLook w:val="04A0" w:firstRow="1" w:lastRow="0" w:firstColumn="1" w:lastColumn="0" w:noHBand="0" w:noVBand="1"/>
      </w:tblPr>
      <w:tblGrid>
        <w:gridCol w:w="8669"/>
      </w:tblGrid>
      <w:tr w:rsidR="00790271" w14:paraId="2426CCA7"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61EB8A55" w14:textId="77777777" w:rsidR="00790271" w:rsidRDefault="00000000">
            <w:pPr>
              <w:spacing w:before="40" w:after="40" w:line="252" w:lineRule="auto"/>
            </w:pPr>
            <w:r>
              <w:rPr>
                <w:rFonts w:ascii="Courier New" w:hAnsi="Courier New"/>
                <w:color w:val="1F2025"/>
                <w:sz w:val="17"/>
              </w:rPr>
              <w:t xml:space="preserve">        )}</w:t>
            </w:r>
            <w:r>
              <w:rPr>
                <w:rFonts w:ascii="Courier New" w:hAnsi="Courier New"/>
                <w:color w:val="1F2025"/>
                <w:sz w:val="17"/>
              </w:rPr>
              <w:br/>
            </w:r>
            <w:r>
              <w:rPr>
                <w:rFonts w:ascii="Courier New" w:hAnsi="Courier New"/>
                <w:color w:val="1F2025"/>
                <w:sz w:val="17"/>
              </w:rPr>
              <w:br/>
              <w:t xml:space="preserve">        {/* Circular Floating Button */}</w:t>
            </w:r>
            <w:r>
              <w:rPr>
                <w:rFonts w:ascii="Courier New" w:hAnsi="Courier New"/>
                <w:color w:val="1F2025"/>
                <w:sz w:val="17"/>
              </w:rPr>
              <w:br/>
              <w:t xml:space="preserve">        &lt;button</w:t>
            </w:r>
            <w:r>
              <w:rPr>
                <w:rFonts w:ascii="Courier New" w:hAnsi="Courier New"/>
                <w:color w:val="1F2025"/>
                <w:sz w:val="17"/>
              </w:rPr>
              <w:br/>
              <w:t xml:space="preserve">          onClick={() =&gt; setIsOpen(!isOpen)}</w:t>
            </w:r>
            <w:r>
              <w:rPr>
                <w:rFonts w:ascii="Courier New" w:hAnsi="Courier New"/>
                <w:color w:val="1F2025"/>
                <w:sz w:val="17"/>
              </w:rPr>
              <w:br/>
              <w:t xml:space="preserve">          aria-label="Open Atelier Stylist Chatbot"</w:t>
            </w:r>
            <w:r>
              <w:rPr>
                <w:rFonts w:ascii="Courier New" w:hAnsi="Courier New"/>
                <w:color w:val="1F2025"/>
                <w:sz w:val="17"/>
              </w:rPr>
              <w:br/>
              <w:t xml:space="preserve">          className="relative w-14 h-14 sm:w-16 sm:h-16 rounded-full bg-gradient-to-tr from-[#5C1A21] via-[#7A232C] to-[#5C1A21] text-[#FBF6EC] border-2 border-[#A9812F] shadow-2xl flex items-center justify-center cursor-pointer transition-transform duration-300 hover:scale-110 active:scale-95 group focus:outline-none"</w:t>
            </w:r>
            <w:r>
              <w:rPr>
                <w:rFonts w:ascii="Courier New" w:hAnsi="Courier New"/>
                <w:color w:val="1F2025"/>
                <w:sz w:val="17"/>
              </w:rPr>
              <w:br/>
              <w:t xml:space="preserve">        &gt;</w:t>
            </w:r>
            <w:r>
              <w:rPr>
                <w:rFonts w:ascii="Courier New" w:hAnsi="Courier New"/>
                <w:color w:val="1F2025"/>
                <w:sz w:val="17"/>
              </w:rPr>
              <w:br/>
              <w:t xml:space="preserve">          {isOpen ? (</w:t>
            </w:r>
            <w:r>
              <w:rPr>
                <w:rFonts w:ascii="Courier New" w:hAnsi="Courier New"/>
                <w:color w:val="1F2025"/>
                <w:sz w:val="17"/>
              </w:rPr>
              <w:br/>
              <w:t xml:space="preserve">            &lt;X className="w-6 h-6 sm:w-7 sm:h-7 text-[#FBF6EC] transition-transform group-hover:rotate-90" /&gt;</w:t>
            </w:r>
            <w:r>
              <w:rPr>
                <w:rFonts w:ascii="Courier New" w:hAnsi="Courier New"/>
                <w:color w:val="1F2025"/>
                <w:sz w:val="17"/>
              </w:rPr>
              <w:br/>
              <w:t xml:space="preserve">          ) : (</w:t>
            </w:r>
            <w:r>
              <w:rPr>
                <w:rFonts w:ascii="Courier New" w:hAnsi="Courier New"/>
                <w:color w:val="1F2025"/>
                <w:sz w:val="17"/>
              </w:rPr>
              <w:br/>
              <w:t xml:space="preserve">            &lt;div className="relative flex items-center justify-center"&gt;</w:t>
            </w:r>
            <w:r>
              <w:rPr>
                <w:rFonts w:ascii="Courier New" w:hAnsi="Courier New"/>
                <w:color w:val="1F2025"/>
                <w:sz w:val="17"/>
              </w:rPr>
              <w:br/>
              <w:t xml:space="preserve">              &lt;Crown className="w-7 h-7 sm:w-8 sm:h-8 text-[#C5A869]" /&gt;</w:t>
            </w:r>
            <w:r>
              <w:rPr>
                <w:rFonts w:ascii="Courier New" w:hAnsi="Courier New"/>
                <w:color w:val="1F2025"/>
                <w:sz w:val="17"/>
              </w:rPr>
              <w:br/>
              <w:t xml:space="preserve">              &lt;span className="absolute -top-1 -right-1 w-3.5 h-3.5 bg-emerald-500 border-2 border-[#5C1A21] rounded-full" /&gt;</w:t>
            </w:r>
            <w:r>
              <w:rPr>
                <w:rFonts w:ascii="Courier New" w:hAnsi="Courier New"/>
                <w:color w:val="1F2025"/>
                <w:sz w:val="17"/>
              </w:rPr>
              <w:br/>
              <w:t xml:space="preserve">            &lt;/div&gt;</w:t>
            </w:r>
            <w:r>
              <w:rPr>
                <w:rFonts w:ascii="Courier New" w:hAnsi="Courier New"/>
                <w:color w:val="1F2025"/>
                <w:sz w:val="17"/>
              </w:rPr>
              <w:br/>
              <w:t xml:space="preserve">          )}</w:t>
            </w:r>
            <w:r>
              <w:rPr>
                <w:rFonts w:ascii="Courier New" w:hAnsi="Courier New"/>
                <w:color w:val="1F2025"/>
                <w:sz w:val="17"/>
              </w:rPr>
              <w:br/>
              <w:t xml:space="preserve">        &lt;/button&gt;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 EXPANDABLE LUXURY CHAT WINDOW ==================== */}</w:t>
            </w:r>
            <w:r>
              <w:rPr>
                <w:rFonts w:ascii="Courier New" w:hAnsi="Courier New"/>
                <w:color w:val="1F2025"/>
                <w:sz w:val="17"/>
              </w:rPr>
              <w:br/>
              <w:t xml:space="preserve">      {isOpen &amp;&amp; (</w:t>
            </w:r>
            <w:r>
              <w:rPr>
                <w:rFonts w:ascii="Courier New" w:hAnsi="Courier New"/>
                <w:color w:val="1F2025"/>
                <w:sz w:val="17"/>
              </w:rPr>
              <w:br/>
              <w:t xml:space="preserve">        &lt;div className="fixed bottom-24 right-4 sm:right-6 z-50 w-[92vw] sm:w-[400px] md:w-[420px] h-[550px] max-h-[80vh] bg-[#FBF6EC] rounded-2xl border border-[#A9812F]/50 shadow-2xl flex flex-col overflow-hidden animate-fadeIn"&gt;</w:t>
            </w:r>
            <w:r>
              <w:rPr>
                <w:rFonts w:ascii="Courier New" w:hAnsi="Courier New"/>
                <w:color w:val="1F2025"/>
                <w:sz w:val="17"/>
              </w:rPr>
              <w:br/>
              <w:t xml:space="preserve">          </w:t>
            </w:r>
            <w:r>
              <w:rPr>
                <w:rFonts w:ascii="Courier New" w:hAnsi="Courier New"/>
                <w:color w:val="1F2025"/>
                <w:sz w:val="17"/>
              </w:rPr>
              <w:br/>
              <w:t xml:space="preserve">          {/* Royal Header */}</w:t>
            </w:r>
            <w:r>
              <w:rPr>
                <w:rFonts w:ascii="Courier New" w:hAnsi="Courier New"/>
                <w:color w:val="1F2025"/>
                <w:sz w:val="17"/>
              </w:rPr>
              <w:br/>
              <w:t xml:space="preserve">          &lt;div className="bg-gradient-to-r from-[#5C1A21] via-[#6E1F27] to-[#5C1A21] text-[#FBF6EC] p-3.5 sm:p-4 border-b border-[#A9812F]/40 flex items-center justify-between shrink-0 shadow-md"&gt;</w:t>
            </w:r>
            <w:r>
              <w:rPr>
                <w:rFonts w:ascii="Courier New" w:hAnsi="Courier New"/>
                <w:color w:val="1F2025"/>
                <w:sz w:val="17"/>
              </w:rPr>
              <w:br/>
              <w:t xml:space="preserve">            &lt;div className="flex items-center gap-3"&gt;</w:t>
            </w:r>
            <w:r>
              <w:rPr>
                <w:rFonts w:ascii="Courier New" w:hAnsi="Courier New"/>
                <w:color w:val="1F2025"/>
                <w:sz w:val="17"/>
              </w:rPr>
              <w:br/>
              <w:t xml:space="preserve">              &lt;div className="w-10 h-10 rounded-full bg-[#3D1016] border border-[#A9812F] flex items-center justify-center shrink-0"&gt;</w:t>
            </w:r>
            <w:r>
              <w:rPr>
                <w:rFonts w:ascii="Courier New" w:hAnsi="Courier New"/>
                <w:color w:val="1F2025"/>
                <w:sz w:val="17"/>
              </w:rPr>
              <w:br/>
              <w:t xml:space="preserve">                &lt;Crown className="w-5 h-5 text-[#C5A869]" /&gt;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t xml:space="preserve">                &lt;div className="flex items-center gap-2"&gt;</w:t>
            </w:r>
            <w:r>
              <w:rPr>
                <w:rFonts w:ascii="Courier New" w:hAnsi="Courier New"/>
                <w:color w:val="1F2025"/>
                <w:sz w:val="17"/>
              </w:rPr>
              <w:br/>
              <w:t xml:space="preserve">                  &lt;h3 className="font-serif font-bold text-base sm:text-lg tracking-wide text-[#FBF6EC] leading-tight"&gt;</w:t>
            </w:r>
            <w:r>
              <w:rPr>
                <w:rFonts w:ascii="Courier New" w:hAnsi="Courier New"/>
                <w:color w:val="1F2025"/>
                <w:sz w:val="17"/>
              </w:rPr>
              <w:br/>
              <w:t xml:space="preserve">                    M.S Fashion Stylist</w:t>
            </w:r>
            <w:r>
              <w:rPr>
                <w:rFonts w:ascii="Courier New" w:hAnsi="Courier New"/>
                <w:color w:val="1F2025"/>
                <w:sz w:val="17"/>
              </w:rPr>
              <w:br/>
              <w:t xml:space="preserve">                  &lt;/h3&gt;</w:t>
            </w:r>
            <w:r>
              <w:rPr>
                <w:rFonts w:ascii="Courier New" w:hAnsi="Courier New"/>
                <w:color w:val="1F2025"/>
                <w:sz w:val="17"/>
              </w:rPr>
              <w:br/>
              <w:t xml:space="preserve">                  &lt;span className="text-[9px] uppercase px-1.5 py-0.5 rounded-full bg-[#A9812F]/20 text-[#C5A869] border border-[#A9812F]/40 font-medium"&gt;</w:t>
            </w:r>
            <w:r>
              <w:rPr>
                <w:rFonts w:ascii="Courier New" w:hAnsi="Courier New"/>
                <w:color w:val="1F2025"/>
                <w:sz w:val="17"/>
              </w:rPr>
              <w:br/>
              <w:t xml:space="preserve">                    AI Atelier</w:t>
            </w:r>
            <w:r>
              <w:rPr>
                <w:rFonts w:ascii="Courier New" w:hAnsi="Courier New"/>
                <w:color w:val="1F2025"/>
                <w:sz w:val="17"/>
              </w:rPr>
              <w:br/>
              <w:t xml:space="preserve">                  &lt;/span&gt;</w:t>
            </w:r>
            <w:r>
              <w:rPr>
                <w:rFonts w:ascii="Courier New" w:hAnsi="Courier New"/>
                <w:color w:val="1F2025"/>
                <w:sz w:val="17"/>
              </w:rPr>
              <w:br/>
              <w:t xml:space="preserve">                &lt;/div&gt;</w:t>
            </w:r>
          </w:p>
        </w:tc>
      </w:tr>
    </w:tbl>
    <w:p w14:paraId="7F85DA1D" w14:textId="77777777" w:rsidR="00790271" w:rsidRDefault="00000000">
      <w:r>
        <w:br w:type="page"/>
      </w:r>
    </w:p>
    <w:p w14:paraId="4D0D7442" w14:textId="77777777" w:rsidR="00790271" w:rsidRDefault="00000000">
      <w:pPr>
        <w:spacing w:before="160" w:after="80"/>
      </w:pPr>
      <w:r>
        <w:rPr>
          <w:rFonts w:ascii="Times New Roman" w:hAnsi="Times New Roman"/>
          <w:b/>
          <w:color w:val="5C1A21"/>
        </w:rPr>
        <w:lastRenderedPageBreak/>
        <w:t>AtelierChatbot.jsx (Page 10 of 13)</w:t>
      </w:r>
    </w:p>
    <w:tbl>
      <w:tblPr>
        <w:tblW w:w="0" w:type="auto"/>
        <w:jc w:val="center"/>
        <w:tblLook w:val="04A0" w:firstRow="1" w:lastRow="0" w:firstColumn="1" w:lastColumn="0" w:noHBand="0" w:noVBand="1"/>
      </w:tblPr>
      <w:tblGrid>
        <w:gridCol w:w="8669"/>
      </w:tblGrid>
      <w:tr w:rsidR="00790271" w14:paraId="4E65CCF1"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1831ED35" w14:textId="77777777" w:rsidR="00790271" w:rsidRDefault="00000000">
            <w:pPr>
              <w:spacing w:before="40" w:after="40" w:line="252" w:lineRule="auto"/>
            </w:pPr>
            <w:r>
              <w:rPr>
                <w:rFonts w:ascii="Courier New" w:hAnsi="Courier New"/>
                <w:color w:val="1F2025"/>
                <w:sz w:val="17"/>
              </w:rPr>
              <w:t xml:space="preserve">                &lt;p className="text-[11px] text-[#C5A869] flex items-center gap-1.5 mt-0.5"&gt;</w:t>
            </w:r>
            <w:r>
              <w:rPr>
                <w:rFonts w:ascii="Courier New" w:hAnsi="Courier New"/>
                <w:color w:val="1F2025"/>
                <w:sz w:val="17"/>
              </w:rPr>
              <w:br/>
              <w:t xml:space="preserve">                  &lt;span className="w-2 h-2 rounded-full bg-emerald-400 animate-pulse" /&gt;</w:t>
            </w:r>
            <w:r>
              <w:rPr>
                <w:rFonts w:ascii="Courier New" w:hAnsi="Courier New"/>
                <w:color w:val="1F2025"/>
                <w:sz w:val="17"/>
              </w:rPr>
              <w:br/>
              <w:t xml:space="preserve">                  Online • Bespoke Consultation</w:t>
            </w:r>
            <w:r>
              <w:rPr>
                <w:rFonts w:ascii="Courier New" w:hAnsi="Courier New"/>
                <w:color w:val="1F2025"/>
                <w:sz w:val="17"/>
              </w:rPr>
              <w:br/>
              <w:t xml:space="preserve">                &lt;/p&gt;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&lt;div className="flex items-center gap-1"&gt;</w:t>
            </w:r>
            <w:r>
              <w:rPr>
                <w:rFonts w:ascii="Courier New" w:hAnsi="Courier New"/>
                <w:color w:val="1F2025"/>
                <w:sz w:val="17"/>
              </w:rPr>
              <w:br/>
              <w:t xml:space="preserve">              &lt;button</w:t>
            </w:r>
            <w:r>
              <w:rPr>
                <w:rFonts w:ascii="Courier New" w:hAnsi="Courier New"/>
                <w:color w:val="1F2025"/>
                <w:sz w:val="17"/>
              </w:rPr>
              <w:br/>
              <w:t xml:space="preserve">                onClick={handleResetChat}</w:t>
            </w:r>
            <w:r>
              <w:rPr>
                <w:rFonts w:ascii="Courier New" w:hAnsi="Courier New"/>
                <w:color w:val="1F2025"/>
                <w:sz w:val="17"/>
              </w:rPr>
              <w:br/>
              <w:t xml:space="preserve">                title="Restart Chat"</w:t>
            </w:r>
            <w:r>
              <w:rPr>
                <w:rFonts w:ascii="Courier New" w:hAnsi="Courier New"/>
                <w:color w:val="1F2025"/>
                <w:sz w:val="17"/>
              </w:rPr>
              <w:br/>
              <w:t xml:space="preserve">                className="p-1.5 text-[#FBF6EC]/70 hover:text-[#FBF6EC] hover:bg-white/10 rounded-full transition-colors cursor-pointer"</w:t>
            </w:r>
            <w:r>
              <w:rPr>
                <w:rFonts w:ascii="Courier New" w:hAnsi="Courier New"/>
                <w:color w:val="1F2025"/>
                <w:sz w:val="17"/>
              </w:rPr>
              <w:br/>
              <w:t xml:space="preserve">              &gt;</w:t>
            </w:r>
            <w:r>
              <w:rPr>
                <w:rFonts w:ascii="Courier New" w:hAnsi="Courier New"/>
                <w:color w:val="1F2025"/>
                <w:sz w:val="17"/>
              </w:rPr>
              <w:br/>
              <w:t xml:space="preserve">                &lt;RefreshCw className="w-4 h-4" /&gt;</w:t>
            </w:r>
            <w:r>
              <w:rPr>
                <w:rFonts w:ascii="Courier New" w:hAnsi="Courier New"/>
                <w:color w:val="1F2025"/>
                <w:sz w:val="17"/>
              </w:rPr>
              <w:br/>
              <w:t xml:space="preserve">              &lt;/button&gt;</w:t>
            </w:r>
            <w:r>
              <w:rPr>
                <w:rFonts w:ascii="Courier New" w:hAnsi="Courier New"/>
                <w:color w:val="1F2025"/>
                <w:sz w:val="17"/>
              </w:rPr>
              <w:br/>
              <w:t xml:space="preserve">              &lt;button</w:t>
            </w:r>
            <w:r>
              <w:rPr>
                <w:rFonts w:ascii="Courier New" w:hAnsi="Courier New"/>
                <w:color w:val="1F2025"/>
                <w:sz w:val="17"/>
              </w:rPr>
              <w:br/>
              <w:t xml:space="preserve">                onClick={() =&gt; setIsOpen(false)}</w:t>
            </w:r>
            <w:r>
              <w:rPr>
                <w:rFonts w:ascii="Courier New" w:hAnsi="Courier New"/>
                <w:color w:val="1F2025"/>
                <w:sz w:val="17"/>
              </w:rPr>
              <w:br/>
              <w:t xml:space="preserve">                title="Close Chat"</w:t>
            </w:r>
            <w:r>
              <w:rPr>
                <w:rFonts w:ascii="Courier New" w:hAnsi="Courier New"/>
                <w:color w:val="1F2025"/>
                <w:sz w:val="17"/>
              </w:rPr>
              <w:br/>
              <w:t xml:space="preserve">                className="p-1.5 text-[#FBF6EC]/70 hover:text-[#FBF6EC] hover:bg-white/10 rounded-full transition-colors cursor-pointer"</w:t>
            </w:r>
            <w:r>
              <w:rPr>
                <w:rFonts w:ascii="Courier New" w:hAnsi="Courier New"/>
                <w:color w:val="1F2025"/>
                <w:sz w:val="17"/>
              </w:rPr>
              <w:br/>
              <w:t xml:space="preserve">              &gt;</w:t>
            </w:r>
            <w:r>
              <w:rPr>
                <w:rFonts w:ascii="Courier New" w:hAnsi="Courier New"/>
                <w:color w:val="1F2025"/>
                <w:sz w:val="17"/>
              </w:rPr>
              <w:br/>
              <w:t xml:space="preserve">                &lt;X className="w-5 h-5" /&gt;</w:t>
            </w:r>
            <w:r>
              <w:rPr>
                <w:rFonts w:ascii="Courier New" w:hAnsi="Courier New"/>
                <w:color w:val="1F2025"/>
                <w:sz w:val="17"/>
              </w:rPr>
              <w:br/>
              <w:t xml:space="preserve">              &lt;/button&gt;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Quick Filter Chips Carousel (Under Header) */}</w:t>
            </w:r>
            <w:r>
              <w:rPr>
                <w:rFonts w:ascii="Courier New" w:hAnsi="Courier New"/>
                <w:color w:val="1F2025"/>
                <w:sz w:val="17"/>
              </w:rPr>
              <w:br/>
              <w:t xml:space="preserve">          &lt;div className="bg-[#FAF4EB] border-b border-[#D5C8B5] px-3 py-2 flex items-center gap-2 overflow-x-auto no-scrollbar shrink-0"&gt;</w:t>
            </w:r>
            <w:r>
              <w:rPr>
                <w:rFonts w:ascii="Courier New" w:hAnsi="Courier New"/>
                <w:color w:val="1F2025"/>
                <w:sz w:val="17"/>
              </w:rPr>
              <w:br/>
              <w:t xml:space="preserve">            {quickChips.map((chip, idx) =&gt; (</w:t>
            </w:r>
            <w:r>
              <w:rPr>
                <w:rFonts w:ascii="Courier New" w:hAnsi="Courier New"/>
                <w:color w:val="1F2025"/>
                <w:sz w:val="17"/>
              </w:rPr>
              <w:br/>
              <w:t xml:space="preserve">              &lt;button</w:t>
            </w:r>
            <w:r>
              <w:rPr>
                <w:rFonts w:ascii="Courier New" w:hAnsi="Courier New"/>
                <w:color w:val="1F2025"/>
                <w:sz w:val="17"/>
              </w:rPr>
              <w:br/>
              <w:t xml:space="preserve">                key={idx}</w:t>
            </w:r>
            <w:r>
              <w:rPr>
                <w:rFonts w:ascii="Courier New" w:hAnsi="Courier New"/>
                <w:color w:val="1F2025"/>
                <w:sz w:val="17"/>
              </w:rPr>
              <w:br/>
              <w:t xml:space="preserve">                onClick={() =&gt; handleSendMessage(chip.query)}</w:t>
            </w:r>
            <w:r>
              <w:rPr>
                <w:rFonts w:ascii="Courier New" w:hAnsi="Courier New"/>
                <w:color w:val="1F2025"/>
                <w:sz w:val="17"/>
              </w:rPr>
              <w:br/>
              <w:t xml:space="preserve">                className="text-[11px] font-medium whitespace-nowrap bg-white text-[#5C1A21] px-2.5 py-1 rounded-full border border-[#D5C8B5] hover:border-[#A9812F] hover:bg-[#5C1A21] hover:text-[#FBF6EC] transition-all cursor-pointer shadow-xs"</w:t>
            </w:r>
            <w:r>
              <w:rPr>
                <w:rFonts w:ascii="Courier New" w:hAnsi="Courier New"/>
                <w:color w:val="1F2025"/>
                <w:sz w:val="17"/>
              </w:rPr>
              <w:br/>
              <w:t xml:space="preserve">              &gt;</w:t>
            </w:r>
            <w:r>
              <w:rPr>
                <w:rFonts w:ascii="Courier New" w:hAnsi="Courier New"/>
                <w:color w:val="1F2025"/>
                <w:sz w:val="17"/>
              </w:rPr>
              <w:br/>
              <w:t xml:space="preserve">                {chip.label}</w:t>
            </w:r>
            <w:r>
              <w:rPr>
                <w:rFonts w:ascii="Courier New" w:hAnsi="Courier New"/>
                <w:color w:val="1F2025"/>
                <w:sz w:val="17"/>
              </w:rPr>
              <w:br/>
              <w:t xml:space="preserve">              &lt;/button&gt;</w:t>
            </w:r>
            <w:r>
              <w:rPr>
                <w:rFonts w:ascii="Courier New" w:hAnsi="Courier New"/>
                <w:color w:val="1F2025"/>
                <w:sz w:val="17"/>
              </w:rPr>
              <w:br/>
              <w:t xml:space="preserve">            ))}</w:t>
            </w:r>
            <w:r>
              <w:rPr>
                <w:rFonts w:ascii="Courier New" w:hAnsi="Courier New"/>
                <w:color w:val="1F2025"/>
                <w:sz w:val="17"/>
              </w:rPr>
              <w:br/>
              <w:t xml:space="preserve">          &lt;/div&gt;</w:t>
            </w:r>
            <w:r>
              <w:rPr>
                <w:rFonts w:ascii="Courier New" w:hAnsi="Courier New"/>
                <w:color w:val="1F2025"/>
                <w:sz w:val="17"/>
              </w:rPr>
              <w:br/>
            </w:r>
          </w:p>
        </w:tc>
      </w:tr>
    </w:tbl>
    <w:p w14:paraId="3274065A" w14:textId="77777777" w:rsidR="00790271" w:rsidRDefault="00000000">
      <w:r>
        <w:br w:type="page"/>
      </w:r>
    </w:p>
    <w:p w14:paraId="28248B81" w14:textId="77777777" w:rsidR="00790271" w:rsidRDefault="00000000">
      <w:pPr>
        <w:spacing w:before="160" w:after="80"/>
      </w:pPr>
      <w:r>
        <w:rPr>
          <w:rFonts w:ascii="Times New Roman" w:hAnsi="Times New Roman"/>
          <w:b/>
          <w:color w:val="5C1A21"/>
        </w:rPr>
        <w:lastRenderedPageBreak/>
        <w:t>AtelierChatbot.jsx (Page 11 of 13)</w:t>
      </w:r>
    </w:p>
    <w:tbl>
      <w:tblPr>
        <w:tblW w:w="0" w:type="auto"/>
        <w:jc w:val="center"/>
        <w:tblLook w:val="04A0" w:firstRow="1" w:lastRow="0" w:firstColumn="1" w:lastColumn="0" w:noHBand="0" w:noVBand="1"/>
      </w:tblPr>
      <w:tblGrid>
        <w:gridCol w:w="8669"/>
      </w:tblGrid>
      <w:tr w:rsidR="00790271" w14:paraId="6F253945"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1D08A16B" w14:textId="77777777" w:rsidR="00790271" w:rsidRDefault="00000000">
            <w:pPr>
              <w:spacing w:before="40" w:after="40" w:line="252" w:lineRule="auto"/>
            </w:pPr>
            <w:r>
              <w:rPr>
                <w:rFonts w:ascii="Courier New" w:hAnsi="Courier New"/>
                <w:color w:val="1F2025"/>
                <w:sz w:val="17"/>
              </w:rPr>
              <w:t xml:space="preserve">          {/* Messages Scroll View */}</w:t>
            </w:r>
            <w:r>
              <w:rPr>
                <w:rFonts w:ascii="Courier New" w:hAnsi="Courier New"/>
                <w:color w:val="1F2025"/>
                <w:sz w:val="17"/>
              </w:rPr>
              <w:br/>
              <w:t xml:space="preserve">          &lt;div className="flex-1 p-3.5 sm:p-4 overflow-y-auto space-y-3.5 bg-[#FBF6EC]"&gt;</w:t>
            </w:r>
            <w:r>
              <w:rPr>
                <w:rFonts w:ascii="Courier New" w:hAnsi="Courier New"/>
                <w:color w:val="1F2025"/>
                <w:sz w:val="17"/>
              </w:rPr>
              <w:br/>
              <w:t xml:space="preserve">            {messages.map((msg) =&gt; (</w:t>
            </w:r>
            <w:r>
              <w:rPr>
                <w:rFonts w:ascii="Courier New" w:hAnsi="Courier New"/>
                <w:color w:val="1F2025"/>
                <w:sz w:val="17"/>
              </w:rPr>
              <w:br/>
              <w:t xml:space="preserve">              &lt;div</w:t>
            </w:r>
            <w:r>
              <w:rPr>
                <w:rFonts w:ascii="Courier New" w:hAnsi="Courier New"/>
                <w:color w:val="1F2025"/>
                <w:sz w:val="17"/>
              </w:rPr>
              <w:br/>
              <w:t xml:space="preserve">                key={msg.id}</w:t>
            </w:r>
            <w:r>
              <w:rPr>
                <w:rFonts w:ascii="Courier New" w:hAnsi="Courier New"/>
                <w:color w:val="1F2025"/>
                <w:sz w:val="17"/>
              </w:rPr>
              <w:br/>
              <w:t xml:space="preserve">                className={`flex flex-col ${msg.sender === 'user' ? 'items-end' : 'items-start'} animate-fadeIn`}</w:t>
            </w:r>
            <w:r>
              <w:rPr>
                <w:rFonts w:ascii="Courier New" w:hAnsi="Courier New"/>
                <w:color w:val="1F2025"/>
                <w:sz w:val="17"/>
              </w:rPr>
              <w:br/>
              <w:t xml:space="preserve">              &gt;</w:t>
            </w:r>
            <w:r>
              <w:rPr>
                <w:rFonts w:ascii="Courier New" w:hAnsi="Courier New"/>
                <w:color w:val="1F2025"/>
                <w:sz w:val="17"/>
              </w:rPr>
              <w:br/>
              <w:t xml:space="preserve">                {/* Bubble */}</w:t>
            </w:r>
            <w:r>
              <w:rPr>
                <w:rFonts w:ascii="Courier New" w:hAnsi="Courier New"/>
                <w:color w:val="1F2025"/>
                <w:sz w:val="17"/>
              </w:rPr>
              <w:br/>
              <w:t xml:space="preserve">                &lt;div</w:t>
            </w:r>
            <w:r>
              <w:rPr>
                <w:rFonts w:ascii="Courier New" w:hAnsi="Courier New"/>
                <w:color w:val="1F2025"/>
                <w:sz w:val="17"/>
              </w:rPr>
              <w:br/>
              <w:t xml:space="preserve">                  className={`max-w-[85%] rounded-2xl p-3 text-xs sm:text-sm leading-relaxed shadow-xs ${</w:t>
            </w:r>
            <w:r>
              <w:rPr>
                <w:rFonts w:ascii="Courier New" w:hAnsi="Courier New"/>
                <w:color w:val="1F2025"/>
                <w:sz w:val="17"/>
              </w:rPr>
              <w:br/>
              <w:t xml:space="preserve">                    msg.sender === 'user'</w:t>
            </w:r>
            <w:r>
              <w:rPr>
                <w:rFonts w:ascii="Courier New" w:hAnsi="Courier New"/>
                <w:color w:val="1F2025"/>
                <w:sz w:val="17"/>
              </w:rPr>
              <w:br/>
              <w:t xml:space="preserve">                      ? 'bg-[#5C1A21] text-[#FBF6EC] rounded-tr-none border border-[#A9812F]/40'</w:t>
            </w:r>
            <w:r>
              <w:rPr>
                <w:rFonts w:ascii="Courier New" w:hAnsi="Courier New"/>
                <w:color w:val="1F2025"/>
                <w:sz w:val="17"/>
              </w:rPr>
              <w:br/>
              <w:t xml:space="preserve">                      : 'bg-white text-[#2B211D] rounded-tl-none border border-[#D5C8B5]/80 shadow-xs'</w:t>
            </w:r>
            <w:r>
              <w:rPr>
                <w:rFonts w:ascii="Courier New" w:hAnsi="Courier New"/>
                <w:color w:val="1F2025"/>
                <w:sz w:val="17"/>
              </w:rPr>
              <w:br/>
              <w:t xml:space="preserve">                  }`}</w:t>
            </w:r>
            <w:r>
              <w:rPr>
                <w:rFonts w:ascii="Courier New" w:hAnsi="Courier New"/>
                <w:color w:val="1F2025"/>
                <w:sz w:val="17"/>
              </w:rPr>
              <w:br/>
              <w:t xml:space="preserve">                &gt;</w:t>
            </w:r>
            <w:r>
              <w:rPr>
                <w:rFonts w:ascii="Courier New" w:hAnsi="Courier New"/>
                <w:color w:val="1F2025"/>
                <w:sz w:val="17"/>
              </w:rPr>
              <w:br/>
              <w:t xml:space="preserve">                  &lt;p className="whitespace-pre-line font-sans"&gt;{msg.text}&lt;/p&gt;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Timestamp */}</w:t>
            </w:r>
            <w:r>
              <w:rPr>
                <w:rFonts w:ascii="Courier New" w:hAnsi="Courier New"/>
                <w:color w:val="1F2025"/>
                <w:sz w:val="17"/>
              </w:rPr>
              <w:br/>
              <w:t xml:space="preserve">                &lt;span className="text-[10px] text-[#8C827A] mt-1 px-1"&gt;</w:t>
            </w:r>
            <w:r>
              <w:rPr>
                <w:rFonts w:ascii="Courier New" w:hAnsi="Courier New"/>
                <w:color w:val="1F2025"/>
                <w:sz w:val="17"/>
              </w:rPr>
              <w:br/>
              <w:t xml:space="preserve">                  {msg.time}</w:t>
            </w:r>
            <w:r>
              <w:rPr>
                <w:rFonts w:ascii="Courier New" w:hAnsi="Courier New"/>
                <w:color w:val="1F2025"/>
                <w:sz w:val="17"/>
              </w:rPr>
              <w:br/>
              <w:t xml:space="preserve">                &lt;/span&gt;</w:t>
            </w:r>
            <w:r>
              <w:rPr>
                <w:rFonts w:ascii="Courier New" w:hAnsi="Courier New"/>
                <w:color w:val="1F2025"/>
                <w:sz w:val="17"/>
              </w:rPr>
              <w:br/>
            </w:r>
            <w:r>
              <w:rPr>
                <w:rFonts w:ascii="Courier New" w:hAnsi="Courier New"/>
                <w:color w:val="1F2025"/>
                <w:sz w:val="17"/>
              </w:rPr>
              <w:br/>
              <w:t xml:space="preserve">                {/* Interactive Action Chips inside Bot message */}</w:t>
            </w:r>
            <w:r>
              <w:rPr>
                <w:rFonts w:ascii="Courier New" w:hAnsi="Courier New"/>
                <w:color w:val="1F2025"/>
                <w:sz w:val="17"/>
              </w:rPr>
              <w:br/>
              <w:t xml:space="preserve">                {msg.options &amp;&amp; msg.options.length &gt; 0 &amp;&amp; (</w:t>
            </w:r>
            <w:r>
              <w:rPr>
                <w:rFonts w:ascii="Courier New" w:hAnsi="Courier New"/>
                <w:color w:val="1F2025"/>
                <w:sz w:val="17"/>
              </w:rPr>
              <w:br/>
              <w:t xml:space="preserve">                  &lt;div className="mt-2 flex flex-wrap gap-1.5 max-w-[95%]"&gt;</w:t>
            </w:r>
            <w:r>
              <w:rPr>
                <w:rFonts w:ascii="Courier New" w:hAnsi="Courier New"/>
                <w:color w:val="1F2025"/>
                <w:sz w:val="17"/>
              </w:rPr>
              <w:br/>
              <w:t xml:space="preserve">                    {msg.options.map((opt, i) =&gt; (</w:t>
            </w:r>
            <w:r>
              <w:rPr>
                <w:rFonts w:ascii="Courier New" w:hAnsi="Courier New"/>
                <w:color w:val="1F2025"/>
                <w:sz w:val="17"/>
              </w:rPr>
              <w:br/>
              <w:t xml:space="preserve">                      &lt;button</w:t>
            </w:r>
            <w:r>
              <w:rPr>
                <w:rFonts w:ascii="Courier New" w:hAnsi="Courier New"/>
                <w:color w:val="1F2025"/>
                <w:sz w:val="17"/>
              </w:rPr>
              <w:br/>
              <w:t xml:space="preserve">                        key={i}</w:t>
            </w:r>
            <w:r>
              <w:rPr>
                <w:rFonts w:ascii="Courier New" w:hAnsi="Courier New"/>
                <w:color w:val="1F2025"/>
                <w:sz w:val="17"/>
              </w:rPr>
              <w:br/>
              <w:t xml:space="preserve">                        onClick={() =&gt; handleActionClick(opt)}</w:t>
            </w:r>
            <w:r>
              <w:rPr>
                <w:rFonts w:ascii="Courier New" w:hAnsi="Courier New"/>
                <w:color w:val="1F2025"/>
                <w:sz w:val="17"/>
              </w:rPr>
              <w:br/>
              <w:t xml:space="preserve">                        className="text-[11px] font-medium text-left bg-white text-[#5C1A21] hover:bg-[#5C1A21] hover:text-[#FBF6EC] px-2.5 py-1.5 rounded-lg border border-[#A9812F]/40 shadow-xs transition-colors flex items-center gap-1.5 cursor-pointer"</w:t>
            </w:r>
            <w:r>
              <w:rPr>
                <w:rFonts w:ascii="Courier New" w:hAnsi="Courier New"/>
                <w:color w:val="1F2025"/>
                <w:sz w:val="17"/>
              </w:rPr>
              <w:br/>
              <w:t xml:space="preserve">                      &gt;</w:t>
            </w:r>
            <w:r>
              <w:rPr>
                <w:rFonts w:ascii="Courier New" w:hAnsi="Courier New"/>
                <w:color w:val="1F2025"/>
                <w:sz w:val="17"/>
              </w:rPr>
              <w:br/>
              <w:t xml:space="preserve">                        {opt.action === 'open_appointment' &amp;&amp; &lt;Calendar className="w-3.5 h-3.5 text-[#A9812F]" /&gt;}</w:t>
            </w:r>
            <w:r>
              <w:rPr>
                <w:rFonts w:ascii="Courier New" w:hAnsi="Courier New"/>
                <w:color w:val="1F2025"/>
                <w:sz w:val="17"/>
              </w:rPr>
              <w:br/>
              <w:t xml:space="preserve">                        {opt.action === 'open_whatsapp' &amp;&amp; &lt;Phone className="w-3.5 h-3.5 text-emerald-600" /&gt;}</w:t>
            </w:r>
            <w:r>
              <w:rPr>
                <w:rFonts w:ascii="Courier New" w:hAnsi="Courier New"/>
                <w:color w:val="1F2025"/>
                <w:sz w:val="17"/>
              </w:rPr>
              <w:br/>
              <w:t xml:space="preserve">                        {opt.label}</w:t>
            </w:r>
            <w:r>
              <w:rPr>
                <w:rFonts w:ascii="Courier New" w:hAnsi="Courier New"/>
                <w:color w:val="1F2025"/>
                <w:sz w:val="17"/>
              </w:rPr>
              <w:br/>
              <w:t xml:space="preserve">                      &lt;/button&gt;</w:t>
            </w:r>
            <w:r>
              <w:rPr>
                <w:rFonts w:ascii="Courier New" w:hAnsi="Courier New"/>
                <w:color w:val="1F2025"/>
                <w:sz w:val="17"/>
              </w:rPr>
              <w:br/>
              <w:t xml:space="preserve">                    ))}</w:t>
            </w:r>
            <w:r>
              <w:rPr>
                <w:rFonts w:ascii="Courier New" w:hAnsi="Courier New"/>
                <w:color w:val="1F2025"/>
                <w:sz w:val="17"/>
              </w:rPr>
              <w:br/>
              <w:t xml:space="preserve">                  &lt;/div&gt;</w:t>
            </w:r>
          </w:p>
        </w:tc>
      </w:tr>
    </w:tbl>
    <w:p w14:paraId="0212FD23" w14:textId="77777777" w:rsidR="00790271" w:rsidRDefault="00000000">
      <w:r>
        <w:br w:type="page"/>
      </w:r>
    </w:p>
    <w:p w14:paraId="2D85DEF0" w14:textId="77777777" w:rsidR="00790271" w:rsidRDefault="00000000">
      <w:pPr>
        <w:spacing w:before="160" w:after="80"/>
      </w:pPr>
      <w:r>
        <w:rPr>
          <w:rFonts w:ascii="Times New Roman" w:hAnsi="Times New Roman"/>
          <w:b/>
          <w:color w:val="5C1A21"/>
        </w:rPr>
        <w:lastRenderedPageBreak/>
        <w:t>AtelierChatbot.jsx (Page 12 of 13)</w:t>
      </w:r>
    </w:p>
    <w:tbl>
      <w:tblPr>
        <w:tblW w:w="0" w:type="auto"/>
        <w:jc w:val="center"/>
        <w:tblLook w:val="04A0" w:firstRow="1" w:lastRow="0" w:firstColumn="1" w:lastColumn="0" w:noHBand="0" w:noVBand="1"/>
      </w:tblPr>
      <w:tblGrid>
        <w:gridCol w:w="8669"/>
      </w:tblGrid>
      <w:tr w:rsidR="00790271" w14:paraId="6F1098E1"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03C67203" w14:textId="77777777" w:rsidR="00790271" w:rsidRDefault="00000000">
            <w:pPr>
              <w:spacing w:before="40" w:after="40" w:line="252" w:lineRule="auto"/>
            </w:pPr>
            <w:r>
              <w:rPr>
                <w:rFonts w:ascii="Courier New" w:hAnsi="Courier New"/>
                <w:color w:val="1F2025"/>
                <w:sz w:val="17"/>
              </w:rPr>
              <w:t xml:space="preserve">                )}</w:t>
            </w:r>
            <w:r>
              <w:rPr>
                <w:rFonts w:ascii="Courier New" w:hAnsi="Courier New"/>
                <w:color w:val="1F2025"/>
                <w:sz w:val="17"/>
              </w:rPr>
              <w:br/>
              <w:t xml:space="preserve">              &lt;/div&gt;</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Typing Indicator */}</w:t>
            </w:r>
            <w:r>
              <w:rPr>
                <w:rFonts w:ascii="Courier New" w:hAnsi="Courier New"/>
                <w:color w:val="1F2025"/>
                <w:sz w:val="17"/>
              </w:rPr>
              <w:br/>
              <w:t xml:space="preserve">            {isTyping &amp;&amp; (</w:t>
            </w:r>
            <w:r>
              <w:rPr>
                <w:rFonts w:ascii="Courier New" w:hAnsi="Courier New"/>
                <w:color w:val="1F2025"/>
                <w:sz w:val="17"/>
              </w:rPr>
              <w:br/>
              <w:t xml:space="preserve">              &lt;div className="flex items-center gap-2 text-xs text-[#5C1A21] font-medium bg-white/80 border border-[#D5C8B5] px-3 py-2 rounded-xl w-max animate-pulse"&gt;</w:t>
            </w:r>
            <w:r>
              <w:rPr>
                <w:rFonts w:ascii="Courier New" w:hAnsi="Courier New"/>
                <w:color w:val="1F2025"/>
                <w:sz w:val="17"/>
              </w:rPr>
              <w:br/>
              <w:t xml:space="preserve">                &lt;Crown className="w-3.5 h-3.5 text-[#A9812F]" /&gt;</w:t>
            </w:r>
            <w:r>
              <w:rPr>
                <w:rFonts w:ascii="Courier New" w:hAnsi="Courier New"/>
                <w:color w:val="1F2025"/>
                <w:sz w:val="17"/>
              </w:rPr>
              <w:br/>
              <w:t xml:space="preserve">                &lt;span&gt;Royal Stylist is curating response...&lt;/span&gt;</w:t>
            </w:r>
            <w:r>
              <w:rPr>
                <w:rFonts w:ascii="Courier New" w:hAnsi="Courier New"/>
                <w:color w:val="1F2025"/>
                <w:sz w:val="17"/>
              </w:rPr>
              <w:br/>
              <w:t xml:space="preserve">              &lt;/div&gt;</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&lt;div ref={messagesEndRef} /&gt;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Quick Action Footer Banner */}</w:t>
            </w:r>
            <w:r>
              <w:rPr>
                <w:rFonts w:ascii="Courier New" w:hAnsi="Courier New"/>
                <w:color w:val="1F2025"/>
                <w:sz w:val="17"/>
              </w:rPr>
              <w:br/>
              <w:t xml:space="preserve">          &lt;div className="bg-[#FAF4EB] border-t border-[#D5C8B5] px-3 py-1.5 flex items-center justify-between text-[11px] text-[#5C1A21]"&gt;</w:t>
            </w:r>
            <w:r>
              <w:rPr>
                <w:rFonts w:ascii="Courier New" w:hAnsi="Courier New"/>
                <w:color w:val="1F2025"/>
                <w:sz w:val="17"/>
              </w:rPr>
              <w:br/>
              <w:t xml:space="preserve">            &lt;button</w:t>
            </w:r>
            <w:r>
              <w:rPr>
                <w:rFonts w:ascii="Courier New" w:hAnsi="Courier New"/>
                <w:color w:val="1F2025"/>
                <w:sz w:val="17"/>
              </w:rPr>
              <w:br/>
              <w:t xml:space="preserve">              onClick={() =&gt; { setAppointmentModalOpen(true); setIsOpen(false); }}</w:t>
            </w:r>
            <w:r>
              <w:rPr>
                <w:rFonts w:ascii="Courier New" w:hAnsi="Courier New"/>
                <w:color w:val="1F2025"/>
                <w:sz w:val="17"/>
              </w:rPr>
              <w:br/>
              <w:t xml:space="preserve">              className="flex items-center gap-1 font-semibold hover:text-[#A9812F] transition-colors cursor-pointer"</w:t>
            </w:r>
            <w:r>
              <w:rPr>
                <w:rFonts w:ascii="Courier New" w:hAnsi="Courier New"/>
                <w:color w:val="1F2025"/>
                <w:sz w:val="17"/>
              </w:rPr>
              <w:br/>
              <w:t xml:space="preserve">            &gt;</w:t>
            </w:r>
            <w:r>
              <w:rPr>
                <w:rFonts w:ascii="Courier New" w:hAnsi="Courier New"/>
                <w:color w:val="1F2025"/>
                <w:sz w:val="17"/>
              </w:rPr>
              <w:br/>
              <w:t xml:space="preserve">              &lt;Calendar className="w-3.5 h-3.5" /&gt;</w:t>
            </w:r>
            <w:r>
              <w:rPr>
                <w:rFonts w:ascii="Courier New" w:hAnsi="Courier New"/>
                <w:color w:val="1F2025"/>
                <w:sz w:val="17"/>
              </w:rPr>
              <w:br/>
              <w:t xml:space="preserve">              Book Appointment</w:t>
            </w:r>
            <w:r>
              <w:rPr>
                <w:rFonts w:ascii="Courier New" w:hAnsi="Courier New"/>
                <w:color w:val="1F2025"/>
                <w:sz w:val="17"/>
              </w:rPr>
              <w:br/>
              <w:t xml:space="preserve">            &lt;/button&gt;</w:t>
            </w:r>
            <w:r>
              <w:rPr>
                <w:rFonts w:ascii="Courier New" w:hAnsi="Courier New"/>
                <w:color w:val="1F2025"/>
                <w:sz w:val="17"/>
              </w:rPr>
              <w:br/>
              <w:t xml:space="preserve">            &lt;span className="text-[#D5C8B5]"&gt;|&lt;/span&gt;</w:t>
            </w:r>
            <w:r>
              <w:rPr>
                <w:rFonts w:ascii="Courier New" w:hAnsi="Courier New"/>
                <w:color w:val="1F2025"/>
                <w:sz w:val="17"/>
              </w:rPr>
              <w:br/>
              <w:t xml:space="preserve">            &lt;button</w:t>
            </w:r>
            <w:r>
              <w:rPr>
                <w:rFonts w:ascii="Courier New" w:hAnsi="Courier New"/>
                <w:color w:val="1F2025"/>
                <w:sz w:val="17"/>
              </w:rPr>
              <w:br/>
              <w:t xml:space="preserve">              onClick={() =&gt; {</w:t>
            </w:r>
            <w:r>
              <w:rPr>
                <w:rFonts w:ascii="Courier New" w:hAnsi="Courier New"/>
                <w:color w:val="1F2025"/>
                <w:sz w:val="17"/>
              </w:rPr>
              <w:br/>
              <w:t xml:space="preserve">                const waUrl = getWhatsAppLink("Hello M.S Fashion Master, I am connecting from the website chatbot for bespoke tailoring guidance.");</w:t>
            </w:r>
            <w:r>
              <w:rPr>
                <w:rFonts w:ascii="Courier New" w:hAnsi="Courier New"/>
                <w:color w:val="1F2025"/>
                <w:sz w:val="17"/>
              </w:rPr>
              <w:br/>
              <w:t xml:space="preserve">                window.open(waUrl, '_blank', 'noopener,noreferrer');</w:t>
            </w:r>
            <w:r>
              <w:rPr>
                <w:rFonts w:ascii="Courier New" w:hAnsi="Courier New"/>
                <w:color w:val="1F2025"/>
                <w:sz w:val="17"/>
              </w:rPr>
              <w:br/>
              <w:t xml:space="preserve">              }}</w:t>
            </w:r>
            <w:r>
              <w:rPr>
                <w:rFonts w:ascii="Courier New" w:hAnsi="Courier New"/>
                <w:color w:val="1F2025"/>
                <w:sz w:val="17"/>
              </w:rPr>
              <w:br/>
              <w:t xml:space="preserve">              className="flex items-center gap-1 font-semibold text-emerald-700 hover:text-emerald-800 transition-colors cursor-pointer"</w:t>
            </w:r>
            <w:r>
              <w:rPr>
                <w:rFonts w:ascii="Courier New" w:hAnsi="Courier New"/>
                <w:color w:val="1F2025"/>
                <w:sz w:val="17"/>
              </w:rPr>
              <w:br/>
              <w:t xml:space="preserve">            &gt;</w:t>
            </w:r>
            <w:r>
              <w:rPr>
                <w:rFonts w:ascii="Courier New" w:hAnsi="Courier New"/>
                <w:color w:val="1F2025"/>
                <w:sz w:val="17"/>
              </w:rPr>
              <w:br/>
              <w:t xml:space="preserve">              &lt;Phone className="w-3.5 h-3.5" /&gt;</w:t>
            </w:r>
            <w:r>
              <w:rPr>
                <w:rFonts w:ascii="Courier New" w:hAnsi="Courier New"/>
                <w:color w:val="1F2025"/>
                <w:sz w:val="17"/>
              </w:rPr>
              <w:br/>
              <w:t xml:space="preserve">              Direct WhatsApp Master</w:t>
            </w:r>
            <w:r>
              <w:rPr>
                <w:rFonts w:ascii="Courier New" w:hAnsi="Courier New"/>
                <w:color w:val="1F2025"/>
                <w:sz w:val="17"/>
              </w:rPr>
              <w:br/>
              <w:t xml:space="preserve">            &lt;/button&gt;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Input Bar */}</w:t>
            </w:r>
          </w:p>
        </w:tc>
      </w:tr>
    </w:tbl>
    <w:p w14:paraId="6AC5EDFD" w14:textId="77777777" w:rsidR="00790271" w:rsidRDefault="00000000">
      <w:r>
        <w:br w:type="page"/>
      </w:r>
    </w:p>
    <w:p w14:paraId="464805A9" w14:textId="77777777" w:rsidR="00790271" w:rsidRDefault="00000000">
      <w:pPr>
        <w:spacing w:before="160" w:after="80"/>
      </w:pPr>
      <w:r>
        <w:rPr>
          <w:rFonts w:ascii="Times New Roman" w:hAnsi="Times New Roman"/>
          <w:b/>
          <w:color w:val="5C1A21"/>
        </w:rPr>
        <w:lastRenderedPageBreak/>
        <w:t>AtelierChatbot.jsx (Page 13 of 13)</w:t>
      </w:r>
    </w:p>
    <w:tbl>
      <w:tblPr>
        <w:tblW w:w="0" w:type="auto"/>
        <w:jc w:val="center"/>
        <w:tblLook w:val="04A0" w:firstRow="1" w:lastRow="0" w:firstColumn="1" w:lastColumn="0" w:noHBand="0" w:noVBand="1"/>
      </w:tblPr>
      <w:tblGrid>
        <w:gridCol w:w="8669"/>
      </w:tblGrid>
      <w:tr w:rsidR="00790271" w14:paraId="37AB57CC"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40DFCE2" w14:textId="77777777" w:rsidR="00790271" w:rsidRDefault="00000000">
            <w:pPr>
              <w:spacing w:before="40" w:after="40" w:line="252" w:lineRule="auto"/>
            </w:pPr>
            <w:r>
              <w:rPr>
                <w:rFonts w:ascii="Courier New" w:hAnsi="Courier New"/>
                <w:color w:val="1F2025"/>
                <w:sz w:val="17"/>
              </w:rPr>
              <w:t xml:space="preserve">          &lt;form</w:t>
            </w:r>
            <w:r>
              <w:rPr>
                <w:rFonts w:ascii="Courier New" w:hAnsi="Courier New"/>
                <w:color w:val="1F2025"/>
                <w:sz w:val="17"/>
              </w:rPr>
              <w:br/>
              <w:t xml:space="preserve">            onSubmit={(e) =&gt; {</w:t>
            </w:r>
            <w:r>
              <w:rPr>
                <w:rFonts w:ascii="Courier New" w:hAnsi="Courier New"/>
                <w:color w:val="1F2025"/>
                <w:sz w:val="17"/>
              </w:rPr>
              <w:br/>
              <w:t xml:space="preserve">              e.preventDefault();</w:t>
            </w:r>
            <w:r>
              <w:rPr>
                <w:rFonts w:ascii="Courier New" w:hAnsi="Courier New"/>
                <w:color w:val="1F2025"/>
                <w:sz w:val="17"/>
              </w:rPr>
              <w:br/>
              <w:t xml:space="preserve">              handleSendMessage();</w:t>
            </w:r>
            <w:r>
              <w:rPr>
                <w:rFonts w:ascii="Courier New" w:hAnsi="Courier New"/>
                <w:color w:val="1F2025"/>
                <w:sz w:val="17"/>
              </w:rPr>
              <w:br/>
              <w:t xml:space="preserve">            }}</w:t>
            </w:r>
            <w:r>
              <w:rPr>
                <w:rFonts w:ascii="Courier New" w:hAnsi="Courier New"/>
                <w:color w:val="1F2025"/>
                <w:sz w:val="17"/>
              </w:rPr>
              <w:br/>
              <w:t xml:space="preserve">            className="p-2.5 bg-white border-t border-[#D5C8B5] flex items-center gap-2 shrink-0"</w:t>
            </w:r>
            <w:r>
              <w:rPr>
                <w:rFonts w:ascii="Courier New" w:hAnsi="Courier New"/>
                <w:color w:val="1F2025"/>
                <w:sz w:val="17"/>
              </w:rPr>
              <w:br/>
              <w:t xml:space="preserve">          &gt;</w:t>
            </w:r>
            <w:r>
              <w:rPr>
                <w:rFonts w:ascii="Courier New" w:hAnsi="Courier New"/>
                <w:color w:val="1F2025"/>
                <w:sz w:val="17"/>
              </w:rPr>
              <w:br/>
              <w:t xml:space="preserve">            &lt;input</w:t>
            </w:r>
            <w:r>
              <w:rPr>
                <w:rFonts w:ascii="Courier New" w:hAnsi="Courier New"/>
                <w:color w:val="1F2025"/>
                <w:sz w:val="17"/>
              </w:rPr>
              <w:br/>
              <w:t xml:space="preserve">              type="text"</w:t>
            </w:r>
            <w:r>
              <w:rPr>
                <w:rFonts w:ascii="Courier New" w:hAnsi="Courier New"/>
                <w:color w:val="1F2025"/>
                <w:sz w:val="17"/>
              </w:rPr>
              <w:br/>
              <w:t xml:space="preserve">              value={inputMessage}</w:t>
            </w:r>
            <w:r>
              <w:rPr>
                <w:rFonts w:ascii="Courier New" w:hAnsi="Courier New"/>
                <w:color w:val="1F2025"/>
                <w:sz w:val="17"/>
              </w:rPr>
              <w:br/>
              <w:t xml:space="preserve">              onChange={(e) =&gt; setInputMessage(e.target.value)}</w:t>
            </w:r>
            <w:r>
              <w:rPr>
                <w:rFonts w:ascii="Courier New" w:hAnsi="Courier New"/>
                <w:color w:val="1F2025"/>
                <w:sz w:val="17"/>
              </w:rPr>
              <w:br/>
              <w:t xml:space="preserve">              placeholder="Ask about Sherwanis, fittings, pricing..."</w:t>
            </w:r>
            <w:r>
              <w:rPr>
                <w:rFonts w:ascii="Courier New" w:hAnsi="Courier New"/>
                <w:color w:val="1F2025"/>
                <w:sz w:val="17"/>
              </w:rPr>
              <w:br/>
              <w:t xml:space="preserve">              className="flex-1 bg-[#FBF6EC] border border-[#D5C8B5] focus:border-[#A9812F] focus:outline-none rounded-xl px-3.5 py-2 text-xs sm:text-sm text-[#2B211D] placeholder-[#8C827A]"</w:t>
            </w:r>
            <w:r>
              <w:rPr>
                <w:rFonts w:ascii="Courier New" w:hAnsi="Courier New"/>
                <w:color w:val="1F2025"/>
                <w:sz w:val="17"/>
              </w:rPr>
              <w:br/>
              <w:t xml:space="preserve">            /&gt;</w:t>
            </w:r>
            <w:r>
              <w:rPr>
                <w:rFonts w:ascii="Courier New" w:hAnsi="Courier New"/>
                <w:color w:val="1F2025"/>
                <w:sz w:val="17"/>
              </w:rPr>
              <w:br/>
              <w:t xml:space="preserve">            &lt;button</w:t>
            </w:r>
            <w:r>
              <w:rPr>
                <w:rFonts w:ascii="Courier New" w:hAnsi="Courier New"/>
                <w:color w:val="1F2025"/>
                <w:sz w:val="17"/>
              </w:rPr>
              <w:br/>
              <w:t xml:space="preserve">              type="submit"</w:t>
            </w:r>
            <w:r>
              <w:rPr>
                <w:rFonts w:ascii="Courier New" w:hAnsi="Courier New"/>
                <w:color w:val="1F2025"/>
                <w:sz w:val="17"/>
              </w:rPr>
              <w:br/>
              <w:t xml:space="preserve">              disabled={!inputMessage.trim()}</w:t>
            </w:r>
            <w:r>
              <w:rPr>
                <w:rFonts w:ascii="Courier New" w:hAnsi="Courier New"/>
                <w:color w:val="1F2025"/>
                <w:sz w:val="17"/>
              </w:rPr>
              <w:br/>
              <w:t xml:space="preserve">              className="w-9 h-9 rounded-xl bg-[#5C1A21] text-[#FBF6EC] hover:bg-[#461319] disabled:opacity-40 disabled:cursor-not-allowed flex items-center justify-center transition-colors cursor-pointer shrink-0 shadow-xs"</w:t>
            </w:r>
            <w:r>
              <w:rPr>
                <w:rFonts w:ascii="Courier New" w:hAnsi="Courier New"/>
                <w:color w:val="1F2025"/>
                <w:sz w:val="17"/>
              </w:rPr>
              <w:br/>
              <w:t xml:space="preserve">            &gt;</w:t>
            </w:r>
            <w:r>
              <w:rPr>
                <w:rFonts w:ascii="Courier New" w:hAnsi="Courier New"/>
                <w:color w:val="1F2025"/>
                <w:sz w:val="17"/>
              </w:rPr>
              <w:br/>
              <w:t xml:space="preserve">              &lt;Send className="w-4 h-4" /&gt;</w:t>
            </w:r>
            <w:r>
              <w:rPr>
                <w:rFonts w:ascii="Courier New" w:hAnsi="Courier New"/>
                <w:color w:val="1F2025"/>
                <w:sz w:val="17"/>
              </w:rPr>
              <w:br/>
              <w:t xml:space="preserve">            &lt;/button&gt;</w:t>
            </w:r>
            <w:r>
              <w:rPr>
                <w:rFonts w:ascii="Courier New" w:hAnsi="Courier New"/>
                <w:color w:val="1F2025"/>
                <w:sz w:val="17"/>
              </w:rPr>
              <w:br/>
              <w:t xml:space="preserve">          &lt;/form&gt;</w:t>
            </w:r>
            <w:r>
              <w:rPr>
                <w:rFonts w:ascii="Courier New" w:hAnsi="Courier New"/>
                <w:color w:val="1F2025"/>
                <w:sz w:val="17"/>
              </w:rPr>
              <w:br/>
              <w:t xml:space="preserve">        &lt;/div&gt;</w:t>
            </w:r>
            <w:r>
              <w:rPr>
                <w:rFonts w:ascii="Courier New" w:hAnsi="Courier New"/>
                <w:color w:val="1F2025"/>
                <w:sz w:val="17"/>
              </w:rPr>
              <w:br/>
              <w:t xml:space="preserve">      )}</w:t>
            </w:r>
            <w:r>
              <w:rPr>
                <w:rFonts w:ascii="Courier New" w:hAnsi="Courier New"/>
                <w:color w:val="1F2025"/>
                <w:sz w:val="17"/>
              </w:rPr>
              <w:br/>
              <w:t xml:space="preserve">    &lt;/&gt;</w:t>
            </w:r>
            <w:r>
              <w:rPr>
                <w:rFonts w:ascii="Courier New" w:hAnsi="Courier New"/>
                <w:color w:val="1F2025"/>
                <w:sz w:val="17"/>
              </w:rPr>
              <w:br/>
              <w:t xml:space="preserve">  );</w:t>
            </w:r>
            <w:r>
              <w:rPr>
                <w:rFonts w:ascii="Courier New" w:hAnsi="Courier New"/>
                <w:color w:val="1F2025"/>
                <w:sz w:val="17"/>
              </w:rPr>
              <w:br/>
              <w:t>}</w:t>
            </w:r>
          </w:p>
        </w:tc>
      </w:tr>
    </w:tbl>
    <w:p w14:paraId="435403F4" w14:textId="77777777" w:rsidR="00790271" w:rsidRDefault="00000000">
      <w:r>
        <w:br w:type="page"/>
      </w:r>
    </w:p>
    <w:p w14:paraId="09286F20" w14:textId="77777777" w:rsidR="00790271" w:rsidRDefault="00000000">
      <w:pPr>
        <w:spacing w:before="160" w:after="80"/>
      </w:pPr>
      <w:r>
        <w:rPr>
          <w:rFonts w:ascii="Times New Roman" w:hAnsi="Times New Roman"/>
          <w:b/>
          <w:color w:val="5C1A21"/>
        </w:rPr>
        <w:lastRenderedPageBreak/>
        <w:t>AppointmentModal.jsx (Page 1 of 10)</w:t>
      </w:r>
    </w:p>
    <w:tbl>
      <w:tblPr>
        <w:tblW w:w="0" w:type="auto"/>
        <w:jc w:val="center"/>
        <w:tblLook w:val="04A0" w:firstRow="1" w:lastRow="0" w:firstColumn="1" w:lastColumn="0" w:noHBand="0" w:noVBand="1"/>
      </w:tblPr>
      <w:tblGrid>
        <w:gridCol w:w="8669"/>
      </w:tblGrid>
      <w:tr w:rsidR="00790271" w14:paraId="669BAE3C"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6F3BDD0A" w14:textId="77777777" w:rsidR="00790271" w:rsidRDefault="00000000">
            <w:pPr>
              <w:spacing w:before="40" w:after="40" w:line="252" w:lineRule="auto"/>
            </w:pPr>
            <w:r>
              <w:rPr>
                <w:rFonts w:ascii="Courier New" w:hAnsi="Courier New"/>
                <w:color w:val="1F2025"/>
                <w:sz w:val="17"/>
              </w:rPr>
              <w:t>import React, { useState, useRef, useEffect } from 'react';</w:t>
            </w:r>
            <w:r>
              <w:rPr>
                <w:rFonts w:ascii="Courier New" w:hAnsi="Courier New"/>
                <w:color w:val="1F2025"/>
                <w:sz w:val="17"/>
              </w:rPr>
              <w:br/>
              <w:t>import {</w:t>
            </w:r>
            <w:r>
              <w:rPr>
                <w:rFonts w:ascii="Courier New" w:hAnsi="Courier New"/>
                <w:color w:val="1F2025"/>
                <w:sz w:val="17"/>
              </w:rPr>
              <w:br/>
              <w:t xml:space="preserve">  X, Calendar, Clock, Store, Package, CheckCircle, MessageSquare,</w:t>
            </w:r>
            <w:r>
              <w:rPr>
                <w:rFonts w:ascii="Courier New" w:hAnsi="Courier New"/>
                <w:color w:val="1F2025"/>
                <w:sz w:val="17"/>
              </w:rPr>
              <w:br/>
              <w:t xml:space="preserve">  ChevronDown, Check, AlertCircle, Phone, Sparkles, MapPin, ExternalLink,</w:t>
            </w:r>
            <w:r>
              <w:rPr>
                <w:rFonts w:ascii="Courier New" w:hAnsi="Courier New"/>
                <w:color w:val="1F2025"/>
                <w:sz w:val="17"/>
              </w:rPr>
              <w:br/>
              <w:t xml:space="preserve">  Navigation, Mail, ShieldCheck, ArrowRight, RotateCcw, IndianRupee</w:t>
            </w:r>
            <w:r>
              <w:rPr>
                <w:rFonts w:ascii="Courier New" w:hAnsi="Courier New"/>
                <w:color w:val="1F2025"/>
                <w:sz w:val="17"/>
              </w:rPr>
              <w:br/>
              <w:t>} from 'lucide-react';</w:t>
            </w:r>
            <w:r>
              <w:rPr>
                <w:rFonts w:ascii="Courier New" w:hAnsi="Courier New"/>
                <w:color w:val="1F2025"/>
                <w:sz w:val="17"/>
              </w:rPr>
              <w:br/>
              <w:t>import { useConfig } from '../context/ConfigContext';</w:t>
            </w:r>
            <w:r>
              <w:rPr>
                <w:rFonts w:ascii="Courier New" w:hAnsi="Courier New"/>
                <w:color w:val="1F2025"/>
                <w:sz w:val="17"/>
              </w:rPr>
              <w:br/>
              <w:t>import { api } from '../services/api';</w:t>
            </w:r>
            <w:r>
              <w:rPr>
                <w:rFonts w:ascii="Courier New" w:hAnsi="Courier New"/>
                <w:color w:val="1F2025"/>
                <w:sz w:val="17"/>
              </w:rPr>
              <w:br/>
            </w:r>
            <w:r>
              <w:rPr>
                <w:rFonts w:ascii="Courier New" w:hAnsi="Courier New"/>
                <w:color w:val="1F2025"/>
                <w:sz w:val="17"/>
              </w:rPr>
              <w:br/>
              <w:t>const COUNTRY_CODES = [</w:t>
            </w:r>
            <w:r>
              <w:rPr>
                <w:rFonts w:ascii="Courier New" w:hAnsi="Courier New"/>
                <w:color w:val="1F2025"/>
                <w:sz w:val="17"/>
              </w:rPr>
              <w:br/>
              <w:t xml:space="preserve">  { code: '+91', label: '🇮🇳 India (+91)', digits: 10 },</w:t>
            </w:r>
            <w:r>
              <w:rPr>
                <w:rFonts w:ascii="Courier New" w:hAnsi="Courier New"/>
                <w:color w:val="1F2025"/>
                <w:sz w:val="17"/>
              </w:rPr>
              <w:br/>
              <w:t xml:space="preserve">  { code: '+971', label: '🇦🇪 UAE (+971)', digits: 9 },</w:t>
            </w:r>
            <w:r>
              <w:rPr>
                <w:rFonts w:ascii="Courier New" w:hAnsi="Courier New"/>
                <w:color w:val="1F2025"/>
                <w:sz w:val="17"/>
              </w:rPr>
              <w:br/>
              <w:t xml:space="preserve">  { code: '+44', label: '🇬🇧 UK (+44)', digits: 10 },</w:t>
            </w:r>
            <w:r>
              <w:rPr>
                <w:rFonts w:ascii="Courier New" w:hAnsi="Courier New"/>
                <w:color w:val="1F2025"/>
                <w:sz w:val="17"/>
              </w:rPr>
              <w:br/>
              <w:t xml:space="preserve">  { code: '+1', label: '🇺🇸 USA (+1)', digits: 10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const CATEGORY_OPTIONS = [</w:t>
            </w:r>
            <w:r>
              <w:rPr>
                <w:rFonts w:ascii="Courier New" w:hAnsi="Courier New"/>
                <w:color w:val="1F2025"/>
                <w:sz w:val="17"/>
              </w:rPr>
              <w:br/>
              <w:t xml:space="preserve">  { id: 'Sherwani', label: 'Imperial Wedding Sherwani' },</w:t>
            </w:r>
            <w:r>
              <w:rPr>
                <w:rFonts w:ascii="Courier New" w:hAnsi="Courier New"/>
                <w:color w:val="1F2025"/>
                <w:sz w:val="17"/>
              </w:rPr>
              <w:br/>
              <w:t xml:space="preserve">  { id: 'Jodhpuri', label: 'Aristocratic Jodhpuri Bandhgala' },</w:t>
            </w:r>
            <w:r>
              <w:rPr>
                <w:rFonts w:ascii="Courier New" w:hAnsi="Courier New"/>
                <w:color w:val="1F2025"/>
                <w:sz w:val="17"/>
              </w:rPr>
              <w:br/>
              <w:t xml:space="preserve">  { id: 'Indo-Western', label: 'Contemporary Indo-Western' },</w:t>
            </w:r>
            <w:r>
              <w:rPr>
                <w:rFonts w:ascii="Courier New" w:hAnsi="Courier New"/>
                <w:color w:val="1F2025"/>
                <w:sz w:val="17"/>
              </w:rPr>
              <w:br/>
              <w:t xml:space="preserve">  { id: 'Blazer', label: 'Bespoke Blazer / Velvet Tuxedo'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export default function AppointmentModal() {</w:t>
            </w:r>
            <w:r>
              <w:rPr>
                <w:rFonts w:ascii="Courier New" w:hAnsi="Courier New"/>
                <w:color w:val="1F2025"/>
                <w:sz w:val="17"/>
              </w:rPr>
              <w:br/>
              <w:t xml:space="preserve">  const { appointmentModalOpen, setAppointmentModalOpen, getWhatsAppLink, brandConfig } = useConfig();</w:t>
            </w:r>
            <w:r>
              <w:rPr>
                <w:rFonts w:ascii="Courier New" w:hAnsi="Courier New"/>
                <w:color w:val="1F2025"/>
                <w:sz w:val="17"/>
              </w:rPr>
              <w:br/>
            </w:r>
            <w:r>
              <w:rPr>
                <w:rFonts w:ascii="Courier New" w:hAnsi="Courier New"/>
                <w:color w:val="1F2025"/>
                <w:sz w:val="17"/>
              </w:rPr>
              <w:br/>
              <w:t xml:space="preserve">  // Wizard Steps: 'form' | 'otp' | 'success'</w:t>
            </w:r>
            <w:r>
              <w:rPr>
                <w:rFonts w:ascii="Courier New" w:hAnsi="Courier New"/>
                <w:color w:val="1F2025"/>
                <w:sz w:val="17"/>
              </w:rPr>
              <w:br/>
              <w:t xml:space="preserve">  const [step, setStep] = useState('form');</w:t>
            </w:r>
            <w:r>
              <w:rPr>
                <w:rFonts w:ascii="Courier New" w:hAnsi="Courier New"/>
                <w:color w:val="1F2025"/>
                <w:sz w:val="17"/>
              </w:rPr>
              <w:br/>
            </w:r>
            <w:r>
              <w:rPr>
                <w:rFonts w:ascii="Courier New" w:hAnsi="Courier New"/>
                <w:color w:val="1F2025"/>
                <w:sz w:val="17"/>
              </w:rPr>
              <w:br/>
              <w:t xml:space="preserve">  // Form Fields</w:t>
            </w:r>
            <w:r>
              <w:rPr>
                <w:rFonts w:ascii="Courier New" w:hAnsi="Courier New"/>
                <w:color w:val="1F2025"/>
                <w:sz w:val="17"/>
              </w:rPr>
              <w:br/>
              <w:t xml:space="preserve">  const [appointmentType, setAppointmentType] = useState('custom-order');</w:t>
            </w:r>
            <w:r>
              <w:rPr>
                <w:rFonts w:ascii="Courier New" w:hAnsi="Courier New"/>
                <w:color w:val="1F2025"/>
                <w:sz w:val="17"/>
              </w:rPr>
              <w:br/>
              <w:t xml:space="preserve">  const [name, setName] = useState('');</w:t>
            </w:r>
            <w:r>
              <w:rPr>
                <w:rFonts w:ascii="Courier New" w:hAnsi="Courier New"/>
                <w:color w:val="1F2025"/>
                <w:sz w:val="17"/>
              </w:rPr>
              <w:br/>
              <w:t xml:space="preserve">  const [email, setEmail] = useState('');</w:t>
            </w:r>
            <w:r>
              <w:rPr>
                <w:rFonts w:ascii="Courier New" w:hAnsi="Courier New"/>
                <w:color w:val="1F2025"/>
                <w:sz w:val="17"/>
              </w:rPr>
              <w:br/>
              <w:t xml:space="preserve">  const [emailError, setEmailError] = useState('');</w:t>
            </w:r>
            <w:r>
              <w:rPr>
                <w:rFonts w:ascii="Courier New" w:hAnsi="Courier New"/>
                <w:color w:val="1F2025"/>
                <w:sz w:val="17"/>
              </w:rPr>
              <w:br/>
              <w:t xml:space="preserve">  const [phoneNumber, setPhoneNumber] = useState('');</w:t>
            </w:r>
            <w:r>
              <w:rPr>
                <w:rFonts w:ascii="Courier New" w:hAnsi="Courier New"/>
                <w:color w:val="1F2025"/>
                <w:sz w:val="17"/>
              </w:rPr>
              <w:br/>
              <w:t xml:space="preserve">  const [countryCode, setCountryCode] = useState('+91');</w:t>
            </w:r>
            <w:r>
              <w:rPr>
                <w:rFonts w:ascii="Courier New" w:hAnsi="Courier New"/>
                <w:color w:val="1F2025"/>
                <w:sz w:val="17"/>
              </w:rPr>
              <w:br/>
              <w:t xml:space="preserve">  const [phoneError, setPhoneError] = useState('');</w:t>
            </w:r>
            <w:r>
              <w:rPr>
                <w:rFonts w:ascii="Courier New" w:hAnsi="Courier New"/>
                <w:color w:val="1F2025"/>
                <w:sz w:val="17"/>
              </w:rPr>
              <w:br/>
              <w:t xml:space="preserve">  const [categoryInterest, setCategoryInterest] = useState('Sherwani');</w:t>
            </w:r>
          </w:p>
        </w:tc>
      </w:tr>
    </w:tbl>
    <w:p w14:paraId="7D781952" w14:textId="77777777" w:rsidR="00790271" w:rsidRDefault="00000000">
      <w:r>
        <w:br w:type="page"/>
      </w:r>
    </w:p>
    <w:p w14:paraId="037063B7" w14:textId="77777777" w:rsidR="00790271" w:rsidRDefault="00000000">
      <w:pPr>
        <w:spacing w:before="160" w:after="80"/>
      </w:pPr>
      <w:r>
        <w:rPr>
          <w:rFonts w:ascii="Times New Roman" w:hAnsi="Times New Roman"/>
          <w:b/>
          <w:color w:val="5C1A21"/>
        </w:rPr>
        <w:lastRenderedPageBreak/>
        <w:t>AppointmentModal.jsx (Page 2 of 10)</w:t>
      </w:r>
    </w:p>
    <w:tbl>
      <w:tblPr>
        <w:tblW w:w="0" w:type="auto"/>
        <w:jc w:val="center"/>
        <w:tblLook w:val="04A0" w:firstRow="1" w:lastRow="0" w:firstColumn="1" w:lastColumn="0" w:noHBand="0" w:noVBand="1"/>
      </w:tblPr>
      <w:tblGrid>
        <w:gridCol w:w="8669"/>
      </w:tblGrid>
      <w:tr w:rsidR="00790271" w14:paraId="780C7727"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09AE1FF4" w14:textId="77777777" w:rsidR="00790271" w:rsidRDefault="00000000">
            <w:pPr>
              <w:spacing w:before="40" w:after="40" w:line="252" w:lineRule="auto"/>
            </w:pPr>
            <w:r>
              <w:rPr>
                <w:rFonts w:ascii="Courier New" w:hAnsi="Courier New"/>
                <w:color w:val="1F2025"/>
                <w:sz w:val="17"/>
              </w:rPr>
              <w:t xml:space="preserve">  const [preferredDate, setPreferredDate] = useState('');</w:t>
            </w:r>
            <w:r>
              <w:rPr>
                <w:rFonts w:ascii="Courier New" w:hAnsi="Courier New"/>
                <w:color w:val="1F2025"/>
                <w:sz w:val="17"/>
              </w:rPr>
              <w:br/>
              <w:t xml:space="preserve">  const [customDateInput, setCustomDateInput] = useState('');</w:t>
            </w:r>
            <w:r>
              <w:rPr>
                <w:rFonts w:ascii="Courier New" w:hAnsi="Courier New"/>
                <w:color w:val="1F2025"/>
                <w:sz w:val="17"/>
              </w:rPr>
              <w:br/>
              <w:t xml:space="preserve">  const [budget, setBudget] = useState('');</w:t>
            </w:r>
            <w:r>
              <w:rPr>
                <w:rFonts w:ascii="Courier New" w:hAnsi="Courier New"/>
                <w:color w:val="1F2025"/>
                <w:sz w:val="17"/>
              </w:rPr>
              <w:br/>
              <w:t xml:space="preserve">  const [city, setCity] = useState('');</w:t>
            </w:r>
            <w:r>
              <w:rPr>
                <w:rFonts w:ascii="Courier New" w:hAnsi="Courier New"/>
                <w:color w:val="1F2025"/>
                <w:sz w:val="17"/>
              </w:rPr>
              <w:br/>
              <w:t xml:space="preserve">  const [notes, setNotes] = useState('');</w:t>
            </w:r>
            <w:r>
              <w:rPr>
                <w:rFonts w:ascii="Courier New" w:hAnsi="Courier New"/>
                <w:color w:val="1F2025"/>
                <w:sz w:val="17"/>
              </w:rPr>
              <w:br/>
            </w:r>
            <w:r>
              <w:rPr>
                <w:rFonts w:ascii="Courier New" w:hAnsi="Courier New"/>
                <w:color w:val="1F2025"/>
                <w:sz w:val="17"/>
              </w:rPr>
              <w:br/>
              <w:t xml:space="preserve">  // OTP Verification States</w:t>
            </w:r>
            <w:r>
              <w:rPr>
                <w:rFonts w:ascii="Courier New" w:hAnsi="Courier New"/>
                <w:color w:val="1F2025"/>
                <w:sz w:val="17"/>
              </w:rPr>
              <w:br/>
              <w:t xml:space="preserve">  const [otp, setOtp] = useState('');</w:t>
            </w:r>
            <w:r>
              <w:rPr>
                <w:rFonts w:ascii="Courier New" w:hAnsi="Courier New"/>
                <w:color w:val="1F2025"/>
                <w:sz w:val="17"/>
              </w:rPr>
              <w:br/>
              <w:t xml:space="preserve">  const [otpError, setOtpError] = useState('');</w:t>
            </w:r>
            <w:r>
              <w:rPr>
                <w:rFonts w:ascii="Courier New" w:hAnsi="Courier New"/>
                <w:color w:val="1F2025"/>
                <w:sz w:val="17"/>
              </w:rPr>
              <w:br/>
              <w:t xml:space="preserve">  const [devOtp, setDevOtp] = useState(null);</w:t>
            </w:r>
            <w:r>
              <w:rPr>
                <w:rFonts w:ascii="Courier New" w:hAnsi="Courier New"/>
                <w:color w:val="1F2025"/>
                <w:sz w:val="17"/>
              </w:rPr>
              <w:br/>
              <w:t xml:space="preserve">  const [countdown, setCountdown] = useState(0);</w:t>
            </w:r>
            <w:r>
              <w:rPr>
                <w:rFonts w:ascii="Courier New" w:hAnsi="Courier New"/>
                <w:color w:val="1F2025"/>
                <w:sz w:val="17"/>
              </w:rPr>
              <w:br/>
              <w:t xml:space="preserve">  const [isSendingOtp, setIsSendingOtp] = useState(false);</w:t>
            </w:r>
            <w:r>
              <w:rPr>
                <w:rFonts w:ascii="Courier New" w:hAnsi="Courier New"/>
                <w:color w:val="1F2025"/>
                <w:sz w:val="17"/>
              </w:rPr>
              <w:br/>
              <w:t xml:space="preserve">  const [isVerifying, setIsVerifying] = useState(false);</w:t>
            </w:r>
            <w:r>
              <w:rPr>
                <w:rFonts w:ascii="Courier New" w:hAnsi="Courier New"/>
                <w:color w:val="1F2025"/>
                <w:sz w:val="17"/>
              </w:rPr>
              <w:br/>
              <w:t xml:space="preserve">  const [isDetectingLocation, setIsDetectingLocation] = useState(false);</w:t>
            </w:r>
            <w:r>
              <w:rPr>
                <w:rFonts w:ascii="Courier New" w:hAnsi="Courier New"/>
                <w:color w:val="1F2025"/>
                <w:sz w:val="17"/>
              </w:rPr>
              <w:br/>
            </w:r>
            <w:r>
              <w:rPr>
                <w:rFonts w:ascii="Courier New" w:hAnsi="Courier New"/>
                <w:color w:val="1F2025"/>
                <w:sz w:val="17"/>
              </w:rPr>
              <w:br/>
              <w:t xml:space="preserve">  // Custom in-DOM dropdown states</w:t>
            </w:r>
            <w:r>
              <w:rPr>
                <w:rFonts w:ascii="Courier New" w:hAnsi="Courier New"/>
                <w:color w:val="1F2025"/>
                <w:sz w:val="17"/>
              </w:rPr>
              <w:br/>
              <w:t xml:space="preserve">  const [categoryDropdownOpen, setCategoryDropdownOpen] = useState(false);</w:t>
            </w:r>
            <w:r>
              <w:rPr>
                <w:rFonts w:ascii="Courier New" w:hAnsi="Courier New"/>
                <w:color w:val="1F2025"/>
                <w:sz w:val="17"/>
              </w:rPr>
              <w:br/>
              <w:t xml:space="preserve">  const [datePickerOpen, setDatePickerOpen] = useState(false);</w:t>
            </w:r>
            <w:r>
              <w:rPr>
                <w:rFonts w:ascii="Courier New" w:hAnsi="Courier New"/>
                <w:color w:val="1F2025"/>
                <w:sz w:val="17"/>
              </w:rPr>
              <w:br/>
            </w:r>
            <w:r>
              <w:rPr>
                <w:rFonts w:ascii="Courier New" w:hAnsi="Courier New"/>
                <w:color w:val="1F2025"/>
                <w:sz w:val="17"/>
              </w:rPr>
              <w:br/>
              <w:t xml:space="preserve">  const categoryRef = useRef(null);</w:t>
            </w:r>
            <w:r>
              <w:rPr>
                <w:rFonts w:ascii="Courier New" w:hAnsi="Courier New"/>
                <w:color w:val="1F2025"/>
                <w:sz w:val="17"/>
              </w:rPr>
              <w:br/>
              <w:t xml:space="preserve">  const dateRef = useRef(null);</w:t>
            </w:r>
            <w:r>
              <w:rPr>
                <w:rFonts w:ascii="Courier New" w:hAnsi="Courier New"/>
                <w:color w:val="1F2025"/>
                <w:sz w:val="17"/>
              </w:rPr>
              <w:br/>
              <w:t xml:space="preserve">  const timerRef = useRef(null);</w:t>
            </w:r>
            <w:r>
              <w:rPr>
                <w:rFonts w:ascii="Courier New" w:hAnsi="Courier New"/>
                <w:color w:val="1F2025"/>
                <w:sz w:val="17"/>
              </w:rPr>
              <w:br/>
            </w:r>
            <w:r>
              <w:rPr>
                <w:rFonts w:ascii="Courier New" w:hAnsi="Courier New"/>
                <w:color w:val="1F2025"/>
                <w:sz w:val="17"/>
              </w:rPr>
              <w:br/>
              <w:t xml:space="preserve">  // Countdown timer for OTP resend</w:t>
            </w:r>
            <w:r>
              <w:rPr>
                <w:rFonts w:ascii="Courier New" w:hAnsi="Courier New"/>
                <w:color w:val="1F2025"/>
                <w:sz w:val="17"/>
              </w:rPr>
              <w:br/>
              <w:t xml:space="preserve">  useEffect(() =&gt; {</w:t>
            </w:r>
            <w:r>
              <w:rPr>
                <w:rFonts w:ascii="Courier New" w:hAnsi="Courier New"/>
                <w:color w:val="1F2025"/>
                <w:sz w:val="17"/>
              </w:rPr>
              <w:br/>
              <w:t xml:space="preserve">    if (countdown &gt; 0) {</w:t>
            </w:r>
            <w:r>
              <w:rPr>
                <w:rFonts w:ascii="Courier New" w:hAnsi="Courier New"/>
                <w:color w:val="1F2025"/>
                <w:sz w:val="17"/>
              </w:rPr>
              <w:br/>
              <w:t xml:space="preserve">      timerRef.current = setTimeout(() =&gt; {</w:t>
            </w:r>
            <w:r>
              <w:rPr>
                <w:rFonts w:ascii="Courier New" w:hAnsi="Courier New"/>
                <w:color w:val="1F2025"/>
                <w:sz w:val="17"/>
              </w:rPr>
              <w:br/>
              <w:t xml:space="preserve">        setCountdown((prev) =&gt; prev - 1);</w:t>
            </w:r>
            <w:r>
              <w:rPr>
                <w:rFonts w:ascii="Courier New" w:hAnsi="Courier New"/>
                <w:color w:val="1F2025"/>
                <w:sz w:val="17"/>
              </w:rPr>
              <w:br/>
              <w:t xml:space="preserve">      }, 1000);</w:t>
            </w:r>
            <w:r>
              <w:rPr>
                <w:rFonts w:ascii="Courier New" w:hAnsi="Courier New"/>
                <w:color w:val="1F2025"/>
                <w:sz w:val="17"/>
              </w:rPr>
              <w:br/>
              <w:t xml:space="preserve">    }</w:t>
            </w:r>
            <w:r>
              <w:rPr>
                <w:rFonts w:ascii="Courier New" w:hAnsi="Courier New"/>
                <w:color w:val="1F2025"/>
                <w:sz w:val="17"/>
              </w:rPr>
              <w:br/>
              <w:t xml:space="preserve">    return () =&gt; {</w:t>
            </w:r>
            <w:r>
              <w:rPr>
                <w:rFonts w:ascii="Courier New" w:hAnsi="Courier New"/>
                <w:color w:val="1F2025"/>
                <w:sz w:val="17"/>
              </w:rPr>
              <w:br/>
              <w:t xml:space="preserve">      if (timerRef.current) clearTimeout(timerRef.current);</w:t>
            </w:r>
            <w:r>
              <w:rPr>
                <w:rFonts w:ascii="Courier New" w:hAnsi="Courier New"/>
                <w:color w:val="1F2025"/>
                <w:sz w:val="17"/>
              </w:rPr>
              <w:br/>
              <w:t xml:space="preserve">    };</w:t>
            </w:r>
            <w:r>
              <w:rPr>
                <w:rFonts w:ascii="Courier New" w:hAnsi="Courier New"/>
                <w:color w:val="1F2025"/>
                <w:sz w:val="17"/>
              </w:rPr>
              <w:br/>
              <w:t xml:space="preserve">  }, [countdown]);</w:t>
            </w:r>
            <w:r>
              <w:rPr>
                <w:rFonts w:ascii="Courier New" w:hAnsi="Courier New"/>
                <w:color w:val="1F2025"/>
                <w:sz w:val="17"/>
              </w:rPr>
              <w:br/>
            </w:r>
            <w:r>
              <w:rPr>
                <w:rFonts w:ascii="Courier New" w:hAnsi="Courier New"/>
                <w:color w:val="1F2025"/>
                <w:sz w:val="17"/>
              </w:rPr>
              <w:br/>
              <w:t xml:space="preserve">  // Auto-detect client city via browser geolocation</w:t>
            </w:r>
            <w:r>
              <w:rPr>
                <w:rFonts w:ascii="Courier New" w:hAnsi="Courier New"/>
                <w:color w:val="1F2025"/>
                <w:sz w:val="17"/>
              </w:rPr>
              <w:br/>
              <w:t xml:space="preserve">  const handleDetectLocation = () =&gt; {</w:t>
            </w:r>
            <w:r>
              <w:rPr>
                <w:rFonts w:ascii="Courier New" w:hAnsi="Courier New"/>
                <w:color w:val="1F2025"/>
                <w:sz w:val="17"/>
              </w:rPr>
              <w:br/>
              <w:t xml:space="preserve">    if (!navigator.geolocation) {</w:t>
            </w:r>
          </w:p>
        </w:tc>
      </w:tr>
    </w:tbl>
    <w:p w14:paraId="1144171F" w14:textId="77777777" w:rsidR="00790271" w:rsidRDefault="00000000">
      <w:r>
        <w:br w:type="page"/>
      </w:r>
    </w:p>
    <w:p w14:paraId="7C37AECA" w14:textId="77777777" w:rsidR="00790271" w:rsidRDefault="00000000">
      <w:pPr>
        <w:spacing w:before="160" w:after="80"/>
      </w:pPr>
      <w:r>
        <w:rPr>
          <w:rFonts w:ascii="Times New Roman" w:hAnsi="Times New Roman"/>
          <w:b/>
          <w:color w:val="5C1A21"/>
        </w:rPr>
        <w:lastRenderedPageBreak/>
        <w:t>AppointmentModal.jsx (Page 3 of 10)</w:t>
      </w:r>
    </w:p>
    <w:tbl>
      <w:tblPr>
        <w:tblW w:w="0" w:type="auto"/>
        <w:jc w:val="center"/>
        <w:tblLook w:val="04A0" w:firstRow="1" w:lastRow="0" w:firstColumn="1" w:lastColumn="0" w:noHBand="0" w:noVBand="1"/>
      </w:tblPr>
      <w:tblGrid>
        <w:gridCol w:w="8669"/>
      </w:tblGrid>
      <w:tr w:rsidR="00790271" w14:paraId="5A1EE87C"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7F3973DD" w14:textId="77777777" w:rsidR="00790271" w:rsidRDefault="00000000">
            <w:pPr>
              <w:spacing w:before="40" w:after="40" w:line="252" w:lineRule="auto"/>
            </w:pPr>
            <w:r>
              <w:rPr>
                <w:rFonts w:ascii="Courier New" w:hAnsi="Courier New"/>
                <w:color w:val="1F2025"/>
                <w:sz w:val="17"/>
              </w:rPr>
              <w:t xml:space="preserve">      alert('Geolocation is not supported by your browser.');</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t xml:space="preserve">    setIsDetectingLocation(true);</w:t>
            </w:r>
            <w:r>
              <w:rPr>
                <w:rFonts w:ascii="Courier New" w:hAnsi="Courier New"/>
                <w:color w:val="1F2025"/>
                <w:sz w:val="17"/>
              </w:rPr>
              <w:br/>
              <w:t xml:space="preserve">    navigator.geolocation.getCurrentPosition(</w:t>
            </w:r>
            <w:r>
              <w:rPr>
                <w:rFonts w:ascii="Courier New" w:hAnsi="Courier New"/>
                <w:color w:val="1F2025"/>
                <w:sz w:val="17"/>
              </w:rPr>
              <w:br/>
              <w:t xml:space="preserve">      async (pos) =&gt; {</w:t>
            </w:r>
            <w:r>
              <w:rPr>
                <w:rFonts w:ascii="Courier New" w:hAnsi="Courier New"/>
                <w:color w:val="1F2025"/>
                <w:sz w:val="17"/>
              </w:rPr>
              <w:br/>
              <w:t xml:space="preserve">        try {</w:t>
            </w:r>
            <w:r>
              <w:rPr>
                <w:rFonts w:ascii="Courier New" w:hAnsi="Courier New"/>
                <w:color w:val="1F2025"/>
                <w:sz w:val="17"/>
              </w:rPr>
              <w:br/>
              <w:t xml:space="preserve">          const { latitude, longitude } = pos.coords;</w:t>
            </w:r>
            <w:r>
              <w:rPr>
                <w:rFonts w:ascii="Courier New" w:hAnsi="Courier New"/>
                <w:color w:val="1F2025"/>
                <w:sz w:val="17"/>
              </w:rPr>
              <w:br/>
              <w:t xml:space="preserve">          const res = await fetch(</w:t>
            </w:r>
            <w:r>
              <w:rPr>
                <w:rFonts w:ascii="Courier New" w:hAnsi="Courier New"/>
                <w:color w:val="1F2025"/>
                <w:sz w:val="17"/>
              </w:rPr>
              <w:br/>
              <w:t xml:space="preserve">            `https://api.bigdatacloud.net/data/reverse-geocode-client?latitude=${latitude}&amp;longitude=${longitude}&amp;localityLanguage=en`</w:t>
            </w:r>
            <w:r>
              <w:rPr>
                <w:rFonts w:ascii="Courier New" w:hAnsi="Courier New"/>
                <w:color w:val="1F2025"/>
                <w:sz w:val="17"/>
              </w:rPr>
              <w:br/>
              <w:t xml:space="preserve">          );</w:t>
            </w:r>
            <w:r>
              <w:rPr>
                <w:rFonts w:ascii="Courier New" w:hAnsi="Courier New"/>
                <w:color w:val="1F2025"/>
                <w:sz w:val="17"/>
              </w:rPr>
              <w:br/>
              <w:t xml:space="preserve">          const data = await res.json();</w:t>
            </w:r>
            <w:r>
              <w:rPr>
                <w:rFonts w:ascii="Courier New" w:hAnsi="Courier New"/>
                <w:color w:val="1F2025"/>
                <w:sz w:val="17"/>
              </w:rPr>
              <w:br/>
              <w:t xml:space="preserve">          const detectedCity = data.city || data.locality || data.principalSubdivision || 'Mumbai';</w:t>
            </w:r>
            <w:r>
              <w:rPr>
                <w:rFonts w:ascii="Courier New" w:hAnsi="Courier New"/>
                <w:color w:val="1F2025"/>
                <w:sz w:val="17"/>
              </w:rPr>
              <w:br/>
              <w:t xml:space="preserve">          setCity(detectedCity);</w:t>
            </w:r>
            <w:r>
              <w:rPr>
                <w:rFonts w:ascii="Courier New" w:hAnsi="Courier New"/>
                <w:color w:val="1F2025"/>
                <w:sz w:val="17"/>
              </w:rPr>
              <w:br/>
              <w:t xml:space="preserve">        } catch (err) {</w:t>
            </w:r>
            <w:r>
              <w:rPr>
                <w:rFonts w:ascii="Courier New" w:hAnsi="Courier New"/>
                <w:color w:val="1F2025"/>
                <w:sz w:val="17"/>
              </w:rPr>
              <w:br/>
              <w:t xml:space="preserve">          setCity('Mumbai');</w:t>
            </w:r>
            <w:r>
              <w:rPr>
                <w:rFonts w:ascii="Courier New" w:hAnsi="Courier New"/>
                <w:color w:val="1F2025"/>
                <w:sz w:val="17"/>
              </w:rPr>
              <w:br/>
              <w:t xml:space="preserve">        }</w:t>
            </w:r>
            <w:r>
              <w:rPr>
                <w:rFonts w:ascii="Courier New" w:hAnsi="Courier New"/>
                <w:color w:val="1F2025"/>
                <w:sz w:val="17"/>
              </w:rPr>
              <w:br/>
              <w:t xml:space="preserve">        setIsDetectingLocation(false);</w:t>
            </w:r>
            <w:r>
              <w:rPr>
                <w:rFonts w:ascii="Courier New" w:hAnsi="Courier New"/>
                <w:color w:val="1F2025"/>
                <w:sz w:val="17"/>
              </w:rPr>
              <w:br/>
              <w:t xml:space="preserve">      },</w:t>
            </w:r>
            <w:r>
              <w:rPr>
                <w:rFonts w:ascii="Courier New" w:hAnsi="Courier New"/>
                <w:color w:val="1F2025"/>
                <w:sz w:val="17"/>
              </w:rPr>
              <w:br/>
              <w:t xml:space="preserve">      () =&gt; {</w:t>
            </w:r>
            <w:r>
              <w:rPr>
                <w:rFonts w:ascii="Courier New" w:hAnsi="Courier New"/>
                <w:color w:val="1F2025"/>
                <w:sz w:val="17"/>
              </w:rPr>
              <w:br/>
              <w:t xml:space="preserve">        setIsDetectingLocation(false);</w:t>
            </w:r>
            <w:r>
              <w:rPr>
                <w:rFonts w:ascii="Courier New" w:hAnsi="Courier New"/>
                <w:color w:val="1F2025"/>
                <w:sz w:val="17"/>
              </w:rPr>
              <w:br/>
              <w:t xml:space="preserve">        setCity('Mumbai');</w:t>
            </w:r>
            <w:r>
              <w:rPr>
                <w:rFonts w:ascii="Courier New" w:hAnsi="Courier New"/>
                <w:color w:val="1F2025"/>
                <w:sz w:val="17"/>
              </w:rPr>
              <w:br/>
              <w:t xml:space="preserve">      },</w:t>
            </w:r>
            <w:r>
              <w:rPr>
                <w:rFonts w:ascii="Courier New" w:hAnsi="Courier New"/>
                <w:color w:val="1F2025"/>
                <w:sz w:val="17"/>
              </w:rPr>
              <w:br/>
              <w:t xml:space="preserve">      { timeout: 7000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Close dropdowns on outside click</w:t>
            </w:r>
            <w:r>
              <w:rPr>
                <w:rFonts w:ascii="Courier New" w:hAnsi="Courier New"/>
                <w:color w:val="1F2025"/>
                <w:sz w:val="17"/>
              </w:rPr>
              <w:br/>
              <w:t xml:space="preserve">  useEffect(() =&gt; {</w:t>
            </w:r>
            <w:r>
              <w:rPr>
                <w:rFonts w:ascii="Courier New" w:hAnsi="Courier New"/>
                <w:color w:val="1F2025"/>
                <w:sz w:val="17"/>
              </w:rPr>
              <w:br/>
              <w:t xml:space="preserve">    const handleClickOutside = (e) =&gt; {</w:t>
            </w:r>
            <w:r>
              <w:rPr>
                <w:rFonts w:ascii="Courier New" w:hAnsi="Courier New"/>
                <w:color w:val="1F2025"/>
                <w:sz w:val="17"/>
              </w:rPr>
              <w:br/>
              <w:t xml:space="preserve">      if (categoryRef.current &amp;&amp; !categoryRef.current.contains(e.target)) {</w:t>
            </w:r>
            <w:r>
              <w:rPr>
                <w:rFonts w:ascii="Courier New" w:hAnsi="Courier New"/>
                <w:color w:val="1F2025"/>
                <w:sz w:val="17"/>
              </w:rPr>
              <w:br/>
              <w:t xml:space="preserve">        setCategoryDropdownOpen(false);</w:t>
            </w:r>
            <w:r>
              <w:rPr>
                <w:rFonts w:ascii="Courier New" w:hAnsi="Courier New"/>
                <w:color w:val="1F2025"/>
                <w:sz w:val="17"/>
              </w:rPr>
              <w:br/>
              <w:t xml:space="preserve">      }</w:t>
            </w:r>
            <w:r>
              <w:rPr>
                <w:rFonts w:ascii="Courier New" w:hAnsi="Courier New"/>
                <w:color w:val="1F2025"/>
                <w:sz w:val="17"/>
              </w:rPr>
              <w:br/>
              <w:t xml:space="preserve">      if (dateRef.current &amp;&amp; !dateRef.current.contains(e.target)) {</w:t>
            </w:r>
            <w:r>
              <w:rPr>
                <w:rFonts w:ascii="Courier New" w:hAnsi="Courier New"/>
                <w:color w:val="1F2025"/>
                <w:sz w:val="17"/>
              </w:rPr>
              <w:br/>
              <w:t xml:space="preserve">        setDatePickerOpen(false);</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document.addEventListener('mousedown', handleClickOutside);</w:t>
            </w:r>
          </w:p>
        </w:tc>
      </w:tr>
    </w:tbl>
    <w:p w14:paraId="6EC9B8FB" w14:textId="77777777" w:rsidR="00790271" w:rsidRDefault="00000000">
      <w:r>
        <w:br w:type="page"/>
      </w:r>
    </w:p>
    <w:p w14:paraId="4BCA7084" w14:textId="77777777" w:rsidR="00790271" w:rsidRDefault="00000000">
      <w:pPr>
        <w:spacing w:before="160" w:after="80"/>
      </w:pPr>
      <w:r>
        <w:rPr>
          <w:rFonts w:ascii="Times New Roman" w:hAnsi="Times New Roman"/>
          <w:b/>
          <w:color w:val="5C1A21"/>
        </w:rPr>
        <w:lastRenderedPageBreak/>
        <w:t>AppointmentModal.jsx (Page 4 of 10)</w:t>
      </w:r>
    </w:p>
    <w:tbl>
      <w:tblPr>
        <w:tblW w:w="0" w:type="auto"/>
        <w:jc w:val="center"/>
        <w:tblLook w:val="04A0" w:firstRow="1" w:lastRow="0" w:firstColumn="1" w:lastColumn="0" w:noHBand="0" w:noVBand="1"/>
      </w:tblPr>
      <w:tblGrid>
        <w:gridCol w:w="8669"/>
      </w:tblGrid>
      <w:tr w:rsidR="00790271" w14:paraId="5476AB74"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304B5132" w14:textId="77777777" w:rsidR="00790271" w:rsidRDefault="00000000">
            <w:pPr>
              <w:spacing w:before="40" w:after="40" w:line="252" w:lineRule="auto"/>
            </w:pPr>
            <w:r>
              <w:rPr>
                <w:rFonts w:ascii="Courier New" w:hAnsi="Courier New"/>
                <w:color w:val="1F2025"/>
                <w:sz w:val="17"/>
              </w:rPr>
              <w:t xml:space="preserve">    return () =&gt; document.removeEventListener('mousedown', handleClickOutside);</w:t>
            </w:r>
            <w:r>
              <w:rPr>
                <w:rFonts w:ascii="Courier New" w:hAnsi="Courier New"/>
                <w:color w:val="1F2025"/>
                <w:sz w:val="17"/>
              </w:rPr>
              <w:br/>
              <w:t xml:space="preserve">  }, []);</w:t>
            </w:r>
            <w:r>
              <w:rPr>
                <w:rFonts w:ascii="Courier New" w:hAnsi="Courier New"/>
                <w:color w:val="1F2025"/>
                <w:sz w:val="17"/>
              </w:rPr>
              <w:br/>
            </w:r>
            <w:r>
              <w:rPr>
                <w:rFonts w:ascii="Courier New" w:hAnsi="Courier New"/>
                <w:color w:val="1F2025"/>
                <w:sz w:val="17"/>
              </w:rPr>
              <w:br/>
              <w:t xml:space="preserve">  if (!appointmentModalOpen) return null;</w:t>
            </w:r>
            <w:r>
              <w:rPr>
                <w:rFonts w:ascii="Courier New" w:hAnsi="Courier New"/>
                <w:color w:val="1F2025"/>
                <w:sz w:val="17"/>
              </w:rPr>
              <w:br/>
            </w:r>
            <w:r>
              <w:rPr>
                <w:rFonts w:ascii="Courier New" w:hAnsi="Courier New"/>
                <w:color w:val="1F2025"/>
                <w:sz w:val="17"/>
              </w:rPr>
              <w:br/>
              <w:t xml:space="preserve">  // Phone formatting</w:t>
            </w:r>
            <w:r>
              <w:rPr>
                <w:rFonts w:ascii="Courier New" w:hAnsi="Courier New"/>
                <w:color w:val="1F2025"/>
                <w:sz w:val="17"/>
              </w:rPr>
              <w:br/>
              <w:t xml:space="preserve">  const cleanDigits = phoneNumber.replace(/\D/g, '');</w:t>
            </w:r>
            <w:r>
              <w:rPr>
                <w:rFonts w:ascii="Courier New" w:hAnsi="Courier New"/>
                <w:color w:val="1F2025"/>
                <w:sz w:val="17"/>
              </w:rPr>
              <w:br/>
              <w:t xml:space="preserve">  const handlePhoneChange = (val) =&gt; {</w:t>
            </w:r>
            <w:r>
              <w:rPr>
                <w:rFonts w:ascii="Courier New" w:hAnsi="Courier New"/>
                <w:color w:val="1F2025"/>
                <w:sz w:val="17"/>
              </w:rPr>
              <w:br/>
              <w:t xml:space="preserve">    const cleaned = val.replace(/\D/g, '').slice(0, 10);</w:t>
            </w:r>
            <w:r>
              <w:rPr>
                <w:rFonts w:ascii="Courier New" w:hAnsi="Courier New"/>
                <w:color w:val="1F2025"/>
                <w:sz w:val="17"/>
              </w:rPr>
              <w:br/>
              <w:t xml:space="preserve">    setPhoneNumber(cleaned);</w:t>
            </w:r>
            <w:r>
              <w:rPr>
                <w:rFonts w:ascii="Courier New" w:hAnsi="Courier New"/>
                <w:color w:val="1F2025"/>
                <w:sz w:val="17"/>
              </w:rPr>
              <w:br/>
              <w:t xml:space="preserve">    if (cleaned.length === 10 || cleaned.length === 0) {</w:t>
            </w:r>
            <w:r>
              <w:rPr>
                <w:rFonts w:ascii="Courier New" w:hAnsi="Courier New"/>
                <w:color w:val="1F2025"/>
                <w:sz w:val="17"/>
              </w:rPr>
              <w:br/>
              <w:t xml:space="preserve">      setPhoneError('');</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1. Submit Details &amp; Request OTP</w:t>
            </w:r>
            <w:r>
              <w:rPr>
                <w:rFonts w:ascii="Courier New" w:hAnsi="Courier New"/>
                <w:color w:val="1F2025"/>
                <w:sz w:val="17"/>
              </w:rPr>
              <w:br/>
              <w:t xml:space="preserve">  const handleRequestOtp = async (e) =&gt; {</w:t>
            </w:r>
            <w:r>
              <w:rPr>
                <w:rFonts w:ascii="Courier New" w:hAnsi="Courier New"/>
                <w:color w:val="1F2025"/>
                <w:sz w:val="17"/>
              </w:rPr>
              <w:br/>
              <w:t xml:space="preserve">    e.preventDefault();</w:t>
            </w:r>
            <w:r>
              <w:rPr>
                <w:rFonts w:ascii="Courier New" w:hAnsi="Courier New"/>
                <w:color w:val="1F2025"/>
                <w:sz w:val="17"/>
              </w:rPr>
              <w:br/>
              <w:t xml:space="preserve">    setEmailError('');</w:t>
            </w:r>
            <w:r>
              <w:rPr>
                <w:rFonts w:ascii="Courier New" w:hAnsi="Courier New"/>
                <w:color w:val="1F2025"/>
                <w:sz w:val="17"/>
              </w:rPr>
              <w:br/>
              <w:t xml:space="preserve">    setPhoneError('');</w:t>
            </w:r>
            <w:r>
              <w:rPr>
                <w:rFonts w:ascii="Courier New" w:hAnsi="Courier New"/>
                <w:color w:val="1F2025"/>
                <w:sz w:val="17"/>
              </w:rPr>
              <w:br/>
            </w:r>
            <w:r>
              <w:rPr>
                <w:rFonts w:ascii="Courier New" w:hAnsi="Courier New"/>
                <w:color w:val="1F2025"/>
                <w:sz w:val="17"/>
              </w:rPr>
              <w:br/>
              <w:t xml:space="preserve">    if (!name.trim()) return;</w:t>
            </w:r>
            <w:r>
              <w:rPr>
                <w:rFonts w:ascii="Courier New" w:hAnsi="Courier New"/>
                <w:color w:val="1F2025"/>
                <w:sz w:val="17"/>
              </w:rPr>
              <w:br/>
            </w:r>
            <w:r>
              <w:rPr>
                <w:rFonts w:ascii="Courier New" w:hAnsi="Courier New"/>
                <w:color w:val="1F2025"/>
                <w:sz w:val="17"/>
              </w:rPr>
              <w:br/>
              <w:t xml:space="preserve">    // Validate Email</w:t>
            </w:r>
            <w:r>
              <w:rPr>
                <w:rFonts w:ascii="Courier New" w:hAnsi="Courier New"/>
                <w:color w:val="1F2025"/>
                <w:sz w:val="17"/>
              </w:rPr>
              <w:br/>
              <w:t xml:space="preserve">    const emailRegex = /^[^\s@]+@[^\s@]+\.[^\s@]+$/;</w:t>
            </w:r>
            <w:r>
              <w:rPr>
                <w:rFonts w:ascii="Courier New" w:hAnsi="Courier New"/>
                <w:color w:val="1F2025"/>
                <w:sz w:val="17"/>
              </w:rPr>
              <w:br/>
              <w:t xml:space="preserve">    if (!email.trim() || !emailRegex.test(email.trim())) {</w:t>
            </w:r>
            <w:r>
              <w:rPr>
                <w:rFonts w:ascii="Courier New" w:hAnsi="Courier New"/>
                <w:color w:val="1F2025"/>
                <w:sz w:val="17"/>
              </w:rPr>
              <w:br/>
              <w:t xml:space="preserve">      setEmailError('Please enter a valid royal email address to receive your verification code.');</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Validate Phone only if entered (Phone is Optional)</w:t>
            </w:r>
            <w:r>
              <w:rPr>
                <w:rFonts w:ascii="Courier New" w:hAnsi="Courier New"/>
                <w:color w:val="1F2025"/>
                <w:sz w:val="17"/>
              </w:rPr>
              <w:br/>
              <w:t xml:space="preserve">    if (cleanDigits.length &gt; 0) {</w:t>
            </w:r>
            <w:r>
              <w:rPr>
                <w:rFonts w:ascii="Courier New" w:hAnsi="Courier New"/>
                <w:color w:val="1F2025"/>
                <w:sz w:val="17"/>
              </w:rPr>
              <w:br/>
              <w:t xml:space="preserve">      if (countryCode === '+91' &amp;&amp; cleanDigits.length !== 10) {</w:t>
            </w:r>
            <w:r>
              <w:rPr>
                <w:rFonts w:ascii="Courier New" w:hAnsi="Courier New"/>
                <w:color w:val="1F2025"/>
                <w:sz w:val="17"/>
              </w:rPr>
              <w:br/>
              <w:t xml:space="preserve">        setPhoneError('Please enter a valid 10-digit number or leave blank.');</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t xml:space="preserve">      if (countryCode !== '+91' &amp;&amp; cleanDigits.length &lt; 8) {</w:t>
            </w:r>
            <w:r>
              <w:rPr>
                <w:rFonts w:ascii="Courier New" w:hAnsi="Courier New"/>
                <w:color w:val="1F2025"/>
                <w:sz w:val="17"/>
              </w:rPr>
              <w:br/>
              <w:t xml:space="preserve">        setPhoneError('Please enter a valid phone number or leave blank.');</w:t>
            </w:r>
          </w:p>
        </w:tc>
      </w:tr>
    </w:tbl>
    <w:p w14:paraId="679C5522" w14:textId="77777777" w:rsidR="00790271" w:rsidRDefault="00000000">
      <w:r>
        <w:br w:type="page"/>
      </w:r>
    </w:p>
    <w:p w14:paraId="737AEAF1" w14:textId="77777777" w:rsidR="00790271" w:rsidRDefault="00000000">
      <w:pPr>
        <w:spacing w:before="160" w:after="80"/>
      </w:pPr>
      <w:r>
        <w:rPr>
          <w:rFonts w:ascii="Times New Roman" w:hAnsi="Times New Roman"/>
          <w:b/>
          <w:color w:val="5C1A21"/>
        </w:rPr>
        <w:lastRenderedPageBreak/>
        <w:t>AppointmentModal.jsx (Page 5 of 10)</w:t>
      </w:r>
    </w:p>
    <w:tbl>
      <w:tblPr>
        <w:tblW w:w="0" w:type="auto"/>
        <w:jc w:val="center"/>
        <w:tblLook w:val="04A0" w:firstRow="1" w:lastRow="0" w:firstColumn="1" w:lastColumn="0" w:noHBand="0" w:noVBand="1"/>
      </w:tblPr>
      <w:tblGrid>
        <w:gridCol w:w="8669"/>
      </w:tblGrid>
      <w:tr w:rsidR="00790271" w14:paraId="42EFAAC3"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4D94077A" w14:textId="77777777" w:rsidR="00790271" w:rsidRDefault="00000000">
            <w:pPr>
              <w:spacing w:before="40" w:after="40" w:line="252" w:lineRule="auto"/>
            </w:pPr>
            <w:r>
              <w:rPr>
                <w:rFonts w:ascii="Courier New" w:hAnsi="Courier New"/>
                <w:color w:val="1F2025"/>
                <w:sz w:val="17"/>
              </w:rPr>
              <w:t xml:space="preserve">        return;</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setIsSendingOtp(true);</w:t>
            </w:r>
            <w:r>
              <w:rPr>
                <w:rFonts w:ascii="Courier New" w:hAnsi="Courier New"/>
                <w:color w:val="1F2025"/>
                <w:sz w:val="17"/>
              </w:rPr>
              <w:br/>
              <w:t xml:space="preserve">    setOtpError('');</w:t>
            </w:r>
            <w:r>
              <w:rPr>
                <w:rFonts w:ascii="Courier New" w:hAnsi="Courier New"/>
                <w:color w:val="1F2025"/>
                <w:sz w:val="17"/>
              </w:rPr>
              <w:br/>
            </w:r>
            <w:r>
              <w:rPr>
                <w:rFonts w:ascii="Courier New" w:hAnsi="Courier New"/>
                <w:color w:val="1F2025"/>
                <w:sz w:val="17"/>
              </w:rPr>
              <w:br/>
              <w:t xml:space="preserve">    try {</w:t>
            </w:r>
            <w:r>
              <w:rPr>
                <w:rFonts w:ascii="Courier New" w:hAnsi="Courier New"/>
                <w:color w:val="1F2025"/>
                <w:sz w:val="17"/>
              </w:rPr>
              <w:br/>
              <w:t xml:space="preserve">      const res = await api.sendOtp({</w:t>
            </w:r>
            <w:r>
              <w:rPr>
                <w:rFonts w:ascii="Courier New" w:hAnsi="Courier New"/>
                <w:color w:val="1F2025"/>
                <w:sz w:val="17"/>
              </w:rPr>
              <w:br/>
              <w:t xml:space="preserve">        email: email.trim(),</w:t>
            </w:r>
            <w:r>
              <w:rPr>
                <w:rFonts w:ascii="Courier New" w:hAnsi="Courier New"/>
                <w:color w:val="1F2025"/>
                <w:sz w:val="17"/>
              </w:rPr>
              <w:br/>
              <w:t xml:space="preserve">        customerName: name.trim()</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setDevOtp(res.devOtp || null);</w:t>
            </w:r>
            <w:r>
              <w:rPr>
                <w:rFonts w:ascii="Courier New" w:hAnsi="Courier New"/>
                <w:color w:val="1F2025"/>
                <w:sz w:val="17"/>
              </w:rPr>
              <w:br/>
              <w:t xml:space="preserve">      setStep('otp');</w:t>
            </w:r>
            <w:r>
              <w:rPr>
                <w:rFonts w:ascii="Courier New" w:hAnsi="Courier New"/>
                <w:color w:val="1F2025"/>
                <w:sz w:val="17"/>
              </w:rPr>
              <w:br/>
              <w:t xml:space="preserve">      setOtp('');</w:t>
            </w:r>
            <w:r>
              <w:rPr>
                <w:rFonts w:ascii="Courier New" w:hAnsi="Courier New"/>
                <w:color w:val="1F2025"/>
                <w:sz w:val="17"/>
              </w:rPr>
              <w:br/>
              <w:t xml:space="preserve">      setCountdown(60);</w:t>
            </w:r>
            <w:r>
              <w:rPr>
                <w:rFonts w:ascii="Courier New" w:hAnsi="Courier New"/>
                <w:color w:val="1F2025"/>
                <w:sz w:val="17"/>
              </w:rPr>
              <w:br/>
              <w:t xml:space="preserve">    } catch (err) {</w:t>
            </w:r>
            <w:r>
              <w:rPr>
                <w:rFonts w:ascii="Courier New" w:hAnsi="Courier New"/>
                <w:color w:val="1F2025"/>
                <w:sz w:val="17"/>
              </w:rPr>
              <w:br/>
              <w:t xml:space="preserve">      setEmailError(err.response?.data?.message || 'Failed to dispatch verification code. Please try again.');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setIsSendingOtp(false);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Resend OTP</w:t>
            </w:r>
            <w:r>
              <w:rPr>
                <w:rFonts w:ascii="Courier New" w:hAnsi="Courier New"/>
                <w:color w:val="1F2025"/>
                <w:sz w:val="17"/>
              </w:rPr>
              <w:br/>
              <w:t xml:space="preserve">  const handleResendOtp = async () =&gt; {</w:t>
            </w:r>
            <w:r>
              <w:rPr>
                <w:rFonts w:ascii="Courier New" w:hAnsi="Courier New"/>
                <w:color w:val="1F2025"/>
                <w:sz w:val="17"/>
              </w:rPr>
              <w:br/>
              <w:t xml:space="preserve">    if (countdown &gt; 0 || isSendingOtp) return;</w:t>
            </w:r>
            <w:r>
              <w:rPr>
                <w:rFonts w:ascii="Courier New" w:hAnsi="Courier New"/>
                <w:color w:val="1F2025"/>
                <w:sz w:val="17"/>
              </w:rPr>
              <w:br/>
              <w:t xml:space="preserve">    setIsSendingOtp(true);</w:t>
            </w:r>
            <w:r>
              <w:rPr>
                <w:rFonts w:ascii="Courier New" w:hAnsi="Courier New"/>
                <w:color w:val="1F2025"/>
                <w:sz w:val="17"/>
              </w:rPr>
              <w:br/>
              <w:t xml:space="preserve">    setOtpError('');</w:t>
            </w:r>
            <w:r>
              <w:rPr>
                <w:rFonts w:ascii="Courier New" w:hAnsi="Courier New"/>
                <w:color w:val="1F2025"/>
                <w:sz w:val="17"/>
              </w:rPr>
              <w:br/>
            </w:r>
            <w:r>
              <w:rPr>
                <w:rFonts w:ascii="Courier New" w:hAnsi="Courier New"/>
                <w:color w:val="1F2025"/>
                <w:sz w:val="17"/>
              </w:rPr>
              <w:br/>
              <w:t xml:space="preserve">    try {</w:t>
            </w:r>
            <w:r>
              <w:rPr>
                <w:rFonts w:ascii="Courier New" w:hAnsi="Courier New"/>
                <w:color w:val="1F2025"/>
                <w:sz w:val="17"/>
              </w:rPr>
              <w:br/>
              <w:t xml:space="preserve">      const res = await api.sendOtp({</w:t>
            </w:r>
            <w:r>
              <w:rPr>
                <w:rFonts w:ascii="Courier New" w:hAnsi="Courier New"/>
                <w:color w:val="1F2025"/>
                <w:sz w:val="17"/>
              </w:rPr>
              <w:br/>
              <w:t xml:space="preserve">        email: email.trim(),</w:t>
            </w:r>
            <w:r>
              <w:rPr>
                <w:rFonts w:ascii="Courier New" w:hAnsi="Courier New"/>
                <w:color w:val="1F2025"/>
                <w:sz w:val="17"/>
              </w:rPr>
              <w:br/>
              <w:t xml:space="preserve">        customerName: name.trim()</w:t>
            </w:r>
            <w:r>
              <w:rPr>
                <w:rFonts w:ascii="Courier New" w:hAnsi="Courier New"/>
                <w:color w:val="1F2025"/>
                <w:sz w:val="17"/>
              </w:rPr>
              <w:br/>
              <w:t xml:space="preserve">      });</w:t>
            </w:r>
            <w:r>
              <w:rPr>
                <w:rFonts w:ascii="Courier New" w:hAnsi="Courier New"/>
                <w:color w:val="1F2025"/>
                <w:sz w:val="17"/>
              </w:rPr>
              <w:br/>
              <w:t xml:space="preserve">      setDevOtp(res.devOtp || null);</w:t>
            </w:r>
            <w:r>
              <w:rPr>
                <w:rFonts w:ascii="Courier New" w:hAnsi="Courier New"/>
                <w:color w:val="1F2025"/>
                <w:sz w:val="17"/>
              </w:rPr>
              <w:br/>
              <w:t xml:space="preserve">      setCountdown(60);</w:t>
            </w:r>
            <w:r>
              <w:rPr>
                <w:rFonts w:ascii="Courier New" w:hAnsi="Courier New"/>
                <w:color w:val="1F2025"/>
                <w:sz w:val="17"/>
              </w:rPr>
              <w:br/>
              <w:t xml:space="preserve">    } catch (err) {</w:t>
            </w:r>
          </w:p>
        </w:tc>
      </w:tr>
    </w:tbl>
    <w:p w14:paraId="7F76D3B4" w14:textId="77777777" w:rsidR="00790271" w:rsidRDefault="00000000">
      <w:r>
        <w:br w:type="page"/>
      </w:r>
    </w:p>
    <w:p w14:paraId="0CA48A91" w14:textId="77777777" w:rsidR="00790271" w:rsidRDefault="00000000">
      <w:pPr>
        <w:spacing w:before="160" w:after="80"/>
      </w:pPr>
      <w:r>
        <w:rPr>
          <w:rFonts w:ascii="Times New Roman" w:hAnsi="Times New Roman"/>
          <w:b/>
          <w:color w:val="5C1A21"/>
        </w:rPr>
        <w:lastRenderedPageBreak/>
        <w:t>AppointmentModal.jsx (Page 6 of 10)</w:t>
      </w:r>
    </w:p>
    <w:tbl>
      <w:tblPr>
        <w:tblW w:w="0" w:type="auto"/>
        <w:jc w:val="center"/>
        <w:tblLook w:val="04A0" w:firstRow="1" w:lastRow="0" w:firstColumn="1" w:lastColumn="0" w:noHBand="0" w:noVBand="1"/>
      </w:tblPr>
      <w:tblGrid>
        <w:gridCol w:w="8669"/>
      </w:tblGrid>
      <w:tr w:rsidR="00790271" w14:paraId="7234203B"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1F649EFD" w14:textId="77777777" w:rsidR="00790271" w:rsidRDefault="00000000">
            <w:pPr>
              <w:spacing w:before="40" w:after="40" w:line="252" w:lineRule="auto"/>
            </w:pPr>
            <w:r>
              <w:rPr>
                <w:rFonts w:ascii="Courier New" w:hAnsi="Courier New"/>
                <w:color w:val="1F2025"/>
                <w:sz w:val="17"/>
              </w:rPr>
              <w:t xml:space="preserve">      setOtpError(err.response?.data?.message || 'Failed to resend verification code.');</w:t>
            </w:r>
            <w:r>
              <w:rPr>
                <w:rFonts w:ascii="Courier New" w:hAnsi="Courier New"/>
                <w:color w:val="1F2025"/>
                <w:sz w:val="17"/>
              </w:rPr>
              <w:br/>
              <w:t xml:space="preserve">    }</w:t>
            </w:r>
            <w:r>
              <w:rPr>
                <w:rFonts w:ascii="Courier New" w:hAnsi="Courier New"/>
                <w:color w:val="1F2025"/>
                <w:sz w:val="17"/>
              </w:rPr>
              <w:br/>
              <w:t xml:space="preserve">    setIsSendingOtp(false);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2. Verify OTP &amp; Finalize Appointment</w:t>
            </w:r>
            <w:r>
              <w:rPr>
                <w:rFonts w:ascii="Courier New" w:hAnsi="Courier New"/>
                <w:color w:val="1F2025"/>
                <w:sz w:val="17"/>
              </w:rPr>
              <w:br/>
              <w:t xml:space="preserve">  const handleVerifyAndConfirm = async (e) =&gt; {</w:t>
            </w:r>
            <w:r>
              <w:rPr>
                <w:rFonts w:ascii="Courier New" w:hAnsi="Courier New"/>
                <w:color w:val="1F2025"/>
                <w:sz w:val="17"/>
              </w:rPr>
              <w:br/>
              <w:t xml:space="preserve">    if (e) e.preventDefault();</w:t>
            </w:r>
            <w:r>
              <w:rPr>
                <w:rFonts w:ascii="Courier New" w:hAnsi="Courier New"/>
                <w:color w:val="1F2025"/>
                <w:sz w:val="17"/>
              </w:rPr>
              <w:br/>
              <w:t xml:space="preserve">    if (otp.length !== 6) {</w:t>
            </w:r>
            <w:r>
              <w:rPr>
                <w:rFonts w:ascii="Courier New" w:hAnsi="Courier New"/>
                <w:color w:val="1F2025"/>
                <w:sz w:val="17"/>
              </w:rPr>
              <w:br/>
              <w:t xml:space="preserve">      setOtpError('Please enter the complete 6-digit verification code.');</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setIsVerifying(true);</w:t>
            </w:r>
            <w:r>
              <w:rPr>
                <w:rFonts w:ascii="Courier New" w:hAnsi="Courier New"/>
                <w:color w:val="1F2025"/>
                <w:sz w:val="17"/>
              </w:rPr>
              <w:br/>
              <w:t xml:space="preserve">    setOtpError('');</w:t>
            </w:r>
            <w:r>
              <w:rPr>
                <w:rFonts w:ascii="Courier New" w:hAnsi="Courier New"/>
                <w:color w:val="1F2025"/>
                <w:sz w:val="17"/>
              </w:rPr>
              <w:br/>
            </w:r>
            <w:r>
              <w:rPr>
                <w:rFonts w:ascii="Courier New" w:hAnsi="Courier New"/>
                <w:color w:val="1F2025"/>
                <w:sz w:val="17"/>
              </w:rPr>
              <w:br/>
              <w:t xml:space="preserve">    const fullPhone = cleanDigits.length &gt; 0 ? `${countryCode} ${cleanDigits}` : 'Not Provided';</w:t>
            </w:r>
            <w:r>
              <w:rPr>
                <w:rFonts w:ascii="Courier New" w:hAnsi="Courier New"/>
                <w:color w:val="1F2025"/>
                <w:sz w:val="17"/>
              </w:rPr>
              <w:br/>
              <w:t xml:space="preserve">    const selectedCatLabel = CATEGORY_OPTIONS.find(c =&gt; c.id === categoryInterest)?.label || categoryInterest;</w:t>
            </w:r>
            <w:r>
              <w:rPr>
                <w:rFonts w:ascii="Courier New" w:hAnsi="Courier New"/>
                <w:color w:val="1F2025"/>
                <w:sz w:val="17"/>
              </w:rPr>
              <w:br/>
              <w:t xml:space="preserve">    const estTotal = parseInt(String(budget).replace(/[^0-9]/g, ''), 10) || 0;</w:t>
            </w:r>
            <w:r>
              <w:rPr>
                <w:rFonts w:ascii="Courier New" w:hAnsi="Courier New"/>
                <w:color w:val="1F2025"/>
                <w:sz w:val="17"/>
              </w:rPr>
              <w:br/>
            </w:r>
            <w:r>
              <w:rPr>
                <w:rFonts w:ascii="Courier New" w:hAnsi="Courier New"/>
                <w:color w:val="1F2025"/>
                <w:sz w:val="17"/>
              </w:rPr>
              <w:br/>
              <w:t xml:space="preserve">    try {</w:t>
            </w:r>
            <w:r>
              <w:rPr>
                <w:rFonts w:ascii="Courier New" w:hAnsi="Courier New"/>
                <w:color w:val="1F2025"/>
                <w:sz w:val="17"/>
              </w:rPr>
              <w:br/>
              <w:t xml:space="preserve">      // 1. Verify OTP</w:t>
            </w:r>
            <w:r>
              <w:rPr>
                <w:rFonts w:ascii="Courier New" w:hAnsi="Courier New"/>
                <w:color w:val="1F2025"/>
                <w:sz w:val="17"/>
              </w:rPr>
              <w:br/>
              <w:t xml:space="preserve">      await api.verifyOtp({</w:t>
            </w:r>
            <w:r>
              <w:rPr>
                <w:rFonts w:ascii="Courier New" w:hAnsi="Courier New"/>
                <w:color w:val="1F2025"/>
                <w:sz w:val="17"/>
              </w:rPr>
              <w:br/>
              <w:t xml:space="preserve">        email: email.trim(),</w:t>
            </w:r>
            <w:r>
              <w:rPr>
                <w:rFonts w:ascii="Courier New" w:hAnsi="Courier New"/>
                <w:color w:val="1F2025"/>
                <w:sz w:val="17"/>
              </w:rPr>
              <w:br/>
              <w:t xml:space="preserve">        otp: otp.trim()</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2. Save verified consultation lead</w:t>
            </w:r>
            <w:r>
              <w:rPr>
                <w:rFonts w:ascii="Courier New" w:hAnsi="Courier New"/>
                <w:color w:val="1F2025"/>
                <w:sz w:val="17"/>
              </w:rPr>
              <w:br/>
              <w:t xml:space="preserve">      await api.submitInquiry({</w:t>
            </w:r>
            <w:r>
              <w:rPr>
                <w:rFonts w:ascii="Courier New" w:hAnsi="Courier New"/>
                <w:color w:val="1F2025"/>
                <w:sz w:val="17"/>
              </w:rPr>
              <w:br/>
              <w:t xml:space="preserve">        customerName: name.trim(),</w:t>
            </w:r>
            <w:r>
              <w:rPr>
                <w:rFonts w:ascii="Courier New" w:hAnsi="Courier New"/>
                <w:color w:val="1F2025"/>
                <w:sz w:val="17"/>
              </w:rPr>
              <w:br/>
              <w:t xml:space="preserve">        customerPhone: fullPhone,</w:t>
            </w:r>
            <w:r>
              <w:rPr>
                <w:rFonts w:ascii="Courier New" w:hAnsi="Courier New"/>
                <w:color w:val="1F2025"/>
                <w:sz w:val="17"/>
              </w:rPr>
              <w:br/>
              <w:t xml:space="preserve">        customerEmail: email.trim(),</w:t>
            </w:r>
            <w:r>
              <w:rPr>
                <w:rFonts w:ascii="Courier New" w:hAnsi="Courier New"/>
                <w:color w:val="1F2025"/>
                <w:sz w:val="17"/>
              </w:rPr>
              <w:br/>
              <w:t xml:space="preserve">        city: city.trim(),</w:t>
            </w:r>
            <w:r>
              <w:rPr>
                <w:rFonts w:ascii="Courier New" w:hAnsi="Courier New"/>
                <w:color w:val="1F2025"/>
                <w:sz w:val="17"/>
              </w:rPr>
              <w:br/>
              <w:t xml:space="preserve">        consultationType: appointmentType,</w:t>
            </w:r>
            <w:r>
              <w:rPr>
                <w:rFonts w:ascii="Courier New" w:hAnsi="Courier New"/>
                <w:color w:val="1F2025"/>
                <w:sz w:val="17"/>
              </w:rPr>
              <w:br/>
              <w:t xml:space="preserve">        productId: 'APPOINTMENT-' + categoryInterest.toUpperCase(),</w:t>
            </w:r>
            <w:r>
              <w:rPr>
                <w:rFonts w:ascii="Courier New" w:hAnsi="Courier New"/>
                <w:color w:val="1F2025"/>
                <w:sz w:val="17"/>
              </w:rPr>
              <w:br/>
              <w:t xml:space="preserve">        productTitle: `Bespoke Appointment (${selectedCatLabel})`,</w:t>
            </w:r>
            <w:r>
              <w:rPr>
                <w:rFonts w:ascii="Courier New" w:hAnsi="Courier New"/>
                <w:color w:val="1F2025"/>
                <w:sz w:val="17"/>
              </w:rPr>
              <w:br/>
              <w:t xml:space="preserve">        selectedAccessories: [],</w:t>
            </w:r>
            <w:r>
              <w:rPr>
                <w:rFonts w:ascii="Courier New" w:hAnsi="Courier New"/>
                <w:color w:val="1F2025"/>
                <w:sz w:val="17"/>
              </w:rPr>
              <w:br/>
              <w:t xml:space="preserve">        estimatedTotal: estTotal,</w:t>
            </w:r>
          </w:p>
        </w:tc>
      </w:tr>
    </w:tbl>
    <w:p w14:paraId="54C56CD8" w14:textId="77777777" w:rsidR="00790271" w:rsidRDefault="00000000">
      <w:r>
        <w:br w:type="page"/>
      </w:r>
    </w:p>
    <w:p w14:paraId="34ED8C96" w14:textId="77777777" w:rsidR="00790271" w:rsidRDefault="00000000">
      <w:pPr>
        <w:spacing w:before="160" w:after="80"/>
      </w:pPr>
      <w:r>
        <w:rPr>
          <w:rFonts w:ascii="Times New Roman" w:hAnsi="Times New Roman"/>
          <w:b/>
          <w:color w:val="5C1A21"/>
        </w:rPr>
        <w:lastRenderedPageBreak/>
        <w:t>AppointmentModal.jsx (Page 7 of 10)</w:t>
      </w:r>
    </w:p>
    <w:tbl>
      <w:tblPr>
        <w:tblW w:w="0" w:type="auto"/>
        <w:jc w:val="center"/>
        <w:tblLook w:val="04A0" w:firstRow="1" w:lastRow="0" w:firstColumn="1" w:lastColumn="0" w:noHBand="0" w:noVBand="1"/>
      </w:tblPr>
      <w:tblGrid>
        <w:gridCol w:w="8669"/>
      </w:tblGrid>
      <w:tr w:rsidR="00790271" w14:paraId="1632367B"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18372279" w14:textId="77777777" w:rsidR="00790271" w:rsidRDefault="00000000">
            <w:pPr>
              <w:spacing w:before="40" w:after="40" w:line="252" w:lineRule="auto"/>
            </w:pPr>
            <w:r>
              <w:rPr>
                <w:rFonts w:ascii="Courier New" w:hAnsi="Courier New"/>
                <w:color w:val="1F2025"/>
                <w:sz w:val="17"/>
              </w:rPr>
              <w:t xml:space="preserve">        budget: budget,</w:t>
            </w:r>
            <w:r>
              <w:rPr>
                <w:rFonts w:ascii="Courier New" w:hAnsi="Courier New"/>
                <w:color w:val="1F2025"/>
                <w:sz w:val="17"/>
              </w:rPr>
              <w:br/>
              <w:t xml:space="preserve">        notes: `Expected Budget: ${budget} | Preferred Date: ${preferredDate || 'Earliest Available'} | Format: ${appointmentType} | Notes: ${notes}`,</w:t>
            </w:r>
            <w:r>
              <w:rPr>
                <w:rFonts w:ascii="Courier New" w:hAnsi="Courier New"/>
                <w:color w:val="1F2025"/>
                <w:sz w:val="17"/>
              </w:rPr>
              <w:br/>
              <w:t xml:space="preserve">        otp: otp.trim()</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setStep('success');</w:t>
            </w:r>
            <w:r>
              <w:rPr>
                <w:rFonts w:ascii="Courier New" w:hAnsi="Courier New"/>
                <w:color w:val="1F2025"/>
                <w:sz w:val="17"/>
              </w:rPr>
              <w:br/>
              <w:t xml:space="preserve">    } catch (err) {</w:t>
            </w:r>
            <w:r>
              <w:rPr>
                <w:rFonts w:ascii="Courier New" w:hAnsi="Courier New"/>
                <w:color w:val="1F2025"/>
                <w:sz w:val="17"/>
              </w:rPr>
              <w:br/>
              <w:t xml:space="preserve">      setOtpError(err.response?.data?.message || 'Invalid or expired verification code.');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setIsVerifying(false);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Direct WhatsApp Booking fallback</w:t>
            </w:r>
            <w:r>
              <w:rPr>
                <w:rFonts w:ascii="Courier New" w:hAnsi="Courier New"/>
                <w:color w:val="1F2025"/>
                <w:sz w:val="17"/>
              </w:rPr>
              <w:br/>
              <w:t xml:space="preserve">  const handleWhatsAppBooking = () =&gt; {</w:t>
            </w:r>
            <w:r>
              <w:rPr>
                <w:rFonts w:ascii="Courier New" w:hAnsi="Courier New"/>
                <w:color w:val="1F2025"/>
                <w:sz w:val="17"/>
              </w:rPr>
              <w:br/>
              <w:t xml:space="preserve">    const typeLabel = appointmentType === 'bulk-order' ? 'Bulk Order (Size-Range)' : 'Custom Order (Made-to-Measure)';</w:t>
            </w:r>
            <w:r>
              <w:rPr>
                <w:rFonts w:ascii="Courier New" w:hAnsi="Courier New"/>
                <w:color w:val="1F2025"/>
                <w:sz w:val="17"/>
              </w:rPr>
              <w:br/>
              <w:t xml:space="preserve">    const selectedCatLabel = CATEGORY_OPTIONS.find(c =&gt; c.id === categoryInterest)?.label || categoryInterest;</w:t>
            </w:r>
            <w:r>
              <w:rPr>
                <w:rFonts w:ascii="Courier New" w:hAnsi="Courier New"/>
                <w:color w:val="1F2025"/>
                <w:sz w:val="17"/>
              </w:rPr>
              <w:br/>
              <w:t xml:space="preserve">    const fullPhone = cleanDigits.length &gt; 0 ? `${countryCode} ${cleanDigits}` : 'Via WhatsApp';</w:t>
            </w:r>
            <w:r>
              <w:rPr>
                <w:rFonts w:ascii="Courier New" w:hAnsi="Courier New"/>
                <w:color w:val="1F2025"/>
                <w:sz w:val="17"/>
              </w:rPr>
              <w:br/>
            </w:r>
            <w:r>
              <w:rPr>
                <w:rFonts w:ascii="Courier New" w:hAnsi="Courier New"/>
                <w:color w:val="1F2025"/>
                <w:sz w:val="17"/>
              </w:rPr>
              <w:br/>
              <w:t xml:space="preserve">    const msg = `*👑 APPOINTMENT CONFIRMED — M.S FASHION*\n\nHello M.S Fashion Team,\nI have verified my bespoke appointment request:\n\n*Name:* ${name || 'Prospective Client'}\n*Email (Verified):* ${email}\n*Phone:* ${fullPhone}\n*Consultation Format:* ${typeLabel}\n*Category of Interest:* ${selectedCatLabel}\n*Expected Budget:* ${budget}\n*Preferred Date:* ${preferredDate || 'Earliest Available'}\n*City:* ${city || 'Not Specified'}\n*Notes:* ${notes || 'Looking forward to royal consultation.'}`;</w:t>
            </w:r>
            <w:r>
              <w:rPr>
                <w:rFonts w:ascii="Courier New" w:hAnsi="Courier New"/>
                <w:color w:val="1F2025"/>
                <w:sz w:val="17"/>
              </w:rPr>
              <w:br/>
              <w:t xml:space="preserve">    window.open(getWhatsAppLink(msg), '_blank', 'noopener,noreferrer');</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handleClose = () =&gt; {</w:t>
            </w:r>
            <w:r>
              <w:rPr>
                <w:rFonts w:ascii="Courier New" w:hAnsi="Courier New"/>
                <w:color w:val="1F2025"/>
                <w:sz w:val="17"/>
              </w:rPr>
              <w:br/>
              <w:t xml:space="preserve">    setAppointmentModalOpen(false);</w:t>
            </w:r>
            <w:r>
              <w:rPr>
                <w:rFonts w:ascii="Courier New" w:hAnsi="Courier New"/>
                <w:color w:val="1F2025"/>
                <w:sz w:val="17"/>
              </w:rPr>
              <w:br/>
              <w:t xml:space="preserve">    setStep('form');</w:t>
            </w:r>
            <w:r>
              <w:rPr>
                <w:rFonts w:ascii="Courier New" w:hAnsi="Courier New"/>
                <w:color w:val="1F2025"/>
                <w:sz w:val="17"/>
              </w:rPr>
              <w:br/>
              <w:t xml:space="preserve">    setPhoneNumber('');</w:t>
            </w:r>
            <w:r>
              <w:rPr>
                <w:rFonts w:ascii="Courier New" w:hAnsi="Courier New"/>
                <w:color w:val="1F2025"/>
                <w:sz w:val="17"/>
              </w:rPr>
              <w:br/>
              <w:t xml:space="preserve">    setName('');</w:t>
            </w:r>
            <w:r>
              <w:rPr>
                <w:rFonts w:ascii="Courier New" w:hAnsi="Courier New"/>
                <w:color w:val="1F2025"/>
                <w:sz w:val="17"/>
              </w:rPr>
              <w:br/>
              <w:t xml:space="preserve">    setEmail('');</w:t>
            </w:r>
            <w:r>
              <w:rPr>
                <w:rFonts w:ascii="Courier New" w:hAnsi="Courier New"/>
                <w:color w:val="1F2025"/>
                <w:sz w:val="17"/>
              </w:rPr>
              <w:br/>
              <w:t xml:space="preserve">    setOtp('');</w:t>
            </w:r>
            <w:r>
              <w:rPr>
                <w:rFonts w:ascii="Courier New" w:hAnsi="Courier New"/>
                <w:color w:val="1F2025"/>
                <w:sz w:val="17"/>
              </w:rPr>
              <w:br/>
              <w:t xml:space="preserve">    setDevOtp(null);</w:t>
            </w:r>
            <w:r>
              <w:rPr>
                <w:rFonts w:ascii="Courier New" w:hAnsi="Courier New"/>
                <w:color w:val="1F2025"/>
                <w:sz w:val="17"/>
              </w:rPr>
              <w:br/>
              <w:t xml:space="preserve">    setPhoneError('');</w:t>
            </w:r>
            <w:r>
              <w:rPr>
                <w:rFonts w:ascii="Courier New" w:hAnsi="Courier New"/>
                <w:color w:val="1F2025"/>
                <w:sz w:val="17"/>
              </w:rPr>
              <w:br/>
              <w:t xml:space="preserve">    setEmailError('');</w:t>
            </w:r>
            <w:r>
              <w:rPr>
                <w:rFonts w:ascii="Courier New" w:hAnsi="Courier New"/>
                <w:color w:val="1F2025"/>
                <w:sz w:val="17"/>
              </w:rPr>
              <w:br/>
              <w:t xml:space="preserve">    setOtpError('');</w:t>
            </w:r>
            <w:r>
              <w:rPr>
                <w:rFonts w:ascii="Courier New" w:hAnsi="Courier New"/>
                <w:color w:val="1F2025"/>
                <w:sz w:val="17"/>
              </w:rPr>
              <w:br/>
              <w:t xml:space="preserve">    setCategoryDropdownOpen(false);</w:t>
            </w:r>
            <w:r>
              <w:rPr>
                <w:rFonts w:ascii="Courier New" w:hAnsi="Courier New"/>
                <w:color w:val="1F2025"/>
                <w:sz w:val="17"/>
              </w:rPr>
              <w:br/>
              <w:t xml:space="preserve">    setDatePickerOpen(false);</w:t>
            </w:r>
            <w:r>
              <w:rPr>
                <w:rFonts w:ascii="Courier New" w:hAnsi="Courier New"/>
                <w:color w:val="1F2025"/>
                <w:sz w:val="17"/>
              </w:rPr>
              <w:br/>
              <w:t xml:space="preserve">  };</w:t>
            </w:r>
            <w:r>
              <w:rPr>
                <w:rFonts w:ascii="Courier New" w:hAnsi="Courier New"/>
                <w:color w:val="1F2025"/>
                <w:sz w:val="17"/>
              </w:rPr>
              <w:br/>
            </w:r>
          </w:p>
        </w:tc>
      </w:tr>
    </w:tbl>
    <w:p w14:paraId="1F60BAD7" w14:textId="77777777" w:rsidR="00790271" w:rsidRDefault="00000000">
      <w:r>
        <w:br w:type="page"/>
      </w:r>
    </w:p>
    <w:p w14:paraId="5CEC9FBF" w14:textId="77777777" w:rsidR="00790271" w:rsidRDefault="00000000">
      <w:pPr>
        <w:spacing w:before="160" w:after="80"/>
      </w:pPr>
      <w:r>
        <w:rPr>
          <w:rFonts w:ascii="Times New Roman" w:hAnsi="Times New Roman"/>
          <w:b/>
          <w:color w:val="5C1A21"/>
        </w:rPr>
        <w:lastRenderedPageBreak/>
        <w:t>AppointmentModal.jsx (Page 8 of 10)</w:t>
      </w:r>
    </w:p>
    <w:tbl>
      <w:tblPr>
        <w:tblW w:w="0" w:type="auto"/>
        <w:jc w:val="center"/>
        <w:tblLook w:val="04A0" w:firstRow="1" w:lastRow="0" w:firstColumn="1" w:lastColumn="0" w:noHBand="0" w:noVBand="1"/>
      </w:tblPr>
      <w:tblGrid>
        <w:gridCol w:w="8669"/>
      </w:tblGrid>
      <w:tr w:rsidR="00790271" w14:paraId="6CD1C601"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7CB953D3" w14:textId="77777777" w:rsidR="00790271" w:rsidRDefault="00000000">
            <w:pPr>
              <w:spacing w:before="40" w:after="40" w:line="252" w:lineRule="auto"/>
            </w:pPr>
            <w:r>
              <w:rPr>
                <w:rFonts w:ascii="Courier New" w:hAnsi="Courier New"/>
                <w:color w:val="1F2025"/>
                <w:sz w:val="17"/>
              </w:rPr>
              <w:t xml:space="preserve">  // Quick Date presets</w:t>
            </w:r>
            <w:r>
              <w:rPr>
                <w:rFonts w:ascii="Courier New" w:hAnsi="Courier New"/>
                <w:color w:val="1F2025"/>
                <w:sz w:val="17"/>
              </w:rPr>
              <w:br/>
              <w:t xml:space="preserve">  const setQuickDate = (daysAhead, label) =&gt; {</w:t>
            </w:r>
            <w:r>
              <w:rPr>
                <w:rFonts w:ascii="Courier New" w:hAnsi="Courier New"/>
                <w:color w:val="1F2025"/>
                <w:sz w:val="17"/>
              </w:rPr>
              <w:br/>
              <w:t xml:space="preserve">    const d = new Date();</w:t>
            </w:r>
            <w:r>
              <w:rPr>
                <w:rFonts w:ascii="Courier New" w:hAnsi="Courier New"/>
                <w:color w:val="1F2025"/>
                <w:sz w:val="17"/>
              </w:rPr>
              <w:br/>
              <w:t xml:space="preserve">    d.setDate(d.getDate() + daysAhead);</w:t>
            </w:r>
            <w:r>
              <w:rPr>
                <w:rFonts w:ascii="Courier New" w:hAnsi="Courier New"/>
                <w:color w:val="1F2025"/>
                <w:sz w:val="17"/>
              </w:rPr>
              <w:br/>
              <w:t xml:space="preserve">    const formatted = d.toLocaleDateString('en-GB', { day: '2-digit', month: 'short', year: 'numeric' });</w:t>
            </w:r>
            <w:r>
              <w:rPr>
                <w:rFonts w:ascii="Courier New" w:hAnsi="Courier New"/>
                <w:color w:val="1F2025"/>
                <w:sz w:val="17"/>
              </w:rPr>
              <w:br/>
              <w:t xml:space="preserve">    setPreferredDate(`${label} (${formatted})`);</w:t>
            </w:r>
            <w:r>
              <w:rPr>
                <w:rFonts w:ascii="Courier New" w:hAnsi="Courier New"/>
                <w:color w:val="1F2025"/>
                <w:sz w:val="17"/>
              </w:rPr>
              <w:br/>
              <w:t xml:space="preserve">    setCustomDateInput('');</w:t>
            </w:r>
            <w:r>
              <w:rPr>
                <w:rFonts w:ascii="Courier New" w:hAnsi="Courier New"/>
                <w:color w:val="1F2025"/>
                <w:sz w:val="17"/>
              </w:rPr>
              <w:br/>
              <w:t xml:space="preserve">    setDatePickerOpen(false);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Apply calendar date without premature closing glitch</w:t>
            </w:r>
            <w:r>
              <w:rPr>
                <w:rFonts w:ascii="Courier New" w:hAnsi="Courier New"/>
                <w:color w:val="1F2025"/>
                <w:sz w:val="17"/>
              </w:rPr>
              <w:br/>
              <w:t xml:space="preserve">  const applyCalendarDate = (dateVal) =&gt; {</w:t>
            </w:r>
            <w:r>
              <w:rPr>
                <w:rFonts w:ascii="Courier New" w:hAnsi="Courier New"/>
                <w:color w:val="1F2025"/>
                <w:sz w:val="17"/>
              </w:rPr>
              <w:br/>
              <w:t xml:space="preserve">    if (!dateVal) return;</w:t>
            </w:r>
            <w:r>
              <w:rPr>
                <w:rFonts w:ascii="Courier New" w:hAnsi="Courier New"/>
                <w:color w:val="1F2025"/>
                <w:sz w:val="17"/>
              </w:rPr>
              <w:br/>
              <w:t xml:space="preserve">    const parts = dateVal.split('-');</w:t>
            </w:r>
            <w:r>
              <w:rPr>
                <w:rFonts w:ascii="Courier New" w:hAnsi="Courier New"/>
                <w:color w:val="1F2025"/>
                <w:sz w:val="17"/>
              </w:rPr>
              <w:br/>
              <w:t xml:space="preserve">    if (parts.length === 3) {</w:t>
            </w:r>
            <w:r>
              <w:rPr>
                <w:rFonts w:ascii="Courier New" w:hAnsi="Courier New"/>
                <w:color w:val="1F2025"/>
                <w:sz w:val="17"/>
              </w:rPr>
              <w:br/>
              <w:t xml:space="preserve">      const y = parseInt(parts[0], 10);</w:t>
            </w:r>
            <w:r>
              <w:rPr>
                <w:rFonts w:ascii="Courier New" w:hAnsi="Courier New"/>
                <w:color w:val="1F2025"/>
                <w:sz w:val="17"/>
              </w:rPr>
              <w:br/>
              <w:t xml:space="preserve">      const m = parseInt(parts[1], 10) - 1;</w:t>
            </w:r>
            <w:r>
              <w:rPr>
                <w:rFonts w:ascii="Courier New" w:hAnsi="Courier New"/>
                <w:color w:val="1F2025"/>
                <w:sz w:val="17"/>
              </w:rPr>
              <w:br/>
              <w:t xml:space="preserve">      const d = parseInt(parts[2], 10);</w:t>
            </w:r>
            <w:r>
              <w:rPr>
                <w:rFonts w:ascii="Courier New" w:hAnsi="Courier New"/>
                <w:color w:val="1F2025"/>
                <w:sz w:val="17"/>
              </w:rPr>
              <w:br/>
              <w:t xml:space="preserve">      const dateObj = new Date(y, m, d);</w:t>
            </w:r>
            <w:r>
              <w:rPr>
                <w:rFonts w:ascii="Courier New" w:hAnsi="Courier New"/>
                <w:color w:val="1F2025"/>
                <w:sz w:val="17"/>
              </w:rPr>
              <w:br/>
              <w:t xml:space="preserve">      if (!isNaN(dateObj.getTime())) {</w:t>
            </w:r>
            <w:r>
              <w:rPr>
                <w:rFonts w:ascii="Courier New" w:hAnsi="Courier New"/>
                <w:color w:val="1F2025"/>
                <w:sz w:val="17"/>
              </w:rPr>
              <w:br/>
              <w:t xml:space="preserve">        const formatted = dateObj.toLocaleDateString('en-GB', {</w:t>
            </w:r>
            <w:r>
              <w:rPr>
                <w:rFonts w:ascii="Courier New" w:hAnsi="Courier New"/>
                <w:color w:val="1F2025"/>
                <w:sz w:val="17"/>
              </w:rPr>
              <w:br/>
              <w:t xml:space="preserve">          day: '2-digit',</w:t>
            </w:r>
            <w:r>
              <w:rPr>
                <w:rFonts w:ascii="Courier New" w:hAnsi="Courier New"/>
                <w:color w:val="1F2025"/>
                <w:sz w:val="17"/>
              </w:rPr>
              <w:br/>
              <w:t xml:space="preserve">          month: 'short',</w:t>
            </w:r>
            <w:r>
              <w:rPr>
                <w:rFonts w:ascii="Courier New" w:hAnsi="Courier New"/>
                <w:color w:val="1F2025"/>
                <w:sz w:val="17"/>
              </w:rPr>
              <w:br/>
              <w:t xml:space="preserve">          year: 'numeric'</w:t>
            </w:r>
            <w:r>
              <w:rPr>
                <w:rFonts w:ascii="Courier New" w:hAnsi="Courier New"/>
                <w:color w:val="1F2025"/>
                <w:sz w:val="17"/>
              </w:rPr>
              <w:br/>
              <w:t xml:space="preserve">        });</w:t>
            </w:r>
            <w:r>
              <w:rPr>
                <w:rFonts w:ascii="Courier New" w:hAnsi="Courier New"/>
                <w:color w:val="1F2025"/>
                <w:sz w:val="17"/>
              </w:rPr>
              <w:br/>
              <w:t xml:space="preserve">        setPreferredDate(formatted);</w:t>
            </w:r>
            <w:r>
              <w:rPr>
                <w:rFonts w:ascii="Courier New" w:hAnsi="Courier New"/>
                <w:color w:val="1F2025"/>
                <w:sz w:val="17"/>
              </w:rPr>
              <w:br/>
              <w:t xml:space="preserve">        setDatePickerOpen(false);</w:t>
            </w:r>
            <w:r>
              <w:rPr>
                <w:rFonts w:ascii="Courier New" w:hAnsi="Courier New"/>
                <w:color w:val="1F2025"/>
                <w:sz w:val="17"/>
              </w:rPr>
              <w:br/>
              <w:t xml:space="preserve">        return;</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setPreferredDate(dateVal);</w:t>
            </w:r>
            <w:r>
              <w:rPr>
                <w:rFonts w:ascii="Courier New" w:hAnsi="Courier New"/>
                <w:color w:val="1F2025"/>
                <w:sz w:val="17"/>
              </w:rPr>
              <w:br/>
              <w:t xml:space="preserve">    setDatePickerOpen(false);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selectedCatLabel = CATEGORY_OPTIONS.find(c =&gt; c.id === categoryInterest)?.label || 'Imperial Wedding Sherwani';</w:t>
            </w:r>
            <w:r>
              <w:rPr>
                <w:rFonts w:ascii="Courier New" w:hAnsi="Courier New"/>
                <w:color w:val="1F2025"/>
                <w:sz w:val="17"/>
              </w:rPr>
              <w:br/>
            </w:r>
            <w:r>
              <w:rPr>
                <w:rFonts w:ascii="Courier New" w:hAnsi="Courier New"/>
                <w:color w:val="1F2025"/>
                <w:sz w:val="17"/>
              </w:rPr>
              <w:br/>
              <w:t xml:space="preserve">  return (</w:t>
            </w:r>
            <w:r>
              <w:rPr>
                <w:rFonts w:ascii="Courier New" w:hAnsi="Courier New"/>
                <w:color w:val="1F2025"/>
                <w:sz w:val="17"/>
              </w:rPr>
              <w:br/>
              <w:t xml:space="preserve">    &lt;div className="fixed inset-0 z-[9999] overflow-y-auto bg-[#2B211D]/80 backdrop-blur-sm flex items-center justify-center p-3 sm:p-6 animate-fadeIn"&gt;</w:t>
            </w:r>
          </w:p>
        </w:tc>
      </w:tr>
    </w:tbl>
    <w:p w14:paraId="46A5F40C" w14:textId="77777777" w:rsidR="00790271" w:rsidRDefault="00000000">
      <w:r>
        <w:br w:type="page"/>
      </w:r>
    </w:p>
    <w:p w14:paraId="6790488C" w14:textId="77777777" w:rsidR="00790271" w:rsidRDefault="00000000">
      <w:pPr>
        <w:spacing w:before="160" w:after="80"/>
      </w:pPr>
      <w:r>
        <w:rPr>
          <w:rFonts w:ascii="Times New Roman" w:hAnsi="Times New Roman"/>
          <w:b/>
          <w:color w:val="5C1A21"/>
        </w:rPr>
        <w:lastRenderedPageBreak/>
        <w:t>AppointmentModal.jsx (Page 9 of 10)</w:t>
      </w:r>
    </w:p>
    <w:tbl>
      <w:tblPr>
        <w:tblW w:w="0" w:type="auto"/>
        <w:jc w:val="center"/>
        <w:tblLook w:val="04A0" w:firstRow="1" w:lastRow="0" w:firstColumn="1" w:lastColumn="0" w:noHBand="0" w:noVBand="1"/>
      </w:tblPr>
      <w:tblGrid>
        <w:gridCol w:w="8669"/>
      </w:tblGrid>
      <w:tr w:rsidR="00790271" w14:paraId="0DE65C53"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253C1B0C" w14:textId="77777777" w:rsidR="00790271" w:rsidRDefault="00000000">
            <w:pPr>
              <w:spacing w:before="40" w:after="40" w:line="252" w:lineRule="auto"/>
            </w:pPr>
            <w:r>
              <w:rPr>
                <w:rFonts w:ascii="Courier New" w:hAnsi="Courier New"/>
                <w:color w:val="1F2025"/>
                <w:sz w:val="17"/>
              </w:rPr>
              <w:t xml:space="preserve">      &lt;div className="relative w-full max-w-xl bg-[#FBF6EC] border-2 border-[#A9812F] shadow-2xl rounded-none overflow-hidden my-auto"&gt;</w:t>
            </w:r>
            <w:r>
              <w:rPr>
                <w:rFonts w:ascii="Courier New" w:hAnsi="Courier New"/>
                <w:color w:val="1F2025"/>
                <w:sz w:val="17"/>
              </w:rPr>
              <w:br/>
              <w:t xml:space="preserve">        {/* Header Ribbon */}</w:t>
            </w:r>
            <w:r>
              <w:rPr>
                <w:rFonts w:ascii="Courier New" w:hAnsi="Courier New"/>
                <w:color w:val="1F2025"/>
                <w:sz w:val="17"/>
              </w:rPr>
              <w:br/>
              <w:t xml:space="preserve">        &lt;div className="bg-[#5C1A21] text-[#FBF6EC] p-4 sm:p-5 flex items-center justify-between border-b border-[#A9812F]/40"&gt;</w:t>
            </w:r>
            <w:r>
              <w:rPr>
                <w:rFonts w:ascii="Courier New" w:hAnsi="Courier New"/>
                <w:color w:val="1F2025"/>
                <w:sz w:val="17"/>
              </w:rPr>
              <w:br/>
              <w:t xml:space="preserve">          &lt;div&gt;</w:t>
            </w:r>
            <w:r>
              <w:rPr>
                <w:rFonts w:ascii="Courier New" w:hAnsi="Courier New"/>
                <w:color w:val="1F2025"/>
                <w:sz w:val="17"/>
              </w:rPr>
              <w:br/>
              <w:t xml:space="preserve">            &lt;span className="text-[11px] uppercase tracking-widest text-[#C5A869] font-semibold block"&gt;</w:t>
            </w:r>
            <w:r>
              <w:rPr>
                <w:rFonts w:ascii="Courier New" w:hAnsi="Courier New"/>
                <w:color w:val="1F2025"/>
                <w:sz w:val="17"/>
              </w:rPr>
              <w:br/>
              <w:t xml:space="preserve">              Bespoke Tailoring Experience</w:t>
            </w:r>
            <w:r>
              <w:rPr>
                <w:rFonts w:ascii="Courier New" w:hAnsi="Courier New"/>
                <w:color w:val="1F2025"/>
                <w:sz w:val="17"/>
              </w:rPr>
              <w:br/>
              <w:t xml:space="preserve">            &lt;/span&gt;</w:t>
            </w:r>
            <w:r>
              <w:rPr>
                <w:rFonts w:ascii="Courier New" w:hAnsi="Courier New"/>
                <w:color w:val="1F2025"/>
                <w:sz w:val="17"/>
              </w:rPr>
              <w:br/>
              <w:t xml:space="preserve">            &lt;h2 className="font-serif text-xl sm:text-2xl font-bold text-[#FBF6EC] tracking-wide"&gt;</w:t>
            </w:r>
            <w:r>
              <w:rPr>
                <w:rFonts w:ascii="Courier New" w:hAnsi="Courier New"/>
                <w:color w:val="1F2025"/>
                <w:sz w:val="17"/>
              </w:rPr>
              <w:br/>
              <w:t xml:space="preserve">              {step === 'otp' ? 'Email OTP Verification' : 'Book a Private Consultation'}</w:t>
            </w:r>
            <w:r>
              <w:rPr>
                <w:rFonts w:ascii="Courier New" w:hAnsi="Courier New"/>
                <w:color w:val="1F2025"/>
                <w:sz w:val="17"/>
              </w:rPr>
              <w:br/>
              <w:t xml:space="preserve">            &lt;/h2&gt;</w:t>
            </w:r>
            <w:r>
              <w:rPr>
                <w:rFonts w:ascii="Courier New" w:hAnsi="Courier New"/>
                <w:color w:val="1F2025"/>
                <w:sz w:val="17"/>
              </w:rPr>
              <w:br/>
              <w:t xml:space="preserve">          &lt;/div&gt;</w:t>
            </w:r>
            <w:r>
              <w:rPr>
                <w:rFonts w:ascii="Courier New" w:hAnsi="Courier New"/>
                <w:color w:val="1F2025"/>
                <w:sz w:val="17"/>
              </w:rPr>
              <w:br/>
              <w:t xml:space="preserve">          &lt;button</w:t>
            </w:r>
            <w:r>
              <w:rPr>
                <w:rFonts w:ascii="Courier New" w:hAnsi="Courier New"/>
                <w:color w:val="1F2025"/>
                <w:sz w:val="17"/>
              </w:rPr>
              <w:br/>
              <w:t xml:space="preserve">            onClick={handleClose}</w:t>
            </w:r>
            <w:r>
              <w:rPr>
                <w:rFonts w:ascii="Courier New" w:hAnsi="Courier New"/>
                <w:color w:val="1F2025"/>
                <w:sz w:val="17"/>
              </w:rPr>
              <w:br/>
              <w:t xml:space="preserve">            className="p-1.5 text-[#FBF6EC]/80 hover:text-[#FBF6EC] hover:bg-[#461319] rounded-full transition-colors cursor-pointer"</w:t>
            </w:r>
            <w:r>
              <w:rPr>
                <w:rFonts w:ascii="Courier New" w:hAnsi="Courier New"/>
                <w:color w:val="1F2025"/>
                <w:sz w:val="17"/>
              </w:rPr>
              <w:br/>
              <w:t xml:space="preserve">            title="Close modal"</w:t>
            </w:r>
            <w:r>
              <w:rPr>
                <w:rFonts w:ascii="Courier New" w:hAnsi="Courier New"/>
                <w:color w:val="1F2025"/>
                <w:sz w:val="17"/>
              </w:rPr>
              <w:br/>
              <w:t xml:space="preserve">          &gt;</w:t>
            </w:r>
            <w:r>
              <w:rPr>
                <w:rFonts w:ascii="Courier New" w:hAnsi="Courier New"/>
                <w:color w:val="1F2025"/>
                <w:sz w:val="17"/>
              </w:rPr>
              <w:br/>
              <w:t xml:space="preserve">            &lt;X className="w-5 h-5" /&gt;</w:t>
            </w:r>
            <w:r>
              <w:rPr>
                <w:rFonts w:ascii="Courier New" w:hAnsi="Courier New"/>
                <w:color w:val="1F2025"/>
                <w:sz w:val="17"/>
              </w:rPr>
              <w:br/>
              <w:t xml:space="preserve">          &lt;/button&gt;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 STEP 3: SUCCESS VOUCHER ==================== */}</w:t>
            </w:r>
            <w:r>
              <w:rPr>
                <w:rFonts w:ascii="Courier New" w:hAnsi="Courier New"/>
                <w:color w:val="1F2025"/>
                <w:sz w:val="17"/>
              </w:rPr>
              <w:br/>
              <w:t xml:space="preserve">        {step === 'success' &amp;&amp; (</w:t>
            </w:r>
            <w:r>
              <w:rPr>
                <w:rFonts w:ascii="Courier New" w:hAnsi="Courier New"/>
                <w:color w:val="1F2025"/>
                <w:sz w:val="17"/>
              </w:rPr>
              <w:br/>
              <w:t xml:space="preserve">          &lt;div className="p-8 text-center space-y-4 animate-fadeIn"&gt;</w:t>
            </w:r>
            <w:r>
              <w:rPr>
                <w:rFonts w:ascii="Courier New" w:hAnsi="Courier New"/>
                <w:color w:val="1F2025"/>
                <w:sz w:val="17"/>
              </w:rPr>
              <w:br/>
              <w:t xml:space="preserve">            &lt;div className="w-16 h-16 rounded-full bg-[#5C1A21] text-[#C5A869] border-2 border-[#A9812F] flex items-center justify-center mx-auto shadow-md"&gt;</w:t>
            </w:r>
            <w:r>
              <w:rPr>
                <w:rFonts w:ascii="Courier New" w:hAnsi="Courier New"/>
                <w:color w:val="1F2025"/>
                <w:sz w:val="17"/>
              </w:rPr>
              <w:br/>
              <w:t xml:space="preserve">              &lt;CheckCircle className="w-9 h-9 text-[#25D366]" /&gt;</w:t>
            </w:r>
            <w:r>
              <w:rPr>
                <w:rFonts w:ascii="Courier New" w:hAnsi="Courier New"/>
                <w:color w:val="1F2025"/>
                <w:sz w:val="17"/>
              </w:rPr>
              <w:br/>
              <w:t xml:space="preserve">            &lt;/div&gt;</w:t>
            </w:r>
            <w:r>
              <w:rPr>
                <w:rFonts w:ascii="Courier New" w:hAnsi="Courier New"/>
                <w:color w:val="1F2025"/>
                <w:sz w:val="17"/>
              </w:rPr>
              <w:br/>
              <w:t xml:space="preserve">            &lt;h3 className="font-serif text-2xl font-bold text-[#5C1A21]"&gt;</w:t>
            </w:r>
            <w:r>
              <w:rPr>
                <w:rFonts w:ascii="Courier New" w:hAnsi="Courier New"/>
                <w:color w:val="1F2025"/>
                <w:sz w:val="17"/>
              </w:rPr>
              <w:br/>
              <w:t xml:space="preserve">              Consultation Appointment Confirmed</w:t>
            </w:r>
            <w:r>
              <w:rPr>
                <w:rFonts w:ascii="Courier New" w:hAnsi="Courier New"/>
                <w:color w:val="1F2025"/>
                <w:sz w:val="17"/>
              </w:rPr>
              <w:br/>
              <w:t xml:space="preserve">            &lt;/h3&gt;</w:t>
            </w:r>
            <w:r>
              <w:rPr>
                <w:rFonts w:ascii="Courier New" w:hAnsi="Courier New"/>
                <w:color w:val="1F2025"/>
                <w:sz w:val="17"/>
              </w:rPr>
              <w:br/>
              <w:t xml:space="preserve">            &lt;p className="text-xs sm:text-sm text-[#574940] max-w-md mx-auto leading-relaxed"&gt;</w:t>
            </w:r>
            <w:r>
              <w:rPr>
                <w:rFonts w:ascii="Courier New" w:hAnsi="Courier New"/>
                <w:color w:val="1F2025"/>
                <w:sz w:val="17"/>
              </w:rPr>
              <w:br/>
              <w:t xml:space="preserve">              Thank you, &lt;strong className="text-[#2B211D]"&gt;{name}&lt;/strong&gt;. Your royal consultation request has been verified and securely registered with our master atelier.</w:t>
            </w:r>
            <w:r>
              <w:rPr>
                <w:rFonts w:ascii="Courier New" w:hAnsi="Courier New"/>
                <w:color w:val="1F2025"/>
                <w:sz w:val="17"/>
              </w:rPr>
              <w:br/>
              <w:t xml:space="preserve">            &lt;/p&gt;</w:t>
            </w:r>
            <w:r>
              <w:rPr>
                <w:rFonts w:ascii="Courier New" w:hAnsi="Courier New"/>
                <w:color w:val="1F2025"/>
                <w:sz w:val="17"/>
              </w:rPr>
              <w:br/>
            </w:r>
            <w:r>
              <w:rPr>
                <w:rFonts w:ascii="Courier New" w:hAnsi="Courier New"/>
                <w:color w:val="1F2025"/>
                <w:sz w:val="17"/>
              </w:rPr>
              <w:br/>
              <w:t xml:space="preserve">            {/* Verified Credentials Summary Card */}</w:t>
            </w:r>
            <w:r>
              <w:rPr>
                <w:rFonts w:ascii="Courier New" w:hAnsi="Courier New"/>
                <w:color w:val="1F2025"/>
                <w:sz w:val="17"/>
              </w:rPr>
              <w:br/>
              <w:t xml:space="preserve">            &lt;div className="bg-[#ECE2D2] border border-[#D5C8B5] p-3.5 max-w-sm mx-auto text-left space-y-1.5 text-xs"&gt;</w:t>
            </w:r>
            <w:r>
              <w:rPr>
                <w:rFonts w:ascii="Courier New" w:hAnsi="Courier New"/>
                <w:color w:val="1F2025"/>
                <w:sz w:val="17"/>
              </w:rPr>
              <w:br/>
              <w:t xml:space="preserve">              &lt;div className="flex items-center justify-between"&gt;</w:t>
            </w:r>
            <w:r>
              <w:rPr>
                <w:rFonts w:ascii="Courier New" w:hAnsi="Courier New"/>
                <w:color w:val="1F2025"/>
                <w:sz w:val="17"/>
              </w:rPr>
              <w:br/>
              <w:t xml:space="preserve">                &lt;span className="text-[#7A6E65]"&gt;Verified Email:&lt;/span&gt;</w:t>
            </w:r>
            <w:r>
              <w:rPr>
                <w:rFonts w:ascii="Courier New" w:hAnsi="Courier New"/>
                <w:color w:val="1F2025"/>
                <w:sz w:val="17"/>
              </w:rPr>
              <w:br/>
              <w:t xml:space="preserve">                &lt;span className="font-mono font-bold text-[#5C1A21] flex items-center gap-1"&gt;</w:t>
            </w:r>
          </w:p>
        </w:tc>
      </w:tr>
    </w:tbl>
    <w:p w14:paraId="5970A222" w14:textId="77777777" w:rsidR="00790271" w:rsidRDefault="00000000">
      <w:r>
        <w:br w:type="page"/>
      </w:r>
    </w:p>
    <w:p w14:paraId="5108E537" w14:textId="77777777" w:rsidR="00790271" w:rsidRDefault="00000000">
      <w:pPr>
        <w:spacing w:before="160" w:after="80"/>
      </w:pPr>
      <w:r>
        <w:rPr>
          <w:rFonts w:ascii="Times New Roman" w:hAnsi="Times New Roman"/>
          <w:b/>
          <w:color w:val="5C1A21"/>
        </w:rPr>
        <w:lastRenderedPageBreak/>
        <w:t>AppointmentModal.jsx (Page 10 of 10)</w:t>
      </w:r>
    </w:p>
    <w:tbl>
      <w:tblPr>
        <w:tblW w:w="0" w:type="auto"/>
        <w:jc w:val="center"/>
        <w:tblLook w:val="04A0" w:firstRow="1" w:lastRow="0" w:firstColumn="1" w:lastColumn="0" w:noHBand="0" w:noVBand="1"/>
      </w:tblPr>
      <w:tblGrid>
        <w:gridCol w:w="8669"/>
      </w:tblGrid>
      <w:tr w:rsidR="00790271" w14:paraId="21EA33D5"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D4E5A47" w14:textId="77777777" w:rsidR="00790271" w:rsidRDefault="00000000">
            <w:pPr>
              <w:spacing w:before="40" w:after="40" w:line="252" w:lineRule="auto"/>
            </w:pPr>
            <w:r>
              <w:rPr>
                <w:rFonts w:ascii="Courier New" w:hAnsi="Courier New"/>
                <w:color w:val="1F2025"/>
                <w:sz w:val="17"/>
              </w:rPr>
              <w:t xml:space="preserve">                  &lt;span&gt;{email}&lt;/span&gt;</w:t>
            </w:r>
            <w:r>
              <w:rPr>
                <w:rFonts w:ascii="Courier New" w:hAnsi="Courier New"/>
                <w:color w:val="1F2025"/>
                <w:sz w:val="17"/>
              </w:rPr>
              <w:br/>
              <w:t xml:space="preserve">                  &lt;Check className="w-3.5 h-3.5 text-emerald-700" /&gt;</w:t>
            </w:r>
            <w:r>
              <w:rPr>
                <w:rFonts w:ascii="Courier New" w:hAnsi="Courier New"/>
                <w:color w:val="1F2025"/>
                <w:sz w:val="17"/>
              </w:rPr>
              <w:br/>
              <w:t xml:space="preserve">                &lt;/span&gt;</w:t>
            </w:r>
            <w:r>
              <w:rPr>
                <w:rFonts w:ascii="Courier New" w:hAnsi="Courier New"/>
                <w:color w:val="1F2025"/>
                <w:sz w:val="17"/>
              </w:rPr>
              <w:br/>
              <w:t xml:space="preserve">              &lt;/div&gt;</w:t>
            </w:r>
            <w:r>
              <w:rPr>
                <w:rFonts w:ascii="Courier New" w:hAnsi="Courier New"/>
                <w:color w:val="1F2025"/>
                <w:sz w:val="17"/>
              </w:rPr>
              <w:br/>
              <w:t xml:space="preserve">              &lt;div className="flex items-center justify-between"&gt;</w:t>
            </w:r>
            <w:r>
              <w:rPr>
                <w:rFonts w:ascii="Courier New" w:hAnsi="Courier New"/>
                <w:color w:val="1F2025"/>
                <w:sz w:val="17"/>
              </w:rPr>
              <w:br/>
              <w:t xml:space="preserve">                &lt;span className="text-[#7A6E65]"&gt;Phone Contact:&lt;/span&gt;</w:t>
            </w:r>
            <w:r>
              <w:rPr>
                <w:rFonts w:ascii="Courier New" w:hAnsi="Courier New"/>
                <w:color w:val="1F2025"/>
                <w:sz w:val="17"/>
              </w:rPr>
              <w:br/>
              <w:t xml:space="preserve">                &lt;span className="font-mono text-[#2B211D]"&gt;</w:t>
            </w:r>
            <w:r>
              <w:rPr>
                <w:rFonts w:ascii="Courier New" w:hAnsi="Courier New"/>
                <w:color w:val="1F2025"/>
                <w:sz w:val="17"/>
              </w:rPr>
              <w:br/>
              <w:t xml:space="preserve">                  {cleanDigits.length &gt; 0 ? `${countryCode} ${cleanDigits}` : 'Not Provided'}</w:t>
            </w:r>
            <w:r>
              <w:rPr>
                <w:rFonts w:ascii="Courier New" w:hAnsi="Courier New"/>
                <w:color w:val="1F2025"/>
                <w:sz w:val="17"/>
              </w:rPr>
              <w:br/>
              <w:t xml:space="preserve">                &lt;/span&gt;</w:t>
            </w:r>
            <w:r>
              <w:rPr>
                <w:rFonts w:ascii="Courier New" w:hAnsi="Courier New"/>
                <w:color w:val="1F2025"/>
                <w:sz w:val="17"/>
              </w:rPr>
              <w:br/>
              <w:t xml:space="preserve">              &lt;/div&gt;</w:t>
            </w:r>
            <w:r>
              <w:rPr>
                <w:rFonts w:ascii="Courier New" w:hAnsi="Courier New"/>
                <w:color w:val="1F2025"/>
                <w:sz w:val="17"/>
              </w:rPr>
              <w:br/>
              <w:t xml:space="preserve">              &lt;div className="flex items-center justify-between"&gt;</w:t>
            </w:r>
            <w:r>
              <w:rPr>
                <w:rFonts w:ascii="Courier New" w:hAnsi="Courier New"/>
                <w:color w:val="1F2025"/>
                <w:sz w:val="17"/>
              </w:rPr>
              <w:br/>
              <w:t xml:space="preserve">                &lt;span className="text-[#7A6E65]"&gt;Silhouette:&lt;/span&gt;</w:t>
            </w:r>
            <w:r>
              <w:rPr>
                <w:rFonts w:ascii="Courier New" w:hAnsi="Courier New"/>
                <w:color w:val="1F2025"/>
                <w:sz w:val="17"/>
              </w:rPr>
              <w:br/>
              <w:t xml:space="preserve">                &lt;span className="font-serif font-semibold text-[#5C1A21]"&gt;{selectedCatLabel}&lt;/span&gt;</w:t>
            </w:r>
            <w:r>
              <w:rPr>
                <w:rFonts w:ascii="Courier New" w:hAnsi="Courier New"/>
                <w:color w:val="1F2025"/>
                <w:sz w:val="17"/>
              </w:rPr>
              <w:br/>
              <w:t xml:space="preserve">              &lt;/div&gt;</w:t>
            </w:r>
            <w:r>
              <w:rPr>
                <w:rFonts w:ascii="Courier New" w:hAnsi="Courier New"/>
                <w:color w:val="1F2025"/>
                <w:sz w:val="17"/>
              </w:rPr>
              <w:br/>
              <w:t xml:space="preserve">              &lt;div className="flex items-center justify-between"&gt;</w:t>
            </w:r>
            <w:r>
              <w:rPr>
                <w:rFonts w:ascii="Courier New" w:hAnsi="Courier New"/>
                <w:color w:val="1F2025"/>
                <w:sz w:val="17"/>
              </w:rPr>
              <w:br/>
              <w:t xml:space="preserve">                &lt;span className="text-[#7A6E65]"&gt;Expected Budget:&lt;/span&gt;</w:t>
            </w:r>
            <w:r>
              <w:rPr>
                <w:rFonts w:ascii="Courier New" w:hAnsi="Courier New"/>
                <w:color w:val="1F2025"/>
                <w:sz w:val="17"/>
              </w:rPr>
              <w:br/>
              <w:t xml:space="preserve">                &lt;span className="font-semibold text-[#5C1A21]"&gt;{budget}&lt;/span&gt;</w:t>
            </w:r>
            <w:r>
              <w:rPr>
                <w:rFonts w:ascii="Courier New" w:hAnsi="Courier New"/>
                <w:color w:val="1F2025"/>
                <w:sz w:val="17"/>
              </w:rPr>
              <w:br/>
              <w:t xml:space="preserve">              &lt;/div&gt;</w:t>
            </w:r>
            <w:r>
              <w:rPr>
                <w:rFonts w:ascii="Courier New" w:hAnsi="Courier New"/>
                <w:color w:val="1F2025"/>
                <w:sz w:val="17"/>
              </w:rPr>
              <w:br/>
              <w:t xml:space="preserve">              &lt;div className="flex items-center justify-between"&gt;</w:t>
            </w:r>
            <w:r>
              <w:rPr>
                <w:rFonts w:ascii="Courier New" w:hAnsi="Courier New"/>
                <w:color w:val="1F2025"/>
                <w:sz w:val="17"/>
              </w:rPr>
              <w:br/>
              <w:t xml:space="preserve">                &lt;span className="text-[#7A6E65]"&gt;Preferred Date:&lt;/span&gt;</w:t>
            </w:r>
            <w:r>
              <w:rPr>
                <w:rFonts w:ascii="Courier New" w:hAnsi="Courier New"/>
                <w:color w:val="1F2025"/>
                <w:sz w:val="17"/>
              </w:rPr>
              <w:br/>
              <w:t xml:space="preserve">                &lt;span className="font-medium text-[#2B211D]"&gt;{preferredDate || 'Earliest Available'}&lt;/span&gt;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&lt;div className="pt-4 flex flex-col sm:flex-row items-center justify-center gap-3"&gt;</w:t>
            </w:r>
            <w:r>
              <w:rPr>
                <w:rFonts w:ascii="Courier New" w:hAnsi="Courier New"/>
                <w:color w:val="1F2025"/>
                <w:sz w:val="17"/>
              </w:rPr>
              <w:br/>
              <w:t xml:space="preserve">              &lt;button</w:t>
            </w:r>
            <w:r>
              <w:rPr>
                <w:rFonts w:ascii="Courier New" w:hAnsi="Courier New"/>
                <w:color w:val="1F2025"/>
                <w:sz w:val="17"/>
              </w:rPr>
              <w:br/>
              <w:t xml:space="preserve">                type="button"</w:t>
            </w:r>
            <w:r>
              <w:rPr>
                <w:rFonts w:ascii="Courier New" w:hAnsi="Courier New"/>
                <w:color w:val="1F2025"/>
                <w:sz w:val="17"/>
              </w:rPr>
              <w:br/>
              <w:t xml:space="preserve">                onClick={handleWhatsAppBooking}</w:t>
            </w:r>
            <w:r>
              <w:rPr>
                <w:rFonts w:ascii="Courier New" w:hAnsi="Courier New"/>
                <w:color w:val="1F2025"/>
                <w:sz w:val="17"/>
              </w:rPr>
              <w:br/>
              <w:t xml:space="preserve">                className="w-full sm:w-auto px-6 py-3 bg-[#25D366] hover:bg-[#1EBE5D] text-white text-xs uppercase tracking-widest font-bold flex items-center justify-center gap-2 shadow-lg transition-all cursor-pointer"</w:t>
            </w:r>
            <w:r>
              <w:rPr>
                <w:rFonts w:ascii="Courier New" w:hAnsi="Courier New"/>
                <w:color w:val="1F2025"/>
                <w:sz w:val="17"/>
              </w:rPr>
              <w:br/>
              <w:t xml:space="preserve">              &gt;</w:t>
            </w:r>
            <w:r>
              <w:rPr>
                <w:rFonts w:ascii="Courier New" w:hAnsi="Courier New"/>
                <w:color w:val="1F2025"/>
                <w:sz w:val="17"/>
              </w:rPr>
              <w:br/>
              <w:t xml:space="preserve">                &lt;MessageSquare className="w-4 h-4 fill-white" /&gt;</w:t>
            </w:r>
            <w:r>
              <w:rPr>
                <w:rFonts w:ascii="Courier New" w:hAnsi="Courier New"/>
                <w:color w:val="1F2025"/>
                <w:sz w:val="17"/>
              </w:rPr>
              <w:br/>
              <w:t xml:space="preserve">                &lt;span&gt;Open in WhatsApp&lt;/span&gt;</w:t>
            </w:r>
            <w:r>
              <w:rPr>
                <w:rFonts w:ascii="Courier New" w:hAnsi="Courier New"/>
                <w:color w:val="1F2025"/>
                <w:sz w:val="17"/>
              </w:rPr>
              <w:br/>
              <w:t xml:space="preserve">              &lt;/button&gt;</w:t>
            </w:r>
            <w:r>
              <w:rPr>
                <w:rFonts w:ascii="Courier New" w:hAnsi="Courier New"/>
                <w:color w:val="1F2025"/>
                <w:sz w:val="17"/>
              </w:rPr>
              <w:br/>
            </w:r>
            <w:r>
              <w:rPr>
                <w:rFonts w:ascii="Courier New" w:hAnsi="Courier New"/>
                <w:color w:val="1F2025"/>
                <w:sz w:val="17"/>
              </w:rPr>
              <w:br/>
              <w:t xml:space="preserve">              &lt;button</w:t>
            </w:r>
            <w:r>
              <w:rPr>
                <w:rFonts w:ascii="Courier New" w:hAnsi="Courier New"/>
                <w:color w:val="1F2025"/>
                <w:sz w:val="17"/>
              </w:rPr>
              <w:br/>
              <w:t xml:space="preserve">                type="button"</w:t>
            </w:r>
            <w:r>
              <w:rPr>
                <w:rFonts w:ascii="Courier New" w:hAnsi="Courier New"/>
                <w:color w:val="1F2025"/>
                <w:sz w:val="17"/>
              </w:rPr>
              <w:br/>
              <w:t xml:space="preserve">                onClick={handleClose}</w:t>
            </w:r>
            <w:r>
              <w:rPr>
                <w:rFonts w:ascii="Courier New" w:hAnsi="Courier New"/>
                <w:color w:val="1F2025"/>
                <w:sz w:val="17"/>
              </w:rPr>
              <w:br/>
              <w:t xml:space="preserve">                className="w-full sm:w-auto px-6 py-3 border border-[#5C1A21] text-[#5C1A21] text-xs uppercase tracking-widest font-semibold hover:bg-[#EAE2D5] transition-colors cursor-pointer"</w:t>
            </w:r>
          </w:p>
        </w:tc>
      </w:tr>
    </w:tbl>
    <w:p w14:paraId="30D32448" w14:textId="77777777" w:rsidR="00790271" w:rsidRDefault="00000000">
      <w:r>
        <w:br w:type="page"/>
      </w:r>
    </w:p>
    <w:p w14:paraId="2F23B6F3" w14:textId="77777777" w:rsidR="00790271" w:rsidRDefault="00000000">
      <w:pPr>
        <w:spacing w:before="160" w:after="80"/>
      </w:pPr>
      <w:r>
        <w:rPr>
          <w:rFonts w:ascii="Times New Roman" w:hAnsi="Times New Roman"/>
          <w:b/>
          <w:color w:val="5C1A21"/>
        </w:rPr>
        <w:lastRenderedPageBreak/>
        <w:t>PricePanelModal.jsx (Page 1 of 7)</w:t>
      </w:r>
    </w:p>
    <w:tbl>
      <w:tblPr>
        <w:tblW w:w="0" w:type="auto"/>
        <w:jc w:val="center"/>
        <w:tblLook w:val="04A0" w:firstRow="1" w:lastRow="0" w:firstColumn="1" w:lastColumn="0" w:noHBand="0" w:noVBand="1"/>
      </w:tblPr>
      <w:tblGrid>
        <w:gridCol w:w="8669"/>
      </w:tblGrid>
      <w:tr w:rsidR="00790271" w14:paraId="721E7C9E"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082E451F" w14:textId="77777777" w:rsidR="00790271" w:rsidRDefault="00000000">
            <w:pPr>
              <w:spacing w:before="40" w:after="40" w:line="252" w:lineRule="auto"/>
            </w:pPr>
            <w:r>
              <w:rPr>
                <w:rFonts w:ascii="Courier New" w:hAnsi="Courier New"/>
                <w:color w:val="1F2025"/>
                <w:sz w:val="17"/>
              </w:rPr>
              <w:t>import React, { useState } from 'react';</w:t>
            </w:r>
            <w:r>
              <w:rPr>
                <w:rFonts w:ascii="Courier New" w:hAnsi="Courier New"/>
                <w:color w:val="1F2025"/>
                <w:sz w:val="17"/>
              </w:rPr>
              <w:br/>
              <w:t>import { X, MessageSquare, Check, ShieldCheck, Sparkles, Calendar, User, MapPin } from 'lucide-react';</w:t>
            </w:r>
            <w:r>
              <w:rPr>
                <w:rFonts w:ascii="Courier New" w:hAnsi="Courier New"/>
                <w:color w:val="1F2025"/>
                <w:sz w:val="17"/>
              </w:rPr>
              <w:br/>
              <w:t>import { useConfig } from '../context/ConfigContext';</w:t>
            </w:r>
            <w:r>
              <w:rPr>
                <w:rFonts w:ascii="Courier New" w:hAnsi="Courier New"/>
                <w:color w:val="1F2025"/>
                <w:sz w:val="17"/>
              </w:rPr>
              <w:br/>
              <w:t>import { api } from '../services/api';</w:t>
            </w:r>
            <w:r>
              <w:rPr>
                <w:rFonts w:ascii="Courier New" w:hAnsi="Courier New"/>
                <w:color w:val="1F2025"/>
                <w:sz w:val="17"/>
              </w:rPr>
              <w:br/>
            </w:r>
            <w:r>
              <w:rPr>
                <w:rFonts w:ascii="Courier New" w:hAnsi="Courier New"/>
                <w:color w:val="1F2025"/>
                <w:sz w:val="17"/>
              </w:rPr>
              <w:br/>
              <w:t>/**</w:t>
            </w:r>
            <w:r>
              <w:rPr>
                <w:rFonts w:ascii="Courier New" w:hAnsi="Courier New"/>
                <w:color w:val="1F2025"/>
                <w:sz w:val="17"/>
              </w:rPr>
              <w:br/>
              <w:t xml:space="preserve"> * PricePanelModal</w:t>
            </w:r>
            <w:r>
              <w:rPr>
                <w:rFonts w:ascii="Courier New" w:hAnsi="Courier New"/>
                <w:color w:val="1F2025"/>
                <w:sz w:val="17"/>
              </w:rPr>
              <w:br/>
              <w:t xml:space="preserve"> * Opened by "Get This Item".</w:t>
            </w:r>
            <w:r>
              <w:rPr>
                <w:rFonts w:ascii="Courier New" w:hAnsi="Courier New"/>
                <w:color w:val="1F2025"/>
                <w:sz w:val="17"/>
              </w:rPr>
              <w:br/>
              <w:t xml:space="preserve"> * Shows:</w:t>
            </w:r>
            <w:r>
              <w:rPr>
                <w:rFonts w:ascii="Courier New" w:hAnsi="Courier New"/>
                <w:color w:val="1F2025"/>
                <w:sz w:val="17"/>
              </w:rPr>
              <w:br/>
              <w:t xml:space="preserve"> * 1. Base price of garment</w:t>
            </w:r>
            <w:r>
              <w:rPr>
                <w:rFonts w:ascii="Courier New" w:hAnsi="Courier New"/>
                <w:color w:val="1F2025"/>
                <w:sz w:val="17"/>
              </w:rPr>
              <w:br/>
              <w:t xml:space="preserve"> * 2. Selected accessories breakdown</w:t>
            </w:r>
            <w:r>
              <w:rPr>
                <w:rFonts w:ascii="Courier New" w:hAnsi="Courier New"/>
                <w:color w:val="1F2025"/>
                <w:sz w:val="17"/>
              </w:rPr>
              <w:br/>
              <w:t xml:space="preserve"> * 3. Grand Running Total</w:t>
            </w:r>
            <w:r>
              <w:rPr>
                <w:rFonts w:ascii="Courier New" w:hAnsi="Courier New"/>
                <w:color w:val="1F2025"/>
                <w:sz w:val="17"/>
              </w:rPr>
              <w:br/>
              <w:t xml:space="preserve"> * 4. Client input fields (Your Name, City / Location, Customization Notes)</w:t>
            </w:r>
            <w:r>
              <w:rPr>
                <w:rFonts w:ascii="Courier New" w:hAnsi="Courier New"/>
                <w:color w:val="1F2025"/>
                <w:sz w:val="17"/>
              </w:rPr>
              <w:br/>
              <w:t xml:space="preserve"> * 5. Primary "Contact via WhatsApp" CTA with pre-populated bespoke message.</w:t>
            </w:r>
            <w:r>
              <w:rPr>
                <w:rFonts w:ascii="Courier New" w:hAnsi="Courier New"/>
                <w:color w:val="1F2025"/>
                <w:sz w:val="17"/>
              </w:rPr>
              <w:br/>
              <w:t xml:space="preserve"> */</w:t>
            </w:r>
            <w:r>
              <w:rPr>
                <w:rFonts w:ascii="Courier New" w:hAnsi="Courier New"/>
                <w:color w:val="1F2025"/>
                <w:sz w:val="17"/>
              </w:rPr>
              <w:br/>
              <w:t>export default function PricePanelModal({</w:t>
            </w:r>
            <w:r>
              <w:rPr>
                <w:rFonts w:ascii="Courier New" w:hAnsi="Courier New"/>
                <w:color w:val="1F2025"/>
                <w:sz w:val="17"/>
              </w:rPr>
              <w:br/>
              <w:t xml:space="preserve">  isOpen,</w:t>
            </w:r>
            <w:r>
              <w:rPr>
                <w:rFonts w:ascii="Courier New" w:hAnsi="Courier New"/>
                <w:color w:val="1F2025"/>
                <w:sz w:val="17"/>
              </w:rPr>
              <w:br/>
              <w:t xml:space="preserve">  onClose,</w:t>
            </w:r>
            <w:r>
              <w:rPr>
                <w:rFonts w:ascii="Courier New" w:hAnsi="Courier New"/>
                <w:color w:val="1F2025"/>
                <w:sz w:val="17"/>
              </w:rPr>
              <w:br/>
              <w:t xml:space="preserve">  product,</w:t>
            </w:r>
            <w:r>
              <w:rPr>
                <w:rFonts w:ascii="Courier New" w:hAnsi="Courier New"/>
                <w:color w:val="1F2025"/>
                <w:sz w:val="17"/>
              </w:rPr>
              <w:br/>
              <w:t xml:space="preserve">  selectedAccessories = [],</w:t>
            </w:r>
            <w:r>
              <w:rPr>
                <w:rFonts w:ascii="Courier New" w:hAnsi="Courier New"/>
                <w:color w:val="1F2025"/>
                <w:sz w:val="17"/>
              </w:rPr>
              <w:br/>
              <w:t xml:space="preserve">  totalPrice = 0</w:t>
            </w:r>
            <w:r>
              <w:rPr>
                <w:rFonts w:ascii="Courier New" w:hAnsi="Courier New"/>
                <w:color w:val="1F2025"/>
                <w:sz w:val="17"/>
              </w:rPr>
              <w:br/>
              <w:t>}) {</w:t>
            </w:r>
            <w:r>
              <w:rPr>
                <w:rFonts w:ascii="Courier New" w:hAnsi="Courier New"/>
                <w:color w:val="1F2025"/>
                <w:sz w:val="17"/>
              </w:rPr>
              <w:br/>
              <w:t xml:space="preserve">  const { formatINR, getWhatsAppLink, brandConfig } = useConfig();</w:t>
            </w:r>
            <w:r>
              <w:rPr>
                <w:rFonts w:ascii="Courier New" w:hAnsi="Courier New"/>
                <w:color w:val="1F2025"/>
                <w:sz w:val="17"/>
              </w:rPr>
              <w:br/>
            </w:r>
            <w:r>
              <w:rPr>
                <w:rFonts w:ascii="Courier New" w:hAnsi="Courier New"/>
                <w:color w:val="1F2025"/>
                <w:sz w:val="17"/>
              </w:rPr>
              <w:br/>
              <w:t xml:space="preserve">  const [customerName, setCustomerName] = useState('');</w:t>
            </w:r>
            <w:r>
              <w:rPr>
                <w:rFonts w:ascii="Courier New" w:hAnsi="Courier New"/>
                <w:color w:val="1F2025"/>
                <w:sz w:val="17"/>
              </w:rPr>
              <w:br/>
              <w:t xml:space="preserve">  const [customerCity, setCustomerCity] = useState('');</w:t>
            </w:r>
            <w:r>
              <w:rPr>
                <w:rFonts w:ascii="Courier New" w:hAnsi="Courier New"/>
                <w:color w:val="1F2025"/>
                <w:sz w:val="17"/>
              </w:rPr>
              <w:br/>
              <w:t xml:space="preserve">  const [customNotes, setCustomNotes] = useState('');</w:t>
            </w:r>
            <w:r>
              <w:rPr>
                <w:rFonts w:ascii="Courier New" w:hAnsi="Courier New"/>
                <w:color w:val="1F2025"/>
                <w:sz w:val="17"/>
              </w:rPr>
              <w:br/>
              <w:t xml:space="preserve">  const [isSubmitting, setIsSubmitting] = useState(false);</w:t>
            </w:r>
            <w:r>
              <w:rPr>
                <w:rFonts w:ascii="Courier New" w:hAnsi="Courier New"/>
                <w:color w:val="1F2025"/>
                <w:sz w:val="17"/>
              </w:rPr>
              <w:br/>
              <w:t xml:space="preserve">  const [photoCopiedToast, setPhotoCopiedToast] = useState(false);</w:t>
            </w:r>
            <w:r>
              <w:rPr>
                <w:rFonts w:ascii="Courier New" w:hAnsi="Courier New"/>
                <w:color w:val="1F2025"/>
                <w:sz w:val="17"/>
              </w:rPr>
              <w:br/>
            </w:r>
            <w:r>
              <w:rPr>
                <w:rFonts w:ascii="Courier New" w:hAnsi="Courier New"/>
                <w:color w:val="1F2025"/>
                <w:sz w:val="17"/>
              </w:rPr>
              <w:br/>
              <w:t xml:space="preserve">  if (!isOpen || !product) return null;</w:t>
            </w:r>
            <w:r>
              <w:rPr>
                <w:rFonts w:ascii="Courier New" w:hAnsi="Courier New"/>
                <w:color w:val="1F2025"/>
                <w:sz w:val="17"/>
              </w:rPr>
              <w:br/>
            </w:r>
            <w:r>
              <w:rPr>
                <w:rFonts w:ascii="Courier New" w:hAnsi="Courier New"/>
                <w:color w:val="1F2025"/>
                <w:sz w:val="17"/>
              </w:rPr>
              <w:br/>
              <w:t xml:space="preserve">  const accessoriesTotal = selectedAccessories.reduce((sum, item) =&gt; sum + (item.price || 0), 0);</w:t>
            </w:r>
            <w:r>
              <w:rPr>
                <w:rFonts w:ascii="Courier New" w:hAnsi="Courier New"/>
                <w:color w:val="1F2025"/>
                <w:sz w:val="17"/>
              </w:rPr>
              <w:br/>
              <w:t xml:space="preserve">  const grandTotal = (product.basePrice || 0) + accessoriesTotal;</w:t>
            </w:r>
            <w:r>
              <w:rPr>
                <w:rFonts w:ascii="Courier New" w:hAnsi="Courier New"/>
                <w:color w:val="1F2025"/>
                <w:sz w:val="17"/>
              </w:rPr>
              <w:br/>
            </w:r>
            <w:r>
              <w:rPr>
                <w:rFonts w:ascii="Courier New" w:hAnsi="Courier New"/>
                <w:color w:val="1F2025"/>
                <w:sz w:val="17"/>
              </w:rPr>
              <w:br/>
              <w:t xml:space="preserve">  // Compute full photo URL</w:t>
            </w:r>
            <w:r>
              <w:rPr>
                <w:rFonts w:ascii="Courier New" w:hAnsi="Courier New"/>
                <w:color w:val="1F2025"/>
                <w:sz w:val="17"/>
              </w:rPr>
              <w:br/>
              <w:t xml:space="preserve">  const photoUrl = product?.realImageUrl</w:t>
            </w:r>
            <w:r>
              <w:rPr>
                <w:rFonts w:ascii="Courier New" w:hAnsi="Courier New"/>
                <w:color w:val="1F2025"/>
                <w:sz w:val="17"/>
              </w:rPr>
              <w:br/>
              <w:t xml:space="preserve">    ? (product.realImageUrl.startsWith('http') ? product.realImageUrl : `${window.location.origin}${product.realImageUrl}`)</w:t>
            </w:r>
          </w:p>
        </w:tc>
      </w:tr>
    </w:tbl>
    <w:p w14:paraId="169FA8BF" w14:textId="77777777" w:rsidR="00790271" w:rsidRDefault="00000000">
      <w:r>
        <w:br w:type="page"/>
      </w:r>
    </w:p>
    <w:p w14:paraId="061957DF" w14:textId="77777777" w:rsidR="00790271" w:rsidRDefault="00000000">
      <w:pPr>
        <w:spacing w:before="160" w:after="80"/>
      </w:pPr>
      <w:r>
        <w:rPr>
          <w:rFonts w:ascii="Times New Roman" w:hAnsi="Times New Roman"/>
          <w:b/>
          <w:color w:val="5C1A21"/>
        </w:rPr>
        <w:lastRenderedPageBreak/>
        <w:t>PricePanelModal.jsx (Page 2 of 7)</w:t>
      </w:r>
    </w:p>
    <w:tbl>
      <w:tblPr>
        <w:tblW w:w="0" w:type="auto"/>
        <w:jc w:val="center"/>
        <w:tblLook w:val="04A0" w:firstRow="1" w:lastRow="0" w:firstColumn="1" w:lastColumn="0" w:noHBand="0" w:noVBand="1"/>
      </w:tblPr>
      <w:tblGrid>
        <w:gridCol w:w="8669"/>
      </w:tblGrid>
      <w:tr w:rsidR="00790271" w14:paraId="38B481C5"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154CA722" w14:textId="77777777" w:rsidR="00790271" w:rsidRDefault="00000000">
            <w:pPr>
              <w:spacing w:before="40" w:after="40" w:line="252" w:lineRule="auto"/>
            </w:pPr>
            <w:r>
              <w:rPr>
                <w:rFonts w:ascii="Courier New" w:hAnsi="Courier New"/>
                <w:color w:val="1F2025"/>
                <w:sz w:val="17"/>
              </w:rPr>
              <w:t xml:space="preserve">    : '';</w:t>
            </w:r>
            <w:r>
              <w:rPr>
                <w:rFonts w:ascii="Courier New" w:hAnsi="Courier New"/>
                <w:color w:val="1F2025"/>
                <w:sz w:val="17"/>
              </w:rPr>
              <w:br/>
              <w:t xml:space="preserve">  const productPageUrl = `${window.location.origin}/product/${product?.id}`;</w:t>
            </w:r>
            <w:r>
              <w:rPr>
                <w:rFonts w:ascii="Courier New" w:hAnsi="Courier New"/>
                <w:color w:val="1F2025"/>
                <w:sz w:val="17"/>
              </w:rPr>
              <w:br/>
            </w:r>
            <w:r>
              <w:rPr>
                <w:rFonts w:ascii="Courier New" w:hAnsi="Courier New"/>
                <w:color w:val="1F2025"/>
                <w:sz w:val="17"/>
              </w:rPr>
              <w:br/>
              <w:t xml:space="preserve">  // Build the rich WhatsApp consultation message</w:t>
            </w:r>
            <w:r>
              <w:rPr>
                <w:rFonts w:ascii="Courier New" w:hAnsi="Courier New"/>
                <w:color w:val="1F2025"/>
                <w:sz w:val="17"/>
              </w:rPr>
              <w:br/>
              <w:t xml:space="preserve">  const buildWhatsAppMessage = () =&gt; {</w:t>
            </w:r>
            <w:r>
              <w:rPr>
                <w:rFonts w:ascii="Courier New" w:hAnsi="Courier New"/>
                <w:color w:val="1F2025"/>
                <w:sz w:val="17"/>
              </w:rPr>
              <w:br/>
              <w:t xml:space="preserve">    const accList = selectedAccessories.length &gt; 0</w:t>
            </w:r>
            <w:r>
              <w:rPr>
                <w:rFonts w:ascii="Courier New" w:hAnsi="Courier New"/>
                <w:color w:val="1F2025"/>
                <w:sz w:val="17"/>
              </w:rPr>
              <w:br/>
              <w:t xml:space="preserve">      ? selectedAccessories.map((a) =&gt; `• ${a.name} (+${formatINR(a.price)})`).join('\n')</w:t>
            </w:r>
            <w:r>
              <w:rPr>
                <w:rFonts w:ascii="Courier New" w:hAnsi="Courier New"/>
                <w:color w:val="1F2025"/>
                <w:sz w:val="17"/>
              </w:rPr>
              <w:br/>
              <w:t xml:space="preserve">      : 'None (Standard Garment Only)';</w:t>
            </w:r>
            <w:r>
              <w:rPr>
                <w:rFonts w:ascii="Courier New" w:hAnsi="Courier New"/>
                <w:color w:val="1F2025"/>
                <w:sz w:val="17"/>
              </w:rPr>
              <w:br/>
            </w:r>
            <w:r>
              <w:rPr>
                <w:rFonts w:ascii="Courier New" w:hAnsi="Courier New"/>
                <w:color w:val="1F2025"/>
                <w:sz w:val="17"/>
              </w:rPr>
              <w:br/>
              <w:t xml:space="preserve">    let msg = `*👑 BESPOKE CONSULTATION REQUEST — M.S FASHION*\n\n`;</w:t>
            </w:r>
            <w:r>
              <w:rPr>
                <w:rFonts w:ascii="Courier New" w:hAnsi="Courier New"/>
                <w:color w:val="1F2025"/>
                <w:sz w:val="17"/>
              </w:rPr>
              <w:br/>
              <w:t xml:space="preserve">    if (photoUrl) {</w:t>
            </w:r>
            <w:r>
              <w:rPr>
                <w:rFonts w:ascii="Courier New" w:hAnsi="Courier New"/>
                <w:color w:val="1F2025"/>
                <w:sz w:val="17"/>
              </w:rPr>
              <w:br/>
              <w:t xml:space="preserve">      msg += `📸 *DESIGN PHOTO:* ${photoUrl}\n\n`;</w:t>
            </w:r>
            <w:r>
              <w:rPr>
                <w:rFonts w:ascii="Courier New" w:hAnsi="Courier New"/>
                <w:color w:val="1F2025"/>
                <w:sz w:val="17"/>
              </w:rPr>
              <w:br/>
              <w:t xml:space="preserve">    }</w:t>
            </w:r>
            <w:r>
              <w:rPr>
                <w:rFonts w:ascii="Courier New" w:hAnsi="Courier New"/>
                <w:color w:val="1F2025"/>
                <w:sz w:val="17"/>
              </w:rPr>
              <w:br/>
              <w:t xml:space="preserve">    msg += `Hello M.S Fashion Team,\nI am interested in tailoring this bespoke ensemble:\n\n`;</w:t>
            </w:r>
            <w:r>
              <w:rPr>
                <w:rFonts w:ascii="Courier New" w:hAnsi="Courier New"/>
                <w:color w:val="1F2025"/>
                <w:sz w:val="17"/>
              </w:rPr>
              <w:br/>
              <w:t xml:space="preserve">    msg += `*Garment:* ${product.title}\n`;</w:t>
            </w:r>
            <w:r>
              <w:rPr>
                <w:rFonts w:ascii="Courier New" w:hAnsi="Courier New"/>
                <w:color w:val="1F2025"/>
                <w:sz w:val="17"/>
              </w:rPr>
              <w:br/>
              <w:t xml:space="preserve">    msg += `*Reference ID:* ${product.id}\n`;</w:t>
            </w:r>
            <w:r>
              <w:rPr>
                <w:rFonts w:ascii="Courier New" w:hAnsi="Courier New"/>
                <w:color w:val="1F2025"/>
                <w:sz w:val="17"/>
              </w:rPr>
              <w:br/>
              <w:t xml:space="preserve">    msg += `*Category:* ${product.category} (${product.subCategory})\n`;</w:t>
            </w:r>
            <w:r>
              <w:rPr>
                <w:rFonts w:ascii="Courier New" w:hAnsi="Courier New"/>
                <w:color w:val="1F2025"/>
                <w:sz w:val="17"/>
              </w:rPr>
              <w:br/>
              <w:t xml:space="preserve">    msg += `*Base Price:* ${formatINR(product.basePrice)}\n\n`;</w:t>
            </w:r>
            <w:r>
              <w:rPr>
                <w:rFonts w:ascii="Courier New" w:hAnsi="Courier New"/>
                <w:color w:val="1F2025"/>
                <w:sz w:val="17"/>
              </w:rPr>
              <w:br/>
              <w:t xml:space="preserve">    msg += `*Selected Bespoke Accessories:*\n${accList}\n\n`;</w:t>
            </w:r>
            <w:r>
              <w:rPr>
                <w:rFonts w:ascii="Courier New" w:hAnsi="Courier New"/>
                <w:color w:val="1F2025"/>
                <w:sz w:val="17"/>
              </w:rPr>
              <w:br/>
              <w:t xml:space="preserve">    msg += `*Estimated Grand Total:* ${formatINR(grandTotal)}\n\n`;</w:t>
            </w:r>
            <w:r>
              <w:rPr>
                <w:rFonts w:ascii="Courier New" w:hAnsi="Courier New"/>
                <w:color w:val="1F2025"/>
                <w:sz w:val="17"/>
              </w:rPr>
              <w:br/>
            </w:r>
            <w:r>
              <w:rPr>
                <w:rFonts w:ascii="Courier New" w:hAnsi="Courier New"/>
                <w:color w:val="1F2025"/>
                <w:sz w:val="17"/>
              </w:rPr>
              <w:br/>
              <w:t xml:space="preserve">    if (customerName) msg += `*Client Name:* ${customerName}\n`;</w:t>
            </w:r>
            <w:r>
              <w:rPr>
                <w:rFonts w:ascii="Courier New" w:hAnsi="Courier New"/>
                <w:color w:val="1F2025"/>
                <w:sz w:val="17"/>
              </w:rPr>
              <w:br/>
              <w:t xml:space="preserve">    if (customerCity) msg += `*City:* ${customerCity}\n`;</w:t>
            </w:r>
            <w:r>
              <w:rPr>
                <w:rFonts w:ascii="Courier New" w:hAnsi="Courier New"/>
                <w:color w:val="1F2025"/>
                <w:sz w:val="17"/>
              </w:rPr>
              <w:br/>
              <w:t xml:space="preserve">    if (customNotes) msg += `*Customization Notes:* ${customNotes}\n\n`;</w:t>
            </w:r>
            <w:r>
              <w:rPr>
                <w:rFonts w:ascii="Courier New" w:hAnsi="Courier New"/>
                <w:color w:val="1F2025"/>
                <w:sz w:val="17"/>
              </w:rPr>
              <w:br/>
            </w:r>
            <w:r>
              <w:rPr>
                <w:rFonts w:ascii="Courier New" w:hAnsi="Courier New"/>
                <w:color w:val="1F2025"/>
                <w:sz w:val="17"/>
              </w:rPr>
              <w:br/>
              <w:t xml:space="preserve">    msg += `🔗 *View Design on Website:* ${productPageUrl}\n\n`;</w:t>
            </w:r>
            <w:r>
              <w:rPr>
                <w:rFonts w:ascii="Courier New" w:hAnsi="Courier New"/>
                <w:color w:val="1F2025"/>
                <w:sz w:val="17"/>
              </w:rPr>
              <w:br/>
              <w:t xml:space="preserve">    msg += `Please guide me with the measurement process, fabric swatch consultation, and bespoke delivery schedule.`;</w:t>
            </w:r>
            <w:r>
              <w:rPr>
                <w:rFonts w:ascii="Courier New" w:hAnsi="Courier New"/>
                <w:color w:val="1F2025"/>
                <w:sz w:val="17"/>
              </w:rPr>
              <w:br/>
              <w:t xml:space="preserve">    return msg;</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handleWhatsAppClick = async () =&gt; {</w:t>
            </w:r>
            <w:r>
              <w:rPr>
                <w:rFonts w:ascii="Courier New" w:hAnsi="Courier New"/>
                <w:color w:val="1F2025"/>
                <w:sz w:val="17"/>
              </w:rPr>
              <w:br/>
              <w:t xml:space="preserve">    setIsSubmitting(true);</w:t>
            </w:r>
            <w:r>
              <w:rPr>
                <w:rFonts w:ascii="Courier New" w:hAnsi="Courier New"/>
                <w:color w:val="1F2025"/>
                <w:sz w:val="17"/>
              </w:rPr>
              <w:br/>
              <w:t xml:space="preserve">    if (customerName || customerCity) {</w:t>
            </w:r>
            <w:r>
              <w:rPr>
                <w:rFonts w:ascii="Courier New" w:hAnsi="Courier New"/>
                <w:color w:val="1F2025"/>
                <w:sz w:val="17"/>
              </w:rPr>
              <w:br/>
              <w:t xml:space="preserve">      try {</w:t>
            </w:r>
            <w:r>
              <w:rPr>
                <w:rFonts w:ascii="Courier New" w:hAnsi="Courier New"/>
                <w:color w:val="1F2025"/>
                <w:sz w:val="17"/>
              </w:rPr>
              <w:br/>
              <w:t xml:space="preserve">        await api.submitInquiry({</w:t>
            </w:r>
            <w:r>
              <w:rPr>
                <w:rFonts w:ascii="Courier New" w:hAnsi="Courier New"/>
                <w:color w:val="1F2025"/>
                <w:sz w:val="17"/>
              </w:rPr>
              <w:br/>
              <w:t xml:space="preserve">          customerName: customerName || 'Bespoke Client (WhatsApp Direct)',</w:t>
            </w:r>
            <w:r>
              <w:rPr>
                <w:rFonts w:ascii="Courier New" w:hAnsi="Courier New"/>
                <w:color w:val="1F2025"/>
                <w:sz w:val="17"/>
              </w:rPr>
              <w:br/>
              <w:t xml:space="preserve">          customerPhone: 'Via WhatsApp',</w:t>
            </w:r>
            <w:r>
              <w:rPr>
                <w:rFonts w:ascii="Courier New" w:hAnsi="Courier New"/>
                <w:color w:val="1F2025"/>
                <w:sz w:val="17"/>
              </w:rPr>
              <w:br/>
              <w:t xml:space="preserve">          city: customerCity,</w:t>
            </w:r>
          </w:p>
        </w:tc>
      </w:tr>
    </w:tbl>
    <w:p w14:paraId="7FE321CD" w14:textId="77777777" w:rsidR="00790271" w:rsidRDefault="00000000">
      <w:r>
        <w:br w:type="page"/>
      </w:r>
    </w:p>
    <w:p w14:paraId="4794C15D" w14:textId="77777777" w:rsidR="00790271" w:rsidRDefault="00000000">
      <w:pPr>
        <w:spacing w:before="160" w:after="80"/>
      </w:pPr>
      <w:r>
        <w:rPr>
          <w:rFonts w:ascii="Times New Roman" w:hAnsi="Times New Roman"/>
          <w:b/>
          <w:color w:val="5C1A21"/>
        </w:rPr>
        <w:lastRenderedPageBreak/>
        <w:t>PricePanelModal.jsx (Page 3 of 7)</w:t>
      </w:r>
    </w:p>
    <w:tbl>
      <w:tblPr>
        <w:tblW w:w="0" w:type="auto"/>
        <w:jc w:val="center"/>
        <w:tblLook w:val="04A0" w:firstRow="1" w:lastRow="0" w:firstColumn="1" w:lastColumn="0" w:noHBand="0" w:noVBand="1"/>
      </w:tblPr>
      <w:tblGrid>
        <w:gridCol w:w="8669"/>
      </w:tblGrid>
      <w:tr w:rsidR="00790271" w14:paraId="73B65184"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30CAEB6C" w14:textId="77777777" w:rsidR="00790271" w:rsidRDefault="00000000">
            <w:pPr>
              <w:spacing w:before="40" w:after="40" w:line="252" w:lineRule="auto"/>
            </w:pPr>
            <w:r>
              <w:rPr>
                <w:rFonts w:ascii="Courier New" w:hAnsi="Courier New"/>
                <w:color w:val="1F2025"/>
                <w:sz w:val="17"/>
              </w:rPr>
              <w:t xml:space="preserve">          consultationType: 'whatsapp',</w:t>
            </w:r>
            <w:r>
              <w:rPr>
                <w:rFonts w:ascii="Courier New" w:hAnsi="Courier New"/>
                <w:color w:val="1F2025"/>
                <w:sz w:val="17"/>
              </w:rPr>
              <w:br/>
              <w:t xml:space="preserve">          productId: product.id,</w:t>
            </w:r>
            <w:r>
              <w:rPr>
                <w:rFonts w:ascii="Courier New" w:hAnsi="Courier New"/>
                <w:color w:val="1F2025"/>
                <w:sz w:val="17"/>
              </w:rPr>
              <w:br/>
              <w:t xml:space="preserve">          productTitle: product.title,</w:t>
            </w:r>
            <w:r>
              <w:rPr>
                <w:rFonts w:ascii="Courier New" w:hAnsi="Courier New"/>
                <w:color w:val="1F2025"/>
                <w:sz w:val="17"/>
              </w:rPr>
              <w:br/>
              <w:t xml:space="preserve">          selectedAccessories: selectedAccessories.map((a) =&gt; a.name),</w:t>
            </w:r>
            <w:r>
              <w:rPr>
                <w:rFonts w:ascii="Courier New" w:hAnsi="Courier New"/>
                <w:color w:val="1F2025"/>
                <w:sz w:val="17"/>
              </w:rPr>
              <w:br/>
              <w:t xml:space="preserve">          estimatedTotal: grandTotal,</w:t>
            </w:r>
            <w:r>
              <w:rPr>
                <w:rFonts w:ascii="Courier New" w:hAnsi="Courier New"/>
                <w:color w:val="1F2025"/>
                <w:sz w:val="17"/>
              </w:rPr>
              <w:br/>
              <w:t xml:space="preserve">          notes: customNotes</w:t>
            </w:r>
            <w:r>
              <w:rPr>
                <w:rFonts w:ascii="Courier New" w:hAnsi="Courier New"/>
                <w:color w:val="1F2025"/>
                <w:sz w:val="17"/>
              </w:rPr>
              <w:br/>
              <w:t xml:space="preserve">        });</w:t>
            </w:r>
            <w:r>
              <w:rPr>
                <w:rFonts w:ascii="Courier New" w:hAnsi="Courier New"/>
                <w:color w:val="1F2025"/>
                <w:sz w:val="17"/>
              </w:rPr>
              <w:br/>
              <w:t xml:space="preserve">      } catch (err) {</w:t>
            </w:r>
            <w:r>
              <w:rPr>
                <w:rFonts w:ascii="Courier New" w:hAnsi="Courier New"/>
                <w:color w:val="1F2025"/>
                <w:sz w:val="17"/>
              </w:rPr>
              <w:br/>
              <w:t xml:space="preserve">        // Continue</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messageText = buildWhatsAppMessage();</w:t>
            </w:r>
            <w:r>
              <w:rPr>
                <w:rFonts w:ascii="Courier New" w:hAnsi="Courier New"/>
                <w:color w:val="1F2025"/>
                <w:sz w:val="17"/>
              </w:rPr>
              <w:br/>
            </w:r>
            <w:r>
              <w:rPr>
                <w:rFonts w:ascii="Courier New" w:hAnsi="Courier New"/>
                <w:color w:val="1F2025"/>
                <w:sz w:val="17"/>
              </w:rPr>
              <w:br/>
              <w:t xml:space="preserve">    // Clipboard Copy fallback (allows instant Ctrl+V into chat to attach photo directly)</w:t>
            </w:r>
            <w:r>
              <w:rPr>
                <w:rFonts w:ascii="Courier New" w:hAnsi="Courier New"/>
                <w:color w:val="1F2025"/>
                <w:sz w:val="17"/>
              </w:rPr>
              <w:br/>
              <w:t xml:space="preserve">    if (photoUrl &amp;&amp; navigator.clipboard &amp;&amp; window.ClipboardItem) {</w:t>
            </w:r>
            <w:r>
              <w:rPr>
                <w:rFonts w:ascii="Courier New" w:hAnsi="Courier New"/>
                <w:color w:val="1F2025"/>
                <w:sz w:val="17"/>
              </w:rPr>
              <w:br/>
              <w:t xml:space="preserve">      try {</w:t>
            </w:r>
            <w:r>
              <w:rPr>
                <w:rFonts w:ascii="Courier New" w:hAnsi="Courier New"/>
                <w:color w:val="1F2025"/>
                <w:sz w:val="17"/>
              </w:rPr>
              <w:br/>
              <w:t xml:space="preserve">        const response = await fetch(photoUrl);</w:t>
            </w:r>
            <w:r>
              <w:rPr>
                <w:rFonts w:ascii="Courier New" w:hAnsi="Courier New"/>
                <w:color w:val="1F2025"/>
                <w:sz w:val="17"/>
              </w:rPr>
              <w:br/>
              <w:t xml:space="preserve">        if (response.ok) {</w:t>
            </w:r>
            <w:r>
              <w:rPr>
                <w:rFonts w:ascii="Courier New" w:hAnsi="Courier New"/>
                <w:color w:val="1F2025"/>
                <w:sz w:val="17"/>
              </w:rPr>
              <w:br/>
              <w:t xml:space="preserve">          const blob = await response.blob();</w:t>
            </w:r>
            <w:r>
              <w:rPr>
                <w:rFonts w:ascii="Courier New" w:hAnsi="Courier New"/>
                <w:color w:val="1F2025"/>
                <w:sz w:val="17"/>
              </w:rPr>
              <w:br/>
              <w:t xml:space="preserve">          if (blob.type === 'image/png') {</w:t>
            </w:r>
            <w:r>
              <w:rPr>
                <w:rFonts w:ascii="Courier New" w:hAnsi="Courier New"/>
                <w:color w:val="1F2025"/>
                <w:sz w:val="17"/>
              </w:rPr>
              <w:br/>
              <w:t xml:space="preserve">            await navigator.clipboard.write([</w:t>
            </w:r>
            <w:r>
              <w:rPr>
                <w:rFonts w:ascii="Courier New" w:hAnsi="Courier New"/>
                <w:color w:val="1F2025"/>
                <w:sz w:val="17"/>
              </w:rPr>
              <w:br/>
              <w:t xml:space="preserve">              new ClipboardItem({ 'image/png': blob })</w:t>
            </w:r>
            <w:r>
              <w:rPr>
                <w:rFonts w:ascii="Courier New" w:hAnsi="Courier New"/>
                <w:color w:val="1F2025"/>
                <w:sz w:val="17"/>
              </w:rPr>
              <w:br/>
              <w:t xml:space="preserve">            ]);</w:t>
            </w:r>
            <w:r>
              <w:rPr>
                <w:rFonts w:ascii="Courier New" w:hAnsi="Courier New"/>
                <w:color w:val="1F2025"/>
                <w:sz w:val="17"/>
              </w:rPr>
              <w:br/>
              <w:t xml:space="preserve">            setPhotoCopiedToast(true);</w:t>
            </w:r>
            <w:r>
              <w:rPr>
                <w:rFonts w:ascii="Courier New" w:hAnsi="Courier New"/>
                <w:color w:val="1F2025"/>
                <w:sz w:val="17"/>
              </w:rPr>
              <w:br/>
              <w:t xml:space="preserve">            setTimeout(() =&gt; setPhotoCopiedToast(false), 6000);</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 catch (e)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Direct WhatsApp opening strictly to M.S Fashion Master's Number</w:t>
            </w:r>
            <w:r>
              <w:rPr>
                <w:rFonts w:ascii="Courier New" w:hAnsi="Courier New"/>
                <w:color w:val="1F2025"/>
                <w:sz w:val="17"/>
              </w:rPr>
              <w:br/>
              <w:t xml:space="preserve">    const waUrl = getWhatsAppLink(messageText);</w:t>
            </w:r>
            <w:r>
              <w:rPr>
                <w:rFonts w:ascii="Courier New" w:hAnsi="Courier New"/>
                <w:color w:val="1F2025"/>
                <w:sz w:val="17"/>
              </w:rPr>
              <w:br/>
              <w:t xml:space="preserve">    window.open(waUrl, '_blank', 'noopener,noreferrer');</w:t>
            </w:r>
            <w:r>
              <w:rPr>
                <w:rFonts w:ascii="Courier New" w:hAnsi="Courier New"/>
                <w:color w:val="1F2025"/>
                <w:sz w:val="17"/>
              </w:rPr>
              <w:br/>
              <w:t xml:space="preserve">    setIsSubmitting(false);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return (</w:t>
            </w:r>
          </w:p>
        </w:tc>
      </w:tr>
    </w:tbl>
    <w:p w14:paraId="34623981" w14:textId="77777777" w:rsidR="00790271" w:rsidRDefault="00000000">
      <w:r>
        <w:br w:type="page"/>
      </w:r>
    </w:p>
    <w:p w14:paraId="3744C9C7" w14:textId="77777777" w:rsidR="00790271" w:rsidRDefault="00000000">
      <w:pPr>
        <w:spacing w:before="160" w:after="80"/>
      </w:pPr>
      <w:r>
        <w:rPr>
          <w:rFonts w:ascii="Times New Roman" w:hAnsi="Times New Roman"/>
          <w:b/>
          <w:color w:val="5C1A21"/>
        </w:rPr>
        <w:lastRenderedPageBreak/>
        <w:t>PricePanelModal.jsx (Page 4 of 7)</w:t>
      </w:r>
    </w:p>
    <w:tbl>
      <w:tblPr>
        <w:tblW w:w="0" w:type="auto"/>
        <w:jc w:val="center"/>
        <w:tblLook w:val="04A0" w:firstRow="1" w:lastRow="0" w:firstColumn="1" w:lastColumn="0" w:noHBand="0" w:noVBand="1"/>
      </w:tblPr>
      <w:tblGrid>
        <w:gridCol w:w="8669"/>
      </w:tblGrid>
      <w:tr w:rsidR="00790271" w14:paraId="73281B08"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64FDAECF" w14:textId="77777777" w:rsidR="00790271" w:rsidRDefault="00000000">
            <w:pPr>
              <w:spacing w:before="40" w:after="40" w:line="252" w:lineRule="auto"/>
            </w:pPr>
            <w:r>
              <w:rPr>
                <w:rFonts w:ascii="Courier New" w:hAnsi="Courier New"/>
                <w:color w:val="1F2025"/>
                <w:sz w:val="17"/>
              </w:rPr>
              <w:t xml:space="preserve">    &lt;div className="fixed inset-0 z-[9999] overflow-y-auto bg-[#2B211D]/80 backdrop-blur-sm flex items-center justify-center p-3 sm:p-6 animate-fadeIn"&gt;</w:t>
            </w:r>
            <w:r>
              <w:rPr>
                <w:rFonts w:ascii="Courier New" w:hAnsi="Courier New"/>
                <w:color w:val="1F2025"/>
                <w:sz w:val="17"/>
              </w:rPr>
              <w:br/>
              <w:t xml:space="preserve">      &lt;div className="relative w-full max-w-2xl bg-[#FBF6EC] border border-[#A9812F]/40 shadow-2xl rounded-none overflow-hidden my-auto"&gt;</w:t>
            </w:r>
            <w:r>
              <w:rPr>
                <w:rFonts w:ascii="Courier New" w:hAnsi="Courier New"/>
                <w:color w:val="1F2025"/>
                <w:sz w:val="17"/>
              </w:rPr>
              <w:br/>
              <w:t xml:space="preserve">        {/* Header Ribbon */}</w:t>
            </w:r>
            <w:r>
              <w:rPr>
                <w:rFonts w:ascii="Courier New" w:hAnsi="Courier New"/>
                <w:color w:val="1F2025"/>
                <w:sz w:val="17"/>
              </w:rPr>
              <w:br/>
              <w:t xml:space="preserve">        &lt;div className="bg-[#5C1A21] text-[#FBF6EC] p-4 sm:p-5 flex items-center justify-between border-b border-[#A9812F]/30"&gt;</w:t>
            </w:r>
            <w:r>
              <w:rPr>
                <w:rFonts w:ascii="Courier New" w:hAnsi="Courier New"/>
                <w:color w:val="1F2025"/>
                <w:sz w:val="17"/>
              </w:rPr>
              <w:br/>
              <w:t xml:space="preserve">          &lt;div&gt;</w:t>
            </w:r>
            <w:r>
              <w:rPr>
                <w:rFonts w:ascii="Courier New" w:hAnsi="Courier New"/>
                <w:color w:val="1F2025"/>
                <w:sz w:val="17"/>
              </w:rPr>
              <w:br/>
              <w:t xml:space="preserve">            &lt;span className="text-[11px] uppercase tracking-widest text-[#C5A869] font-medium block"&gt;</w:t>
            </w:r>
            <w:r>
              <w:rPr>
                <w:rFonts w:ascii="Courier New" w:hAnsi="Courier New"/>
                <w:color w:val="1F2025"/>
                <w:sz w:val="17"/>
              </w:rPr>
              <w:br/>
              <w:t xml:space="preserve">              Bespoke Price Breakdown &amp; Consultation</w:t>
            </w:r>
            <w:r>
              <w:rPr>
                <w:rFonts w:ascii="Courier New" w:hAnsi="Courier New"/>
                <w:color w:val="1F2025"/>
                <w:sz w:val="17"/>
              </w:rPr>
              <w:br/>
              <w:t xml:space="preserve">            &lt;/span&gt;</w:t>
            </w:r>
            <w:r>
              <w:rPr>
                <w:rFonts w:ascii="Courier New" w:hAnsi="Courier New"/>
                <w:color w:val="1F2025"/>
                <w:sz w:val="17"/>
              </w:rPr>
              <w:br/>
              <w:t xml:space="preserve">            &lt;h2 className="font-serif text-xl sm:text-2xl font-bold text-[#FBF6EC] tracking-wide"&gt;</w:t>
            </w:r>
            <w:r>
              <w:rPr>
                <w:rFonts w:ascii="Courier New" w:hAnsi="Courier New"/>
                <w:color w:val="1F2025"/>
                <w:sz w:val="17"/>
              </w:rPr>
              <w:br/>
              <w:t xml:space="preserve">              {product.title}</w:t>
            </w:r>
            <w:r>
              <w:rPr>
                <w:rFonts w:ascii="Courier New" w:hAnsi="Courier New"/>
                <w:color w:val="1F2025"/>
                <w:sz w:val="17"/>
              </w:rPr>
              <w:br/>
              <w:t xml:space="preserve">            &lt;/h2&gt;</w:t>
            </w:r>
            <w:r>
              <w:rPr>
                <w:rFonts w:ascii="Courier New" w:hAnsi="Courier New"/>
                <w:color w:val="1F2025"/>
                <w:sz w:val="17"/>
              </w:rPr>
              <w:br/>
              <w:t xml:space="preserve">          &lt;/div&gt;</w:t>
            </w:r>
            <w:r>
              <w:rPr>
                <w:rFonts w:ascii="Courier New" w:hAnsi="Courier New"/>
                <w:color w:val="1F2025"/>
                <w:sz w:val="17"/>
              </w:rPr>
              <w:br/>
              <w:t xml:space="preserve">          &lt;button</w:t>
            </w:r>
            <w:r>
              <w:rPr>
                <w:rFonts w:ascii="Courier New" w:hAnsi="Courier New"/>
                <w:color w:val="1F2025"/>
                <w:sz w:val="17"/>
              </w:rPr>
              <w:br/>
              <w:t xml:space="preserve">            onClick={onClose}</w:t>
            </w:r>
            <w:r>
              <w:rPr>
                <w:rFonts w:ascii="Courier New" w:hAnsi="Courier New"/>
                <w:color w:val="1F2025"/>
                <w:sz w:val="17"/>
              </w:rPr>
              <w:br/>
              <w:t xml:space="preserve">            className="p-1.5 text-[#FBF6EC]/80 hover:text-[#FBF6EC] hover:bg-[#461319] rounded-full transition-colors cursor-pointer"</w:t>
            </w:r>
            <w:r>
              <w:rPr>
                <w:rFonts w:ascii="Courier New" w:hAnsi="Courier New"/>
                <w:color w:val="1F2025"/>
                <w:sz w:val="17"/>
              </w:rPr>
              <w:br/>
              <w:t xml:space="preserve">            title="Close panel"</w:t>
            </w:r>
            <w:r>
              <w:rPr>
                <w:rFonts w:ascii="Courier New" w:hAnsi="Courier New"/>
                <w:color w:val="1F2025"/>
                <w:sz w:val="17"/>
              </w:rPr>
              <w:br/>
              <w:t xml:space="preserve">          &gt;</w:t>
            </w:r>
            <w:r>
              <w:rPr>
                <w:rFonts w:ascii="Courier New" w:hAnsi="Courier New"/>
                <w:color w:val="1F2025"/>
                <w:sz w:val="17"/>
              </w:rPr>
              <w:br/>
              <w:t xml:space="preserve">            &lt;X className="w-6 h-6" /&gt;</w:t>
            </w:r>
            <w:r>
              <w:rPr>
                <w:rFonts w:ascii="Courier New" w:hAnsi="Courier New"/>
                <w:color w:val="1F2025"/>
                <w:sz w:val="17"/>
              </w:rPr>
              <w:br/>
              <w:t xml:space="preserve">          &lt;/button&gt;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Modal Body */}</w:t>
            </w:r>
            <w:r>
              <w:rPr>
                <w:rFonts w:ascii="Courier New" w:hAnsi="Courier New"/>
                <w:color w:val="1F2025"/>
                <w:sz w:val="17"/>
              </w:rPr>
              <w:br/>
              <w:t xml:space="preserve">        &lt;div className="p-5 sm:p-6 space-y-5 max-h-[75vh] overflow-y-auto"&gt;</w:t>
            </w:r>
            <w:r>
              <w:rPr>
                <w:rFonts w:ascii="Courier New" w:hAnsi="Courier New"/>
                <w:color w:val="1F2025"/>
                <w:sz w:val="17"/>
              </w:rPr>
              <w:br/>
              <w:t xml:space="preserve">          {/* Garment Visual Header with Photo &amp; Ref */}</w:t>
            </w:r>
            <w:r>
              <w:rPr>
                <w:rFonts w:ascii="Courier New" w:hAnsi="Courier New"/>
                <w:color w:val="1F2025"/>
                <w:sz w:val="17"/>
              </w:rPr>
              <w:br/>
              <w:t xml:space="preserve">          &lt;div className="bg-[#FAF4EB] border border-[#D5C8B5] p-3.5 flex items-center gap-3.5 shadow-xs"&gt;</w:t>
            </w:r>
            <w:r>
              <w:rPr>
                <w:rFonts w:ascii="Courier New" w:hAnsi="Courier New"/>
                <w:color w:val="1F2025"/>
                <w:sz w:val="17"/>
              </w:rPr>
              <w:br/>
              <w:t xml:space="preserve">            {product.realImageUrl ? (</w:t>
            </w:r>
            <w:r>
              <w:rPr>
                <w:rFonts w:ascii="Courier New" w:hAnsi="Courier New"/>
                <w:color w:val="1F2025"/>
                <w:sz w:val="17"/>
              </w:rPr>
              <w:br/>
              <w:t xml:space="preserve">              &lt;div className="w-14 h-20 bg-white border border-[#A9812F]/40 shadow-xs shrink-0 overflow-hidden"&gt;</w:t>
            </w:r>
            <w:r>
              <w:rPr>
                <w:rFonts w:ascii="Courier New" w:hAnsi="Courier New"/>
                <w:color w:val="1F2025"/>
                <w:sz w:val="17"/>
              </w:rPr>
              <w:br/>
              <w:t xml:space="preserve">                &lt;img</w:t>
            </w:r>
            <w:r>
              <w:rPr>
                <w:rFonts w:ascii="Courier New" w:hAnsi="Courier New"/>
                <w:color w:val="1F2025"/>
                <w:sz w:val="17"/>
              </w:rPr>
              <w:br/>
              <w:t xml:space="preserve">                  src={product.realImageUrl}</w:t>
            </w:r>
            <w:r>
              <w:rPr>
                <w:rFonts w:ascii="Courier New" w:hAnsi="Courier New"/>
                <w:color w:val="1F2025"/>
                <w:sz w:val="17"/>
              </w:rPr>
              <w:br/>
              <w:t xml:space="preserve">                  alt={product.title}</w:t>
            </w:r>
            <w:r>
              <w:rPr>
                <w:rFonts w:ascii="Courier New" w:hAnsi="Courier New"/>
                <w:color w:val="1F2025"/>
                <w:sz w:val="17"/>
              </w:rPr>
              <w:br/>
              <w:t xml:space="preserve">                  className="w-full h-full object-contain"</w:t>
            </w:r>
            <w:r>
              <w:rPr>
                <w:rFonts w:ascii="Courier New" w:hAnsi="Courier New"/>
                <w:color w:val="1F2025"/>
                <w:sz w:val="17"/>
              </w:rPr>
              <w:br/>
              <w:t xml:space="preserve">                /&gt;</w:t>
            </w:r>
            <w:r>
              <w:rPr>
                <w:rFonts w:ascii="Courier New" w:hAnsi="Courier New"/>
                <w:color w:val="1F2025"/>
                <w:sz w:val="17"/>
              </w:rPr>
              <w:br/>
              <w:t xml:space="preserve">              &lt;/div&gt;</w:t>
            </w:r>
            <w:r>
              <w:rPr>
                <w:rFonts w:ascii="Courier New" w:hAnsi="Courier New"/>
                <w:color w:val="1F2025"/>
                <w:sz w:val="17"/>
              </w:rPr>
              <w:br/>
              <w:t xml:space="preserve">            ) : (</w:t>
            </w:r>
            <w:r>
              <w:rPr>
                <w:rFonts w:ascii="Courier New" w:hAnsi="Courier New"/>
                <w:color w:val="1F2025"/>
                <w:sz w:val="17"/>
              </w:rPr>
              <w:br/>
              <w:t xml:space="preserve">              &lt;div className="w-14 h-20 bg-[#EAE2D5] border border-[#D5C8B5] flex items-center justify-center text-[9px] text-[#5C1A21] font-mono text-center p-1 shrink-0"&gt;</w:t>
            </w:r>
            <w:r>
              <w:rPr>
                <w:rFonts w:ascii="Courier New" w:hAnsi="Courier New"/>
                <w:color w:val="1F2025"/>
                <w:sz w:val="17"/>
              </w:rPr>
              <w:br/>
              <w:t xml:space="preserve">                Garment</w:t>
            </w:r>
            <w:r>
              <w:rPr>
                <w:rFonts w:ascii="Courier New" w:hAnsi="Courier New"/>
                <w:color w:val="1F2025"/>
                <w:sz w:val="17"/>
              </w:rPr>
              <w:br/>
              <w:t xml:space="preserve">              &lt;/div&gt;</w:t>
            </w:r>
            <w:r>
              <w:rPr>
                <w:rFonts w:ascii="Courier New" w:hAnsi="Courier New"/>
                <w:color w:val="1F2025"/>
                <w:sz w:val="17"/>
              </w:rPr>
              <w:br/>
              <w:t xml:space="preserve">            )}</w:t>
            </w:r>
          </w:p>
        </w:tc>
      </w:tr>
    </w:tbl>
    <w:p w14:paraId="64A1E7F5" w14:textId="77777777" w:rsidR="00790271" w:rsidRDefault="00000000">
      <w:r>
        <w:br w:type="page"/>
      </w:r>
    </w:p>
    <w:p w14:paraId="324C8B21" w14:textId="77777777" w:rsidR="00790271" w:rsidRDefault="00000000">
      <w:pPr>
        <w:spacing w:before="160" w:after="80"/>
      </w:pPr>
      <w:r>
        <w:rPr>
          <w:rFonts w:ascii="Times New Roman" w:hAnsi="Times New Roman"/>
          <w:b/>
          <w:color w:val="5C1A21"/>
        </w:rPr>
        <w:lastRenderedPageBreak/>
        <w:t>PricePanelModal.jsx (Page 5 of 7)</w:t>
      </w:r>
    </w:p>
    <w:tbl>
      <w:tblPr>
        <w:tblW w:w="0" w:type="auto"/>
        <w:jc w:val="center"/>
        <w:tblLook w:val="04A0" w:firstRow="1" w:lastRow="0" w:firstColumn="1" w:lastColumn="0" w:noHBand="0" w:noVBand="1"/>
      </w:tblPr>
      <w:tblGrid>
        <w:gridCol w:w="8669"/>
      </w:tblGrid>
      <w:tr w:rsidR="00790271" w14:paraId="4994A32A"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3D8244C2" w14:textId="77777777" w:rsidR="00790271" w:rsidRDefault="00000000">
            <w:pPr>
              <w:spacing w:before="40" w:after="40" w:line="252" w:lineRule="auto"/>
            </w:pPr>
            <w:r>
              <w:rPr>
                <w:rFonts w:ascii="Courier New" w:hAnsi="Courier New"/>
                <w:color w:val="1F2025"/>
                <w:sz w:val="17"/>
              </w:rPr>
              <w:t xml:space="preserve">            &lt;div className="flex-1 min-w-0 space-y-1"&gt;</w:t>
            </w:r>
            <w:r>
              <w:rPr>
                <w:rFonts w:ascii="Courier New" w:hAnsi="Courier New"/>
                <w:color w:val="1F2025"/>
                <w:sz w:val="17"/>
              </w:rPr>
              <w:br/>
              <w:t xml:space="preserve">              &lt;div className="flex items-center gap-2 flex-wrap"&gt;</w:t>
            </w:r>
            <w:r>
              <w:rPr>
                <w:rFonts w:ascii="Courier New" w:hAnsi="Courier New"/>
                <w:color w:val="1F2025"/>
                <w:sz w:val="17"/>
              </w:rPr>
              <w:br/>
              <w:t xml:space="preserve">                &lt;span className="px-2 py-0.5 bg-[#5C1A21] text-[#FBF6EC] text-[9px] font-bold uppercase tracking-wider rounded"&gt;</w:t>
            </w:r>
            <w:r>
              <w:rPr>
                <w:rFonts w:ascii="Courier New" w:hAnsi="Courier New"/>
                <w:color w:val="1F2025"/>
                <w:sz w:val="17"/>
              </w:rPr>
              <w:br/>
              <w:t xml:space="preserve">                  {product.category}</w:t>
            </w:r>
            <w:r>
              <w:rPr>
                <w:rFonts w:ascii="Courier New" w:hAnsi="Courier New"/>
                <w:color w:val="1F2025"/>
                <w:sz w:val="17"/>
              </w:rPr>
              <w:br/>
              <w:t xml:space="preserve">                &lt;/span&gt;</w:t>
            </w:r>
            <w:r>
              <w:rPr>
                <w:rFonts w:ascii="Courier New" w:hAnsi="Courier New"/>
                <w:color w:val="1F2025"/>
                <w:sz w:val="17"/>
              </w:rPr>
              <w:br/>
              <w:t xml:space="preserve">                &lt;span className="px-1.5 py-0.5 bg-[#EAE2D5] border border-[#C5B49E] text-[#5C1A21] font-mono font-bold text-[10px] rounded"&gt;</w:t>
            </w:r>
            <w:r>
              <w:rPr>
                <w:rFonts w:ascii="Courier New" w:hAnsi="Courier New"/>
                <w:color w:val="1F2025"/>
                <w:sz w:val="17"/>
              </w:rPr>
              <w:br/>
              <w:t xml:space="preserve">                  Ref: {product.id}</w:t>
            </w:r>
            <w:r>
              <w:rPr>
                <w:rFonts w:ascii="Courier New" w:hAnsi="Courier New"/>
                <w:color w:val="1F2025"/>
                <w:sz w:val="17"/>
              </w:rPr>
              <w:br/>
              <w:t xml:space="preserve">                &lt;/span&gt;</w:t>
            </w:r>
            <w:r>
              <w:rPr>
                <w:rFonts w:ascii="Courier New" w:hAnsi="Courier New"/>
                <w:color w:val="1F2025"/>
                <w:sz w:val="17"/>
              </w:rPr>
              <w:br/>
              <w:t xml:space="preserve">              &lt;/div&gt;</w:t>
            </w:r>
            <w:r>
              <w:rPr>
                <w:rFonts w:ascii="Courier New" w:hAnsi="Courier New"/>
                <w:color w:val="1F2025"/>
                <w:sz w:val="17"/>
              </w:rPr>
              <w:br/>
              <w:t xml:space="preserve">              &lt;h4 className="font-serif font-bold text-sm text-[#2B211D] truncate"&gt;</w:t>
            </w:r>
            <w:r>
              <w:rPr>
                <w:rFonts w:ascii="Courier New" w:hAnsi="Courier New"/>
                <w:color w:val="1F2025"/>
                <w:sz w:val="17"/>
              </w:rPr>
              <w:br/>
              <w:t xml:space="preserve">                {product.title}</w:t>
            </w:r>
            <w:r>
              <w:rPr>
                <w:rFonts w:ascii="Courier New" w:hAnsi="Courier New"/>
                <w:color w:val="1F2025"/>
                <w:sz w:val="17"/>
              </w:rPr>
              <w:br/>
              <w:t xml:space="preserve">              &lt;/h4&gt;</w:t>
            </w:r>
            <w:r>
              <w:rPr>
                <w:rFonts w:ascii="Courier New" w:hAnsi="Courier New"/>
                <w:color w:val="1F2025"/>
                <w:sz w:val="17"/>
              </w:rPr>
              <w:br/>
              <w:t xml:space="preserve">              &lt;p className="text-[11px] text-[#25D366] font-medium flex items-center gap-1"&gt;</w:t>
            </w:r>
            <w:r>
              <w:rPr>
                <w:rFonts w:ascii="Courier New" w:hAnsi="Courier New"/>
                <w:color w:val="1F2025"/>
                <w:sz w:val="17"/>
              </w:rPr>
              <w:br/>
              <w:t xml:space="preserve">                &lt;span&gt;✓ Design photo will be attached for WhatsApp&lt;/span&gt;</w:t>
            </w:r>
            <w:r>
              <w:rPr>
                <w:rFonts w:ascii="Courier New" w:hAnsi="Courier New"/>
                <w:color w:val="1F2025"/>
                <w:sz w:val="17"/>
              </w:rPr>
              <w:br/>
              <w:t xml:space="preserve">              &lt;/p&gt;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Price Breakdown Card */}</w:t>
            </w:r>
            <w:r>
              <w:rPr>
                <w:rFonts w:ascii="Courier New" w:hAnsi="Courier New"/>
                <w:color w:val="1F2025"/>
                <w:sz w:val="17"/>
              </w:rPr>
              <w:br/>
              <w:t xml:space="preserve">          &lt;div className="bg-[#F4ECE1] border border-[#E5D9C5] p-4 sm:p-5"&gt;</w:t>
            </w:r>
            <w:r>
              <w:rPr>
                <w:rFonts w:ascii="Courier New" w:hAnsi="Courier New"/>
                <w:color w:val="1F2025"/>
                <w:sz w:val="17"/>
              </w:rPr>
              <w:br/>
              <w:t xml:space="preserve">            &lt;h3 className="font-serif font-bold text-base text-[#5C1A21] uppercase tracking-wider pb-2 border-b border-[#E5D9C5] mb-3 flex items-center justify-between"&gt;</w:t>
            </w:r>
            <w:r>
              <w:rPr>
                <w:rFonts w:ascii="Courier New" w:hAnsi="Courier New"/>
                <w:color w:val="1F2025"/>
                <w:sz w:val="17"/>
              </w:rPr>
              <w:br/>
              <w:t xml:space="preserve">              &lt;span&gt;Cost Summary&lt;/span&gt;</w:t>
            </w:r>
            <w:r>
              <w:rPr>
                <w:rFonts w:ascii="Courier New" w:hAnsi="Courier New"/>
                <w:color w:val="1F2025"/>
                <w:sz w:val="17"/>
              </w:rPr>
              <w:br/>
              <w:t xml:space="preserve">              &lt;span className="text-xs font-sans font-normal text-[#8A796F]"&gt;</w:t>
            </w:r>
            <w:r>
              <w:rPr>
                <w:rFonts w:ascii="Courier New" w:hAnsi="Courier New"/>
                <w:color w:val="1F2025"/>
                <w:sz w:val="17"/>
              </w:rPr>
              <w:br/>
              <w:t xml:space="preserve">                Handcrafted Tailoring</w:t>
            </w:r>
            <w:r>
              <w:rPr>
                <w:rFonts w:ascii="Courier New" w:hAnsi="Courier New"/>
                <w:color w:val="1F2025"/>
                <w:sz w:val="17"/>
              </w:rPr>
              <w:br/>
              <w:t xml:space="preserve">              &lt;/span&gt;</w:t>
            </w:r>
            <w:r>
              <w:rPr>
                <w:rFonts w:ascii="Courier New" w:hAnsi="Courier New"/>
                <w:color w:val="1F2025"/>
                <w:sz w:val="17"/>
              </w:rPr>
              <w:br/>
              <w:t xml:space="preserve">            &lt;/h3&gt;</w:t>
            </w:r>
            <w:r>
              <w:rPr>
                <w:rFonts w:ascii="Courier New" w:hAnsi="Courier New"/>
                <w:color w:val="1F2025"/>
                <w:sz w:val="17"/>
              </w:rPr>
              <w:br/>
            </w:r>
            <w:r>
              <w:rPr>
                <w:rFonts w:ascii="Courier New" w:hAnsi="Courier New"/>
                <w:color w:val="1F2025"/>
                <w:sz w:val="17"/>
              </w:rPr>
              <w:br/>
              <w:t xml:space="preserve">            {/* Base Price Row */}</w:t>
            </w:r>
            <w:r>
              <w:rPr>
                <w:rFonts w:ascii="Courier New" w:hAnsi="Courier New"/>
                <w:color w:val="1F2025"/>
                <w:sz w:val="17"/>
              </w:rPr>
              <w:br/>
              <w:t xml:space="preserve">            &lt;div className="flex items-center justify-between py-2 border-b border-[#E5D9C5]/60 text-sm"&gt;</w:t>
            </w:r>
            <w:r>
              <w:rPr>
                <w:rFonts w:ascii="Courier New" w:hAnsi="Courier New"/>
                <w:color w:val="1F2025"/>
                <w:sz w:val="17"/>
              </w:rPr>
              <w:br/>
              <w:t xml:space="preserve">              &lt;div className="flex flex-col"&gt;</w:t>
            </w:r>
            <w:r>
              <w:rPr>
                <w:rFonts w:ascii="Courier New" w:hAnsi="Courier New"/>
                <w:color w:val="1F2025"/>
                <w:sz w:val="17"/>
              </w:rPr>
              <w:br/>
              <w:t xml:space="preserve">                &lt;span className="font-medium text-[#2B211D]"&gt;Base Garment Crafting&lt;/span&gt;</w:t>
            </w:r>
            <w:r>
              <w:rPr>
                <w:rFonts w:ascii="Courier New" w:hAnsi="Courier New"/>
                <w:color w:val="1F2025"/>
                <w:sz w:val="17"/>
              </w:rPr>
              <w:br/>
              <w:t xml:space="preserve">                &lt;span className="text-xs text-[#7A6E65]"&gt;{product.fabric} • {product.embroidery}&lt;/span&gt;</w:t>
            </w:r>
            <w:r>
              <w:rPr>
                <w:rFonts w:ascii="Courier New" w:hAnsi="Courier New"/>
                <w:color w:val="1F2025"/>
                <w:sz w:val="17"/>
              </w:rPr>
              <w:br/>
              <w:t xml:space="preserve">              &lt;/div&gt;</w:t>
            </w:r>
            <w:r>
              <w:rPr>
                <w:rFonts w:ascii="Courier New" w:hAnsi="Courier New"/>
                <w:color w:val="1F2025"/>
                <w:sz w:val="17"/>
              </w:rPr>
              <w:br/>
              <w:t xml:space="preserve">              &lt;span className="font-serif font-bold text-base text-[#2B211D]"&gt;</w:t>
            </w:r>
            <w:r>
              <w:rPr>
                <w:rFonts w:ascii="Courier New" w:hAnsi="Courier New"/>
                <w:color w:val="1F2025"/>
                <w:sz w:val="17"/>
              </w:rPr>
              <w:br/>
              <w:t xml:space="preserve">                {formatINR(product.basePrice)}</w:t>
            </w:r>
            <w:r>
              <w:rPr>
                <w:rFonts w:ascii="Courier New" w:hAnsi="Courier New"/>
                <w:color w:val="1F2025"/>
                <w:sz w:val="17"/>
              </w:rPr>
              <w:br/>
              <w:t xml:space="preserve">              &lt;/span&gt;</w:t>
            </w:r>
            <w:r>
              <w:rPr>
                <w:rFonts w:ascii="Courier New" w:hAnsi="Courier New"/>
                <w:color w:val="1F2025"/>
                <w:sz w:val="17"/>
              </w:rPr>
              <w:br/>
              <w:t xml:space="preserve">            &lt;/div&gt;</w:t>
            </w:r>
            <w:r>
              <w:rPr>
                <w:rFonts w:ascii="Courier New" w:hAnsi="Courier New"/>
                <w:color w:val="1F2025"/>
                <w:sz w:val="17"/>
              </w:rPr>
              <w:br/>
            </w:r>
          </w:p>
        </w:tc>
      </w:tr>
    </w:tbl>
    <w:p w14:paraId="6644502E" w14:textId="77777777" w:rsidR="00790271" w:rsidRDefault="00000000">
      <w:r>
        <w:br w:type="page"/>
      </w:r>
    </w:p>
    <w:p w14:paraId="65C4F151" w14:textId="77777777" w:rsidR="00790271" w:rsidRDefault="00000000">
      <w:pPr>
        <w:spacing w:before="160" w:after="80"/>
      </w:pPr>
      <w:r>
        <w:rPr>
          <w:rFonts w:ascii="Times New Roman" w:hAnsi="Times New Roman"/>
          <w:b/>
          <w:color w:val="5C1A21"/>
        </w:rPr>
        <w:lastRenderedPageBreak/>
        <w:t>PricePanelModal.jsx (Page 6 of 7)</w:t>
      </w:r>
    </w:p>
    <w:tbl>
      <w:tblPr>
        <w:tblW w:w="0" w:type="auto"/>
        <w:jc w:val="center"/>
        <w:tblLook w:val="04A0" w:firstRow="1" w:lastRow="0" w:firstColumn="1" w:lastColumn="0" w:noHBand="0" w:noVBand="1"/>
      </w:tblPr>
      <w:tblGrid>
        <w:gridCol w:w="8669"/>
      </w:tblGrid>
      <w:tr w:rsidR="00790271" w14:paraId="45ABBFD9"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4F6A8CE3" w14:textId="77777777" w:rsidR="00790271" w:rsidRDefault="00000000">
            <w:pPr>
              <w:spacing w:before="40" w:after="40" w:line="252" w:lineRule="auto"/>
            </w:pPr>
            <w:r>
              <w:rPr>
                <w:rFonts w:ascii="Courier New" w:hAnsi="Courier New"/>
                <w:color w:val="1F2025"/>
                <w:sz w:val="17"/>
              </w:rPr>
              <w:t xml:space="preserve">            {/* Selected Accessories Items */}</w:t>
            </w:r>
            <w:r>
              <w:rPr>
                <w:rFonts w:ascii="Courier New" w:hAnsi="Courier New"/>
                <w:color w:val="1F2025"/>
                <w:sz w:val="17"/>
              </w:rPr>
              <w:br/>
              <w:t xml:space="preserve">            {selectedAccessories.length &gt; 0 ? (</w:t>
            </w:r>
            <w:r>
              <w:rPr>
                <w:rFonts w:ascii="Courier New" w:hAnsi="Courier New"/>
                <w:color w:val="1F2025"/>
                <w:sz w:val="17"/>
              </w:rPr>
              <w:br/>
              <w:t xml:space="preserve">              &lt;div className="py-2 space-y-1.5 border-b border-[#E5D9C5]/60"&gt;</w:t>
            </w:r>
            <w:r>
              <w:rPr>
                <w:rFonts w:ascii="Courier New" w:hAnsi="Courier New"/>
                <w:color w:val="1F2025"/>
                <w:sz w:val="17"/>
              </w:rPr>
              <w:br/>
              <w:t xml:space="preserve">                &lt;span className="text-xs font-semibold uppercase tracking-wider text-[#8F6B24] block"&gt;</w:t>
            </w:r>
            <w:r>
              <w:rPr>
                <w:rFonts w:ascii="Courier New" w:hAnsi="Courier New"/>
                <w:color w:val="1F2025"/>
                <w:sz w:val="17"/>
              </w:rPr>
              <w:br/>
              <w:t xml:space="preserve">                  Bespoke Accessories Included:</w:t>
            </w:r>
            <w:r>
              <w:rPr>
                <w:rFonts w:ascii="Courier New" w:hAnsi="Courier New"/>
                <w:color w:val="1F2025"/>
                <w:sz w:val="17"/>
              </w:rPr>
              <w:br/>
              <w:t xml:space="preserve">                &lt;/span&gt;</w:t>
            </w:r>
            <w:r>
              <w:rPr>
                <w:rFonts w:ascii="Courier New" w:hAnsi="Courier New"/>
                <w:color w:val="1F2025"/>
                <w:sz w:val="17"/>
              </w:rPr>
              <w:br/>
              <w:t xml:space="preserve">                {selectedAccessories.map((acc) =&gt; (</w:t>
            </w:r>
            <w:r>
              <w:rPr>
                <w:rFonts w:ascii="Courier New" w:hAnsi="Courier New"/>
                <w:color w:val="1F2025"/>
                <w:sz w:val="17"/>
              </w:rPr>
              <w:br/>
              <w:t xml:space="preserve">                  &lt;div key={acc.key} className="flex items-center justify-between text-xs sm:text-sm pl-2"&gt;</w:t>
            </w:r>
            <w:r>
              <w:rPr>
                <w:rFonts w:ascii="Courier New" w:hAnsi="Courier New"/>
                <w:color w:val="1F2025"/>
                <w:sz w:val="17"/>
              </w:rPr>
              <w:br/>
              <w:t xml:space="preserve">                    &lt;span className="text-[#4A3E38] flex items-center gap-1.5"&gt;</w:t>
            </w:r>
            <w:r>
              <w:rPr>
                <w:rFonts w:ascii="Courier New" w:hAnsi="Courier New"/>
                <w:color w:val="1F2025"/>
                <w:sz w:val="17"/>
              </w:rPr>
              <w:br/>
              <w:t xml:space="preserve">                      &lt;Check className="w-3.5 h-3.5 text-[#5C1A21]" /&gt;</w:t>
            </w:r>
            <w:r>
              <w:rPr>
                <w:rFonts w:ascii="Courier New" w:hAnsi="Courier New"/>
                <w:color w:val="1F2025"/>
                <w:sz w:val="17"/>
              </w:rPr>
              <w:br/>
              <w:t xml:space="preserve">                      {acc.name}</w:t>
            </w:r>
            <w:r>
              <w:rPr>
                <w:rFonts w:ascii="Courier New" w:hAnsi="Courier New"/>
                <w:color w:val="1F2025"/>
                <w:sz w:val="17"/>
              </w:rPr>
              <w:br/>
              <w:t xml:space="preserve">                    &lt;/span&gt;</w:t>
            </w:r>
            <w:r>
              <w:rPr>
                <w:rFonts w:ascii="Courier New" w:hAnsi="Courier New"/>
                <w:color w:val="1F2025"/>
                <w:sz w:val="17"/>
              </w:rPr>
              <w:br/>
              <w:t xml:space="preserve">                    &lt;span className="font-medium text-[#5C1A21]"&gt;</w:t>
            </w:r>
            <w:r>
              <w:rPr>
                <w:rFonts w:ascii="Courier New" w:hAnsi="Courier New"/>
                <w:color w:val="1F2025"/>
                <w:sz w:val="17"/>
              </w:rPr>
              <w:br/>
              <w:t xml:space="preserve">                      +{formatINR(acc.price)}</w:t>
            </w:r>
            <w:r>
              <w:rPr>
                <w:rFonts w:ascii="Courier New" w:hAnsi="Courier New"/>
                <w:color w:val="1F2025"/>
                <w:sz w:val="17"/>
              </w:rPr>
              <w:br/>
              <w:t xml:space="preserve">                    &lt;/span&gt;</w:t>
            </w:r>
            <w:r>
              <w:rPr>
                <w:rFonts w:ascii="Courier New" w:hAnsi="Courier New"/>
                <w:color w:val="1F2025"/>
                <w:sz w:val="17"/>
              </w:rPr>
              <w:br/>
              <w:t xml:space="preserve">                  &lt;/div&gt;</w:t>
            </w:r>
            <w:r>
              <w:rPr>
                <w:rFonts w:ascii="Courier New" w:hAnsi="Courier New"/>
                <w:color w:val="1F2025"/>
                <w:sz w:val="17"/>
              </w:rPr>
              <w:br/>
              <w:t xml:space="preserve">                ))}</w:t>
            </w:r>
            <w:r>
              <w:rPr>
                <w:rFonts w:ascii="Courier New" w:hAnsi="Courier New"/>
                <w:color w:val="1F2025"/>
                <w:sz w:val="17"/>
              </w:rPr>
              <w:br/>
              <w:t xml:space="preserve">              &lt;/div&gt;</w:t>
            </w:r>
            <w:r>
              <w:rPr>
                <w:rFonts w:ascii="Courier New" w:hAnsi="Courier New"/>
                <w:color w:val="1F2025"/>
                <w:sz w:val="17"/>
              </w:rPr>
              <w:br/>
              <w:t xml:space="preserve">            ) : (</w:t>
            </w:r>
            <w:r>
              <w:rPr>
                <w:rFonts w:ascii="Courier New" w:hAnsi="Courier New"/>
                <w:color w:val="1F2025"/>
                <w:sz w:val="17"/>
              </w:rPr>
              <w:br/>
              <w:t xml:space="preserve">              &lt;div className="py-2.5 text-xs text-[#8A7D74] italic border-b border-[#E5D9C5]/60"&gt;</w:t>
            </w:r>
            <w:r>
              <w:rPr>
                <w:rFonts w:ascii="Courier New" w:hAnsi="Courier New"/>
                <w:color w:val="1F2025"/>
                <w:sz w:val="17"/>
              </w:rPr>
              <w:br/>
              <w:t xml:space="preserve">                No extra accessories selected. (You can toggle accessories on the product page).</w:t>
            </w:r>
            <w:r>
              <w:rPr>
                <w:rFonts w:ascii="Courier New" w:hAnsi="Courier New"/>
                <w:color w:val="1F2025"/>
                <w:sz w:val="17"/>
              </w:rPr>
              <w:br/>
              <w:t xml:space="preserve">              &lt;/div&gt;</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Running Total Row */}</w:t>
            </w:r>
            <w:r>
              <w:rPr>
                <w:rFonts w:ascii="Courier New" w:hAnsi="Courier New"/>
                <w:color w:val="1F2025"/>
                <w:sz w:val="17"/>
              </w:rPr>
              <w:br/>
              <w:t xml:space="preserve">            &lt;div className="flex items-center justify-between pt-3 mt-1"&gt;</w:t>
            </w:r>
            <w:r>
              <w:rPr>
                <w:rFonts w:ascii="Courier New" w:hAnsi="Courier New"/>
                <w:color w:val="1F2025"/>
                <w:sz w:val="17"/>
              </w:rPr>
              <w:br/>
              <w:t xml:space="preserve">              &lt;div&gt;</w:t>
            </w:r>
            <w:r>
              <w:rPr>
                <w:rFonts w:ascii="Courier New" w:hAnsi="Courier New"/>
                <w:color w:val="1F2025"/>
                <w:sz w:val="17"/>
              </w:rPr>
              <w:br/>
              <w:t xml:space="preserve">                &lt;span className="font-serif font-bold text-lg sm:text-xl text-[#5C1A21]"&gt;</w:t>
            </w:r>
            <w:r>
              <w:rPr>
                <w:rFonts w:ascii="Courier New" w:hAnsi="Courier New"/>
                <w:color w:val="1F2025"/>
                <w:sz w:val="17"/>
              </w:rPr>
              <w:br/>
              <w:t xml:space="preserve">                  Estimated Grand Total:</w:t>
            </w:r>
            <w:r>
              <w:rPr>
                <w:rFonts w:ascii="Courier New" w:hAnsi="Courier New"/>
                <w:color w:val="1F2025"/>
                <w:sz w:val="17"/>
              </w:rPr>
              <w:br/>
              <w:t xml:space="preserve">                &lt;/span&gt;</w:t>
            </w:r>
            <w:r>
              <w:rPr>
                <w:rFonts w:ascii="Courier New" w:hAnsi="Courier New"/>
                <w:color w:val="1F2025"/>
                <w:sz w:val="17"/>
              </w:rPr>
              <w:br/>
              <w:t xml:space="preserve">                &lt;span className="block text-[11px] text-[#7A6E65]"&gt;</w:t>
            </w:r>
            <w:r>
              <w:rPr>
                <w:rFonts w:ascii="Courier New" w:hAnsi="Courier New"/>
                <w:color w:val="1F2025"/>
                <w:sz w:val="17"/>
              </w:rPr>
              <w:br/>
              <w:t xml:space="preserve">                  Inclusive of master tailor fittings &amp; hand craftsmanship</w:t>
            </w:r>
            <w:r>
              <w:rPr>
                <w:rFonts w:ascii="Courier New" w:hAnsi="Courier New"/>
                <w:color w:val="1F2025"/>
                <w:sz w:val="17"/>
              </w:rPr>
              <w:br/>
              <w:t xml:space="preserve">                &lt;/span&gt;</w:t>
            </w:r>
            <w:r>
              <w:rPr>
                <w:rFonts w:ascii="Courier New" w:hAnsi="Courier New"/>
                <w:color w:val="1F2025"/>
                <w:sz w:val="17"/>
              </w:rPr>
              <w:br/>
              <w:t xml:space="preserve">              &lt;/div&gt;</w:t>
            </w:r>
            <w:r>
              <w:rPr>
                <w:rFonts w:ascii="Courier New" w:hAnsi="Courier New"/>
                <w:color w:val="1F2025"/>
                <w:sz w:val="17"/>
              </w:rPr>
              <w:br/>
              <w:t xml:space="preserve">              &lt;div className="text-right"&gt;</w:t>
            </w:r>
            <w:r>
              <w:rPr>
                <w:rFonts w:ascii="Courier New" w:hAnsi="Courier New"/>
                <w:color w:val="1F2025"/>
                <w:sz w:val="17"/>
              </w:rPr>
              <w:br/>
              <w:t xml:space="preserve">                &lt;span className="font-serif font-bold text-2xl sm:text-3xl text-[#5C1A21]"&gt;</w:t>
            </w:r>
            <w:r>
              <w:rPr>
                <w:rFonts w:ascii="Courier New" w:hAnsi="Courier New"/>
                <w:color w:val="1F2025"/>
                <w:sz w:val="17"/>
              </w:rPr>
              <w:br/>
              <w:t xml:space="preserve">                  {formatINR(grandTotal)}</w:t>
            </w:r>
            <w:r>
              <w:rPr>
                <w:rFonts w:ascii="Courier New" w:hAnsi="Courier New"/>
                <w:color w:val="1F2025"/>
                <w:sz w:val="17"/>
              </w:rPr>
              <w:br/>
              <w:t xml:space="preserve">                &lt;/span&gt;</w:t>
            </w:r>
          </w:p>
        </w:tc>
      </w:tr>
    </w:tbl>
    <w:p w14:paraId="68EBCA6F" w14:textId="77777777" w:rsidR="00790271" w:rsidRDefault="00000000">
      <w:r>
        <w:br w:type="page"/>
      </w:r>
    </w:p>
    <w:p w14:paraId="38C20607" w14:textId="77777777" w:rsidR="00790271" w:rsidRDefault="00000000">
      <w:pPr>
        <w:spacing w:before="160" w:after="80"/>
      </w:pPr>
      <w:r>
        <w:rPr>
          <w:rFonts w:ascii="Times New Roman" w:hAnsi="Times New Roman"/>
          <w:b/>
          <w:color w:val="5C1A21"/>
        </w:rPr>
        <w:lastRenderedPageBreak/>
        <w:t>PricePanelModal.jsx (Page 7 of 7)</w:t>
      </w:r>
    </w:p>
    <w:tbl>
      <w:tblPr>
        <w:tblW w:w="0" w:type="auto"/>
        <w:jc w:val="center"/>
        <w:tblLook w:val="04A0" w:firstRow="1" w:lastRow="0" w:firstColumn="1" w:lastColumn="0" w:noHBand="0" w:noVBand="1"/>
      </w:tblPr>
      <w:tblGrid>
        <w:gridCol w:w="8669"/>
      </w:tblGrid>
      <w:tr w:rsidR="00790271" w14:paraId="44BB0BAF"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066DFE22" w14:textId="77777777" w:rsidR="00790271" w:rsidRDefault="00000000">
            <w:pPr>
              <w:spacing w:before="40" w:after="40" w:line="252" w:lineRule="auto"/>
            </w:pPr>
            <w:r>
              <w:rPr>
                <w:rFonts w:ascii="Courier New" w:hAnsi="Courier New"/>
                <w:color w:val="1F2025"/>
                <w:sz w:val="17"/>
              </w:rPr>
              <w:t xml:space="preserve">              &lt;/div&gt;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Bespoke Assurance Banner */}</w:t>
            </w:r>
            <w:r>
              <w:rPr>
                <w:rFonts w:ascii="Courier New" w:hAnsi="Courier New"/>
                <w:color w:val="1F2025"/>
                <w:sz w:val="17"/>
              </w:rPr>
              <w:br/>
              <w:t xml:space="preserve">          &lt;div className="grid grid-cols-1 sm:grid-cols-3 gap-3 text-xs text-[#52443C] bg-[#ECE2D2]/50 p-3.5 border border-[#E0D4C0]"&gt;</w:t>
            </w:r>
            <w:r>
              <w:rPr>
                <w:rFonts w:ascii="Courier New" w:hAnsi="Courier New"/>
                <w:color w:val="1F2025"/>
                <w:sz w:val="17"/>
              </w:rPr>
              <w:br/>
              <w:t xml:space="preserve">            &lt;div className="flex items-center gap-2"&gt;</w:t>
            </w:r>
            <w:r>
              <w:rPr>
                <w:rFonts w:ascii="Courier New" w:hAnsi="Courier New"/>
                <w:color w:val="1F2025"/>
                <w:sz w:val="17"/>
              </w:rPr>
              <w:br/>
              <w:t xml:space="preserve">              &lt;ShieldCheck className="w-4 h-4 text-[#A9812F] shrink-0" /&gt;</w:t>
            </w:r>
            <w:r>
              <w:rPr>
                <w:rFonts w:ascii="Courier New" w:hAnsi="Courier New"/>
                <w:color w:val="1F2025"/>
                <w:sz w:val="17"/>
              </w:rPr>
              <w:br/>
              <w:t xml:space="preserve">              &lt;span&gt;100% Custom Fit Guarantee&lt;/span&gt;</w:t>
            </w:r>
            <w:r>
              <w:rPr>
                <w:rFonts w:ascii="Courier New" w:hAnsi="Courier New"/>
                <w:color w:val="1F2025"/>
                <w:sz w:val="17"/>
              </w:rPr>
              <w:br/>
              <w:t xml:space="preserve">            &lt;/div&gt;</w:t>
            </w:r>
            <w:r>
              <w:rPr>
                <w:rFonts w:ascii="Courier New" w:hAnsi="Courier New"/>
                <w:color w:val="1F2025"/>
                <w:sz w:val="17"/>
              </w:rPr>
              <w:br/>
              <w:t xml:space="preserve">            &lt;div className="flex items-center gap-2"&gt;</w:t>
            </w:r>
            <w:r>
              <w:rPr>
                <w:rFonts w:ascii="Courier New" w:hAnsi="Courier New"/>
                <w:color w:val="1F2025"/>
                <w:sz w:val="17"/>
              </w:rPr>
              <w:br/>
              <w:t xml:space="preserve">              &lt;Sparkles className="w-4 h-4 text-[#A9812F] shrink-0" /&gt;</w:t>
            </w:r>
            <w:r>
              <w:rPr>
                <w:rFonts w:ascii="Courier New" w:hAnsi="Courier New"/>
                <w:color w:val="1F2025"/>
                <w:sz w:val="17"/>
              </w:rPr>
              <w:br/>
              <w:t xml:space="preserve">              &lt;span&gt;Pure Handloom Fabrics&lt;/span&gt;</w:t>
            </w:r>
            <w:r>
              <w:rPr>
                <w:rFonts w:ascii="Courier New" w:hAnsi="Courier New"/>
                <w:color w:val="1F2025"/>
                <w:sz w:val="17"/>
              </w:rPr>
              <w:br/>
              <w:t xml:space="preserve">            &lt;/div&gt;</w:t>
            </w:r>
            <w:r>
              <w:rPr>
                <w:rFonts w:ascii="Courier New" w:hAnsi="Courier New"/>
                <w:color w:val="1F2025"/>
                <w:sz w:val="17"/>
              </w:rPr>
              <w:br/>
              <w:t xml:space="preserve">            &lt;div className="flex items-center gap-2"&gt;</w:t>
            </w:r>
            <w:r>
              <w:rPr>
                <w:rFonts w:ascii="Courier New" w:hAnsi="Courier New"/>
                <w:color w:val="1F2025"/>
                <w:sz w:val="17"/>
              </w:rPr>
              <w:br/>
              <w:t xml:space="preserve">              &lt;Calendar className="w-4 h-4 text-[#A9812F] shrink-0" /&gt;</w:t>
            </w:r>
            <w:r>
              <w:rPr>
                <w:rFonts w:ascii="Courier New" w:hAnsi="Courier New"/>
                <w:color w:val="1F2025"/>
                <w:sz w:val="17"/>
              </w:rPr>
              <w:br/>
              <w:t xml:space="preserve">              &lt;span&gt;Delivery in {product.leadTime || '15-20 Days'}&lt;/span&gt;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 Client Details Input Fields (Clean, without the heading text) */}</w:t>
            </w:r>
            <w:r>
              <w:rPr>
                <w:rFonts w:ascii="Courier New" w:hAnsi="Courier New"/>
                <w:color w:val="1F2025"/>
                <w:sz w:val="17"/>
              </w:rPr>
              <w:br/>
              <w:t xml:space="preserve">          &lt;div className="space-y-3 pt-1"&gt;</w:t>
            </w:r>
            <w:r>
              <w:rPr>
                <w:rFonts w:ascii="Courier New" w:hAnsi="Courier New"/>
                <w:color w:val="1F2025"/>
                <w:sz w:val="17"/>
              </w:rPr>
              <w:br/>
              <w:t xml:space="preserve">            &lt;div className="grid grid-cols-1 sm:grid-cols-2 gap-3"&gt;</w:t>
            </w:r>
            <w:r>
              <w:rPr>
                <w:rFonts w:ascii="Courier New" w:hAnsi="Courier New"/>
                <w:color w:val="1F2025"/>
                <w:sz w:val="17"/>
              </w:rPr>
              <w:br/>
              <w:t xml:space="preserve">              &lt;div&gt;</w:t>
            </w:r>
            <w:r>
              <w:rPr>
                <w:rFonts w:ascii="Courier New" w:hAnsi="Courier New"/>
                <w:color w:val="1F2025"/>
                <w:sz w:val="17"/>
              </w:rPr>
              <w:br/>
              <w:t xml:space="preserve">                &lt;label className="block text-xs font-medium text-[#4A3E38] mb-1"&gt;Your Name&lt;/label&gt;</w:t>
            </w:r>
            <w:r>
              <w:rPr>
                <w:rFonts w:ascii="Courier New" w:hAnsi="Courier New"/>
                <w:color w:val="1F2025"/>
                <w:sz w:val="17"/>
              </w:rPr>
              <w:br/>
              <w:t xml:space="preserve">                &lt;div className="relative"&gt;</w:t>
            </w:r>
            <w:r>
              <w:rPr>
                <w:rFonts w:ascii="Courier New" w:hAnsi="Courier New"/>
                <w:color w:val="1F2025"/>
                <w:sz w:val="17"/>
              </w:rPr>
              <w:br/>
              <w:t xml:space="preserve">                  &lt;User className="w-3.5 h-3.5 text-[#A9812F] absolute left-3 top-3" /&gt;</w:t>
            </w:r>
            <w:r>
              <w:rPr>
                <w:rFonts w:ascii="Courier New" w:hAnsi="Courier New"/>
                <w:color w:val="1F2025"/>
                <w:sz w:val="17"/>
              </w:rPr>
              <w:br/>
              <w:t xml:space="preserve">                  &lt;input</w:t>
            </w:r>
            <w:r>
              <w:rPr>
                <w:rFonts w:ascii="Courier New" w:hAnsi="Courier New"/>
                <w:color w:val="1F2025"/>
                <w:sz w:val="17"/>
              </w:rPr>
              <w:br/>
              <w:t xml:space="preserve">                    type="text"</w:t>
            </w:r>
            <w:r>
              <w:rPr>
                <w:rFonts w:ascii="Courier New" w:hAnsi="Courier New"/>
                <w:color w:val="1F2025"/>
                <w:sz w:val="17"/>
              </w:rPr>
              <w:br/>
              <w:t xml:space="preserve">                    value={customerName}</w:t>
            </w:r>
            <w:r>
              <w:rPr>
                <w:rFonts w:ascii="Courier New" w:hAnsi="Courier New"/>
                <w:color w:val="1F2025"/>
                <w:sz w:val="17"/>
              </w:rPr>
              <w:br/>
              <w:t xml:space="preserve">                    onChange={(e) =&gt; setCustomerName(e.target.value)}</w:t>
            </w:r>
            <w:r>
              <w:rPr>
                <w:rFonts w:ascii="Courier New" w:hAnsi="Courier New"/>
                <w:color w:val="1F2025"/>
                <w:sz w:val="17"/>
              </w:rPr>
              <w:br/>
              <w:t xml:space="preserve">                    placeholder="e.g. Rahul Sharma"</w:t>
            </w:r>
            <w:r>
              <w:rPr>
                <w:rFonts w:ascii="Courier New" w:hAnsi="Courier New"/>
                <w:color w:val="1F2025"/>
                <w:sz w:val="17"/>
              </w:rPr>
              <w:br/>
              <w:t xml:space="preserve">                    className="w-full bg-[#FFFFFF] border border-[#D5C8B5] pl-8 pr-3 py-2 text-sm text-[#2B211D] focus:outline-none focus:border-[#5C1A21]"</w:t>
            </w:r>
            <w:r>
              <w:rPr>
                <w:rFonts w:ascii="Courier New" w:hAnsi="Courier New"/>
                <w:color w:val="1F2025"/>
                <w:sz w:val="17"/>
              </w:rPr>
              <w:br/>
              <w:t xml:space="preserve">                  /&gt;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r>
            <w:r>
              <w:rPr>
                <w:rFonts w:ascii="Courier New" w:hAnsi="Courier New"/>
                <w:color w:val="1F2025"/>
                <w:sz w:val="17"/>
              </w:rPr>
              <w:br/>
              <w:t xml:space="preserve">              &lt;div&gt;</w:t>
            </w:r>
          </w:p>
        </w:tc>
      </w:tr>
    </w:tbl>
    <w:p w14:paraId="56BC0E4B" w14:textId="77777777" w:rsidR="00790271" w:rsidRDefault="00000000">
      <w:r>
        <w:br w:type="page"/>
      </w:r>
    </w:p>
    <w:p w14:paraId="077D254C" w14:textId="77777777" w:rsidR="00790271" w:rsidRDefault="00000000">
      <w:pPr>
        <w:spacing w:before="200" w:after="80"/>
      </w:pPr>
      <w:r>
        <w:rPr>
          <w:rFonts w:ascii="Times New Roman" w:hAnsi="Times New Roman"/>
          <w:b/>
          <w:color w:val="000000"/>
          <w:sz w:val="24"/>
        </w:rPr>
        <w:lastRenderedPageBreak/>
        <w:t>6.3.2 Backend</w:t>
      </w:r>
    </w:p>
    <w:p w14:paraId="670C841D" w14:textId="77777777" w:rsidR="00790271" w:rsidRDefault="00000000">
      <w:r>
        <w:br w:type="page"/>
      </w:r>
    </w:p>
    <w:p w14:paraId="66352C84" w14:textId="77777777" w:rsidR="00790271" w:rsidRDefault="00000000">
      <w:pPr>
        <w:spacing w:before="160" w:after="80"/>
      </w:pPr>
      <w:r>
        <w:rPr>
          <w:rFonts w:ascii="Times New Roman" w:hAnsi="Times New Roman"/>
          <w:b/>
          <w:color w:val="5C1A21"/>
        </w:rPr>
        <w:lastRenderedPageBreak/>
        <w:t>inquiryRoutes.js (Page 1 of 8)</w:t>
      </w:r>
    </w:p>
    <w:tbl>
      <w:tblPr>
        <w:tblW w:w="0" w:type="auto"/>
        <w:jc w:val="center"/>
        <w:tblLook w:val="04A0" w:firstRow="1" w:lastRow="0" w:firstColumn="1" w:lastColumn="0" w:noHBand="0" w:noVBand="1"/>
      </w:tblPr>
      <w:tblGrid>
        <w:gridCol w:w="8669"/>
      </w:tblGrid>
      <w:tr w:rsidR="00790271" w14:paraId="27127949"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20F9B7F2" w14:textId="77777777" w:rsidR="00790271" w:rsidRDefault="00000000">
            <w:pPr>
              <w:spacing w:before="40" w:after="40" w:line="252" w:lineRule="auto"/>
            </w:pPr>
            <w:r>
              <w:rPr>
                <w:rFonts w:ascii="Courier New" w:hAnsi="Courier New"/>
                <w:color w:val="1F2025"/>
                <w:sz w:val="17"/>
              </w:rPr>
              <w:t>import express from 'express';</w:t>
            </w:r>
            <w:r>
              <w:rPr>
                <w:rFonts w:ascii="Courier New" w:hAnsi="Courier New"/>
                <w:color w:val="1F2025"/>
                <w:sz w:val="17"/>
              </w:rPr>
              <w:br/>
              <w:t>import fs from 'fs';</w:t>
            </w:r>
            <w:r>
              <w:rPr>
                <w:rFonts w:ascii="Courier New" w:hAnsi="Courier New"/>
                <w:color w:val="1F2025"/>
                <w:sz w:val="17"/>
              </w:rPr>
              <w:br/>
              <w:t>import path from 'path';</w:t>
            </w:r>
            <w:r>
              <w:rPr>
                <w:rFonts w:ascii="Courier New" w:hAnsi="Courier New"/>
                <w:color w:val="1F2025"/>
                <w:sz w:val="17"/>
              </w:rPr>
              <w:br/>
              <w:t>import { fileURLToPath } from 'url';</w:t>
            </w:r>
            <w:r>
              <w:rPr>
                <w:rFonts w:ascii="Courier New" w:hAnsi="Courier New"/>
                <w:color w:val="1F2025"/>
                <w:sz w:val="17"/>
              </w:rPr>
              <w:br/>
              <w:t>import Inquiry from '../models/Inquiry.js';</w:t>
            </w:r>
            <w:r>
              <w:rPr>
                <w:rFonts w:ascii="Courier New" w:hAnsi="Courier New"/>
                <w:color w:val="1F2025"/>
                <w:sz w:val="17"/>
              </w:rPr>
              <w:br/>
              <w:t>import { getDbStatus } from '../config/db.js';</w:t>
            </w:r>
            <w:r>
              <w:rPr>
                <w:rFonts w:ascii="Courier New" w:hAnsi="Courier New"/>
                <w:color w:val="1F2025"/>
                <w:sz w:val="17"/>
              </w:rPr>
              <w:br/>
              <w:t>import { sendOtpEmail } from '../services/mailer.js';</w:t>
            </w:r>
            <w:r>
              <w:rPr>
                <w:rFonts w:ascii="Courier New" w:hAnsi="Courier New"/>
                <w:color w:val="1F2025"/>
                <w:sz w:val="17"/>
              </w:rPr>
              <w:br/>
            </w:r>
            <w:r>
              <w:rPr>
                <w:rFonts w:ascii="Courier New" w:hAnsi="Courier New"/>
                <w:color w:val="1F2025"/>
                <w:sz w:val="17"/>
              </w:rPr>
              <w:br/>
              <w:t>const router = express.Router();</w:t>
            </w:r>
            <w:r>
              <w:rPr>
                <w:rFonts w:ascii="Courier New" w:hAnsi="Courier New"/>
                <w:color w:val="1F2025"/>
                <w:sz w:val="17"/>
              </w:rPr>
              <w:br/>
              <w:t>const __filename = fileURLToPath(import.meta.url);</w:t>
            </w:r>
            <w:r>
              <w:rPr>
                <w:rFonts w:ascii="Courier New" w:hAnsi="Courier New"/>
                <w:color w:val="1F2025"/>
                <w:sz w:val="17"/>
              </w:rPr>
              <w:br/>
              <w:t>const __dirname = path.dirname(__filename);</w:t>
            </w:r>
            <w:r>
              <w:rPr>
                <w:rFonts w:ascii="Courier New" w:hAnsi="Courier New"/>
                <w:color w:val="1F2025"/>
                <w:sz w:val="17"/>
              </w:rPr>
              <w:br/>
              <w:t>const inquiriesFilePath = path.resolve(__dirname, '..', 'data', 'dynamicInquiries.json');</w:t>
            </w:r>
            <w:r>
              <w:rPr>
                <w:rFonts w:ascii="Courier New" w:hAnsi="Courier New"/>
                <w:color w:val="1F2025"/>
                <w:sz w:val="17"/>
              </w:rPr>
              <w:br/>
            </w:r>
            <w:r>
              <w:rPr>
                <w:rFonts w:ascii="Courier New" w:hAnsi="Courier New"/>
                <w:color w:val="1F2025"/>
                <w:sz w:val="17"/>
              </w:rPr>
              <w:br/>
              <w:t>// Memory store fallback with disk persistence so appointments are never lost</w:t>
            </w:r>
            <w:r>
              <w:rPr>
                <w:rFonts w:ascii="Courier New" w:hAnsi="Courier New"/>
                <w:color w:val="1F2025"/>
                <w:sz w:val="17"/>
              </w:rPr>
              <w:br/>
              <w:t>export const inMemoryInquiries = [];</w:t>
            </w:r>
            <w:r>
              <w:rPr>
                <w:rFonts w:ascii="Courier New" w:hAnsi="Courier New"/>
                <w:color w:val="1F2025"/>
                <w:sz w:val="17"/>
              </w:rPr>
              <w:br/>
            </w:r>
            <w:r>
              <w:rPr>
                <w:rFonts w:ascii="Courier New" w:hAnsi="Courier New"/>
                <w:color w:val="1F2025"/>
                <w:sz w:val="17"/>
              </w:rPr>
              <w:br/>
              <w:t>try {</w:t>
            </w:r>
            <w:r>
              <w:rPr>
                <w:rFonts w:ascii="Courier New" w:hAnsi="Courier New"/>
                <w:color w:val="1F2025"/>
                <w:sz w:val="17"/>
              </w:rPr>
              <w:br/>
              <w:t xml:space="preserve">  if (fs.existsSync(inquiriesFilePath)) {</w:t>
            </w:r>
            <w:r>
              <w:rPr>
                <w:rFonts w:ascii="Courier New" w:hAnsi="Courier New"/>
                <w:color w:val="1F2025"/>
                <w:sz w:val="17"/>
              </w:rPr>
              <w:br/>
              <w:t xml:space="preserve">    const raw = fs.readFileSync(inquiriesFilePath, 'utf8');</w:t>
            </w:r>
            <w:r>
              <w:rPr>
                <w:rFonts w:ascii="Courier New" w:hAnsi="Courier New"/>
                <w:color w:val="1F2025"/>
                <w:sz w:val="17"/>
              </w:rPr>
              <w:br/>
              <w:t xml:space="preserve">    const parsed = JSON.parse(raw);</w:t>
            </w:r>
            <w:r>
              <w:rPr>
                <w:rFonts w:ascii="Courier New" w:hAnsi="Courier New"/>
                <w:color w:val="1F2025"/>
                <w:sz w:val="17"/>
              </w:rPr>
              <w:br/>
              <w:t xml:space="preserve">    if (Array.isArray(parsed)) {</w:t>
            </w:r>
            <w:r>
              <w:rPr>
                <w:rFonts w:ascii="Courier New" w:hAnsi="Courier New"/>
                <w:color w:val="1F2025"/>
                <w:sz w:val="17"/>
              </w:rPr>
              <w:br/>
              <w:t xml:space="preserve">      inMemoryInquiries.push(...parsed);</w:t>
            </w:r>
            <w:r>
              <w:rPr>
                <w:rFonts w:ascii="Courier New" w:hAnsi="Courier New"/>
                <w:color w:val="1F2025"/>
                <w:sz w:val="17"/>
              </w:rPr>
              <w:br/>
              <w:t xml:space="preserve">      console.log(`[INQUIRIES] Loaded ${inMemoryInquiries.length} appointments from dynamicInquiries.json`);</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catch (e) {</w:t>
            </w:r>
            <w:r>
              <w:rPr>
                <w:rFonts w:ascii="Courier New" w:hAnsi="Courier New"/>
                <w:color w:val="1F2025"/>
                <w:sz w:val="17"/>
              </w:rPr>
              <w:br/>
              <w:t xml:space="preserve">  console.warn('[INQUIRIES] Notice loading dynamicInquiries.json:', e.message);</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export const persistInquiries = () =&gt; {</w:t>
            </w:r>
            <w:r>
              <w:rPr>
                <w:rFonts w:ascii="Courier New" w:hAnsi="Courier New"/>
                <w:color w:val="1F2025"/>
                <w:sz w:val="17"/>
              </w:rPr>
              <w:br/>
              <w:t xml:space="preserve">  try {</w:t>
            </w:r>
            <w:r>
              <w:rPr>
                <w:rFonts w:ascii="Courier New" w:hAnsi="Courier New"/>
                <w:color w:val="1F2025"/>
                <w:sz w:val="17"/>
              </w:rPr>
              <w:br/>
              <w:t xml:space="preserve">    fs.writeFileSync(inquiriesFilePath, JSON.stringify(inMemoryInquiries, null, 2), 'utf8');</w:t>
            </w:r>
            <w:r>
              <w:rPr>
                <w:rFonts w:ascii="Courier New" w:hAnsi="Courier New"/>
                <w:color w:val="1F2025"/>
                <w:sz w:val="17"/>
              </w:rPr>
              <w:br/>
              <w:t xml:space="preserve">  } catch (e) {</w:t>
            </w:r>
            <w:r>
              <w:rPr>
                <w:rFonts w:ascii="Courier New" w:hAnsi="Courier New"/>
                <w:color w:val="1F2025"/>
                <w:sz w:val="17"/>
              </w:rPr>
              <w:br/>
              <w:t xml:space="preserve">    console.error('[INQUIRIES ERROR] Failed to save dynamicInquiries.json:', e.message);</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export const getInquiriesList = () =&gt; {</w:t>
            </w:r>
          </w:p>
        </w:tc>
      </w:tr>
    </w:tbl>
    <w:p w14:paraId="0AC3AC1B" w14:textId="77777777" w:rsidR="00790271" w:rsidRDefault="00000000">
      <w:r>
        <w:br w:type="page"/>
      </w:r>
    </w:p>
    <w:p w14:paraId="0FAE3F55" w14:textId="77777777" w:rsidR="00790271" w:rsidRDefault="00000000">
      <w:pPr>
        <w:spacing w:before="160" w:after="80"/>
      </w:pPr>
      <w:r>
        <w:rPr>
          <w:rFonts w:ascii="Times New Roman" w:hAnsi="Times New Roman"/>
          <w:b/>
          <w:color w:val="5C1A21"/>
        </w:rPr>
        <w:lastRenderedPageBreak/>
        <w:t>inquiryRoutes.js (Page 2 of 8)</w:t>
      </w:r>
    </w:p>
    <w:tbl>
      <w:tblPr>
        <w:tblW w:w="0" w:type="auto"/>
        <w:jc w:val="center"/>
        <w:tblLook w:val="04A0" w:firstRow="1" w:lastRow="0" w:firstColumn="1" w:lastColumn="0" w:noHBand="0" w:noVBand="1"/>
      </w:tblPr>
      <w:tblGrid>
        <w:gridCol w:w="8669"/>
      </w:tblGrid>
      <w:tr w:rsidR="00790271" w14:paraId="32B7544A"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2AC06A36" w14:textId="77777777" w:rsidR="00790271" w:rsidRDefault="00000000">
            <w:pPr>
              <w:spacing w:before="40" w:after="40" w:line="252" w:lineRule="auto"/>
            </w:pPr>
            <w:r>
              <w:rPr>
                <w:rFonts w:ascii="Courier New" w:hAnsi="Courier New"/>
                <w:color w:val="1F2025"/>
                <w:sz w:val="17"/>
              </w:rPr>
              <w:t xml:space="preserve">  if (inMemoryInquiries.length === 0 &amp;&amp; fs.existsSync(inquiriesFilePath)) {</w:t>
            </w:r>
            <w:r>
              <w:rPr>
                <w:rFonts w:ascii="Courier New" w:hAnsi="Courier New"/>
                <w:color w:val="1F2025"/>
                <w:sz w:val="17"/>
              </w:rPr>
              <w:br/>
              <w:t xml:space="preserve">    try {</w:t>
            </w:r>
            <w:r>
              <w:rPr>
                <w:rFonts w:ascii="Courier New" w:hAnsi="Courier New"/>
                <w:color w:val="1F2025"/>
                <w:sz w:val="17"/>
              </w:rPr>
              <w:br/>
              <w:t xml:space="preserve">      const raw = fs.readFileSync(inquiriesFilePath, 'utf8');</w:t>
            </w:r>
            <w:r>
              <w:rPr>
                <w:rFonts w:ascii="Courier New" w:hAnsi="Courier New"/>
                <w:color w:val="1F2025"/>
                <w:sz w:val="17"/>
              </w:rPr>
              <w:br/>
              <w:t xml:space="preserve">      const parsed = JSON.parse(raw);</w:t>
            </w:r>
            <w:r>
              <w:rPr>
                <w:rFonts w:ascii="Courier New" w:hAnsi="Courier New"/>
                <w:color w:val="1F2025"/>
                <w:sz w:val="17"/>
              </w:rPr>
              <w:br/>
              <w:t xml:space="preserve">      if (Array.isArray(parsed) &amp;&amp; parsed.length &gt; 0) {</w:t>
            </w:r>
            <w:r>
              <w:rPr>
                <w:rFonts w:ascii="Courier New" w:hAnsi="Courier New"/>
                <w:color w:val="1F2025"/>
                <w:sz w:val="17"/>
              </w:rPr>
              <w:br/>
              <w:t xml:space="preserve">        inMemoryInquiries.push(...parsed);</w:t>
            </w:r>
            <w:r>
              <w:rPr>
                <w:rFonts w:ascii="Courier New" w:hAnsi="Courier New"/>
                <w:color w:val="1F2025"/>
                <w:sz w:val="17"/>
              </w:rPr>
              <w:br/>
              <w:t xml:space="preserve">      }</w:t>
            </w:r>
            <w:r>
              <w:rPr>
                <w:rFonts w:ascii="Courier New" w:hAnsi="Courier New"/>
                <w:color w:val="1F2025"/>
                <w:sz w:val="17"/>
              </w:rPr>
              <w:br/>
              <w:t xml:space="preserve">    } catch (e) {}</w:t>
            </w:r>
            <w:r>
              <w:rPr>
                <w:rFonts w:ascii="Courier New" w:hAnsi="Courier New"/>
                <w:color w:val="1F2025"/>
                <w:sz w:val="17"/>
              </w:rPr>
              <w:br/>
              <w:t xml:space="preserve">  }</w:t>
            </w:r>
            <w:r>
              <w:rPr>
                <w:rFonts w:ascii="Courier New" w:hAnsi="Courier New"/>
                <w:color w:val="1F2025"/>
                <w:sz w:val="17"/>
              </w:rPr>
              <w:br/>
              <w:t xml:space="preserve">  return inMemoryInquiries;</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In-memory store for OTPs: email -&gt; { otp, expiresAt, attempts, verified }</w:t>
            </w:r>
            <w:r>
              <w:rPr>
                <w:rFonts w:ascii="Courier New" w:hAnsi="Courier New"/>
                <w:color w:val="1F2025"/>
                <w:sz w:val="17"/>
              </w:rPr>
              <w:br/>
              <w:t>const otpStore = new Map();</w:t>
            </w:r>
            <w:r>
              <w:rPr>
                <w:rFonts w:ascii="Courier New" w:hAnsi="Courier New"/>
                <w:color w:val="1F2025"/>
                <w:sz w:val="17"/>
              </w:rPr>
              <w:br/>
            </w:r>
            <w:r>
              <w:rPr>
                <w:rFonts w:ascii="Courier New" w:hAnsi="Courier New"/>
                <w:color w:val="1F2025"/>
                <w:sz w:val="17"/>
              </w:rPr>
              <w:br/>
              <w:t>// POST /api/inquiries/send-otp - Generate &amp; send email verification OTP</w:t>
            </w:r>
            <w:r>
              <w:rPr>
                <w:rFonts w:ascii="Courier New" w:hAnsi="Courier New"/>
                <w:color w:val="1F2025"/>
                <w:sz w:val="17"/>
              </w:rPr>
              <w:br/>
              <w:t>router.post('/send-otp', async (req, res) =&gt; {</w:t>
            </w:r>
            <w:r>
              <w:rPr>
                <w:rFonts w:ascii="Courier New" w:hAnsi="Courier New"/>
                <w:color w:val="1F2025"/>
                <w:sz w:val="17"/>
              </w:rPr>
              <w:br/>
              <w:t xml:space="preserve">  try {</w:t>
            </w:r>
            <w:r>
              <w:rPr>
                <w:rFonts w:ascii="Courier New" w:hAnsi="Courier New"/>
                <w:color w:val="1F2025"/>
                <w:sz w:val="17"/>
              </w:rPr>
              <w:br/>
              <w:t xml:space="preserve">    const { email, customerName } = req.body;</w:t>
            </w:r>
            <w:r>
              <w:rPr>
                <w:rFonts w:ascii="Courier New" w:hAnsi="Courier New"/>
                <w:color w:val="1F2025"/>
                <w:sz w:val="17"/>
              </w:rPr>
              <w:br/>
              <w:t xml:space="preserve">    const normalizedEmail = (email || '').toLowerCase().trim();</w:t>
            </w:r>
            <w:r>
              <w:rPr>
                <w:rFonts w:ascii="Courier New" w:hAnsi="Courier New"/>
                <w:color w:val="1F2025"/>
                <w:sz w:val="17"/>
              </w:rPr>
              <w:br/>
              <w:t xml:space="preserve">    const emailRegex = /^[^\s@]+@[^\s@]+\.[^\s@]+$/;</w:t>
            </w:r>
            <w:r>
              <w:rPr>
                <w:rFonts w:ascii="Courier New" w:hAnsi="Courier New"/>
                <w:color w:val="1F2025"/>
                <w:sz w:val="17"/>
              </w:rPr>
              <w:br/>
            </w:r>
            <w:r>
              <w:rPr>
                <w:rFonts w:ascii="Courier New" w:hAnsi="Courier New"/>
                <w:color w:val="1F2025"/>
                <w:sz w:val="17"/>
              </w:rPr>
              <w:br/>
              <w:t xml:space="preserve">    if (!normalizedEmail || !emailRegex.test(normalizedEmail)) {</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'Please provide a valid royal email address (e.g. name@gmail.com).'</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Check if an OTP was recently sent (prevent flooding within 20s)</w:t>
            </w:r>
            <w:r>
              <w:rPr>
                <w:rFonts w:ascii="Courier New" w:hAnsi="Courier New"/>
                <w:color w:val="1F2025"/>
                <w:sz w:val="17"/>
              </w:rPr>
              <w:br/>
              <w:t xml:space="preserve">    const existing = otpStore.get(normalizedEmail);</w:t>
            </w:r>
            <w:r>
              <w:rPr>
                <w:rFonts w:ascii="Courier New" w:hAnsi="Courier New"/>
                <w:color w:val="1F2025"/>
                <w:sz w:val="17"/>
              </w:rPr>
              <w:br/>
              <w:t xml:space="preserve">    if (existing &amp;&amp; existing.createdAt &amp;&amp; (Date.now() - existing.createdAt &lt; 20000)) {</w:t>
            </w:r>
            <w:r>
              <w:rPr>
                <w:rFonts w:ascii="Courier New" w:hAnsi="Courier New"/>
                <w:color w:val="1F2025"/>
                <w:sz w:val="17"/>
              </w:rPr>
              <w:br/>
              <w:t xml:space="preserve">      const waitSeconds = Math.ceil((20000 - (Date.now() - existing.createdAt)) / 1000);</w:t>
            </w:r>
            <w:r>
              <w:rPr>
                <w:rFonts w:ascii="Courier New" w:hAnsi="Courier New"/>
                <w:color w:val="1F2025"/>
                <w:sz w:val="17"/>
              </w:rPr>
              <w:br/>
              <w:t xml:space="preserve">      return res.status(429).json({</w:t>
            </w:r>
            <w:r>
              <w:rPr>
                <w:rFonts w:ascii="Courier New" w:hAnsi="Courier New"/>
                <w:color w:val="1F2025"/>
                <w:sz w:val="17"/>
              </w:rPr>
              <w:br/>
              <w:t xml:space="preserve">        success: false,</w:t>
            </w:r>
            <w:r>
              <w:rPr>
                <w:rFonts w:ascii="Courier New" w:hAnsi="Courier New"/>
                <w:color w:val="1F2025"/>
                <w:sz w:val="17"/>
              </w:rPr>
              <w:br/>
              <w:t xml:space="preserve">        message: `Please wait ${waitSeconds} seconds before requesting a new OTP code.`</w:t>
            </w:r>
            <w:r>
              <w:rPr>
                <w:rFonts w:ascii="Courier New" w:hAnsi="Courier New"/>
                <w:color w:val="1F2025"/>
                <w:sz w:val="17"/>
              </w:rPr>
              <w:br/>
              <w:t xml:space="preserve">      });</w:t>
            </w:r>
            <w:r>
              <w:rPr>
                <w:rFonts w:ascii="Courier New" w:hAnsi="Courier New"/>
                <w:color w:val="1F2025"/>
                <w:sz w:val="17"/>
              </w:rPr>
              <w:br/>
              <w:t xml:space="preserve">    }</w:t>
            </w:r>
          </w:p>
        </w:tc>
      </w:tr>
    </w:tbl>
    <w:p w14:paraId="3E2956FA" w14:textId="77777777" w:rsidR="00790271" w:rsidRDefault="00000000">
      <w:r>
        <w:br w:type="page"/>
      </w:r>
    </w:p>
    <w:p w14:paraId="52FA8238" w14:textId="77777777" w:rsidR="00790271" w:rsidRDefault="00000000">
      <w:pPr>
        <w:spacing w:before="160" w:after="80"/>
      </w:pPr>
      <w:r>
        <w:rPr>
          <w:rFonts w:ascii="Times New Roman" w:hAnsi="Times New Roman"/>
          <w:b/>
          <w:color w:val="5C1A21"/>
        </w:rPr>
        <w:lastRenderedPageBreak/>
        <w:t>inquiryRoutes.js (Page 3 of 8)</w:t>
      </w:r>
    </w:p>
    <w:tbl>
      <w:tblPr>
        <w:tblW w:w="0" w:type="auto"/>
        <w:jc w:val="center"/>
        <w:tblLook w:val="04A0" w:firstRow="1" w:lastRow="0" w:firstColumn="1" w:lastColumn="0" w:noHBand="0" w:noVBand="1"/>
      </w:tblPr>
      <w:tblGrid>
        <w:gridCol w:w="8669"/>
      </w:tblGrid>
      <w:tr w:rsidR="00790271" w14:paraId="334FAAB7"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6F629088" w14:textId="77777777" w:rsidR="00790271" w:rsidRDefault="00000000">
            <w:pPr>
              <w:spacing w:before="40" w:after="40" w:line="252" w:lineRule="auto"/>
            </w:pPr>
            <w:r>
              <w:rPr>
                <w:rFonts w:ascii="Courier New" w:hAnsi="Courier New"/>
                <w:color w:val="1F2025"/>
                <w:sz w:val="17"/>
              </w:rPr>
              <w:br/>
              <w:t xml:space="preserve">    // Generate 6-digit numeric OTP</w:t>
            </w:r>
            <w:r>
              <w:rPr>
                <w:rFonts w:ascii="Courier New" w:hAnsi="Courier New"/>
                <w:color w:val="1F2025"/>
                <w:sz w:val="17"/>
              </w:rPr>
              <w:br/>
              <w:t xml:space="preserve">    const otp = Math.floor(100000 + Math.random() * 900000).toString();</w:t>
            </w:r>
            <w:r>
              <w:rPr>
                <w:rFonts w:ascii="Courier New" w:hAnsi="Courier New"/>
                <w:color w:val="1F2025"/>
                <w:sz w:val="17"/>
              </w:rPr>
              <w:br/>
            </w:r>
            <w:r>
              <w:rPr>
                <w:rFonts w:ascii="Courier New" w:hAnsi="Courier New"/>
                <w:color w:val="1F2025"/>
                <w:sz w:val="17"/>
              </w:rPr>
              <w:br/>
              <w:t xml:space="preserve">    otpStore.set(normalizedEmail, {</w:t>
            </w:r>
            <w:r>
              <w:rPr>
                <w:rFonts w:ascii="Courier New" w:hAnsi="Courier New"/>
                <w:color w:val="1F2025"/>
                <w:sz w:val="17"/>
              </w:rPr>
              <w:br/>
              <w:t xml:space="preserve">      otp,</w:t>
            </w:r>
            <w:r>
              <w:rPr>
                <w:rFonts w:ascii="Courier New" w:hAnsi="Courier New"/>
                <w:color w:val="1F2025"/>
                <w:sz w:val="17"/>
              </w:rPr>
              <w:br/>
              <w:t xml:space="preserve">      createdAt: Date.now(),</w:t>
            </w:r>
            <w:r>
              <w:rPr>
                <w:rFonts w:ascii="Courier New" w:hAnsi="Courier New"/>
                <w:color w:val="1F2025"/>
                <w:sz w:val="17"/>
              </w:rPr>
              <w:br/>
              <w:t xml:space="preserve">      expiresAt: Date.now() + 10 * 60 * 1000, // 10 minutes</w:t>
            </w:r>
            <w:r>
              <w:rPr>
                <w:rFonts w:ascii="Courier New" w:hAnsi="Courier New"/>
                <w:color w:val="1F2025"/>
                <w:sz w:val="17"/>
              </w:rPr>
              <w:br/>
              <w:t xml:space="preserve">      attempts: 0,</w:t>
            </w:r>
            <w:r>
              <w:rPr>
                <w:rFonts w:ascii="Courier New" w:hAnsi="Courier New"/>
                <w:color w:val="1F2025"/>
                <w:sz w:val="17"/>
              </w:rPr>
              <w:br/>
              <w:t xml:space="preserve">      verified: false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sendResult = await sendOtpEmail(normalizedEmail, customerName || 'Royal Guest', otp);</w:t>
            </w:r>
            <w:r>
              <w:rPr>
                <w:rFonts w:ascii="Courier New" w:hAnsi="Courier New"/>
                <w:color w:val="1F2025"/>
                <w:sz w:val="17"/>
              </w:rPr>
              <w:br/>
            </w:r>
            <w:r>
              <w:rPr>
                <w:rFonts w:ascii="Courier New" w:hAnsi="Courier New"/>
                <w:color w:val="1F2025"/>
                <w:sz w:val="17"/>
              </w:rPr>
              <w:br/>
              <w:t xml:space="preserve">    res.json({</w:t>
            </w:r>
            <w:r>
              <w:rPr>
                <w:rFonts w:ascii="Courier New" w:hAnsi="Courier New"/>
                <w:color w:val="1F2025"/>
                <w:sz w:val="17"/>
              </w:rPr>
              <w:br/>
              <w:t xml:space="preserve">      success: true,</w:t>
            </w:r>
            <w:r>
              <w:rPr>
                <w:rFonts w:ascii="Courier New" w:hAnsi="Courier New"/>
                <w:color w:val="1F2025"/>
                <w:sz w:val="17"/>
              </w:rPr>
              <w:br/>
              <w:t xml:space="preserve">      message: sendResult.message || 'Verification OTP sent to your email.',</w:t>
            </w:r>
            <w:r>
              <w:rPr>
                <w:rFonts w:ascii="Courier New" w:hAnsi="Courier New"/>
                <w:color w:val="1F2025"/>
                <w:sz w:val="17"/>
              </w:rPr>
              <w:br/>
              <w:t xml:space="preserve">      mode: sendResult.mode,</w:t>
            </w:r>
            <w:r>
              <w:rPr>
                <w:rFonts w:ascii="Courier New" w:hAnsi="Courier New"/>
                <w:color w:val="1F2025"/>
                <w:sz w:val="17"/>
              </w:rPr>
              <w:br/>
              <w:t xml:space="preserve">      devOtp: sendResult.devOtp</w:t>
            </w:r>
            <w:r>
              <w:rPr>
                <w:rFonts w:ascii="Courier New" w:hAnsi="Courier New"/>
                <w:color w:val="1F2025"/>
                <w:sz w:val="17"/>
              </w:rPr>
              <w:br/>
              <w:t xml:space="preserve">    });</w:t>
            </w:r>
            <w:r>
              <w:rPr>
                <w:rFonts w:ascii="Courier New" w:hAnsi="Courier New"/>
                <w:color w:val="1F2025"/>
                <w:sz w:val="17"/>
              </w:rPr>
              <w:br/>
              <w:t xml:space="preserve">  } catch (error) {</w:t>
            </w:r>
            <w:r>
              <w:rPr>
                <w:rFonts w:ascii="Courier New" w:hAnsi="Courier New"/>
                <w:color w:val="1F2025"/>
                <w:sz w:val="17"/>
              </w:rPr>
              <w:br/>
              <w:t xml:space="preserve">    console.error('Error generating OTP:', error);</w:t>
            </w:r>
            <w:r>
              <w:rPr>
                <w:rFonts w:ascii="Courier New" w:hAnsi="Courier New"/>
                <w:color w:val="1F2025"/>
                <w:sz w:val="17"/>
              </w:rPr>
              <w:br/>
              <w:t xml:space="preserve">    res.status(500).json({ success: false, message: 'Server error generating verification code.' });</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POST /api/inquiries/verify-otp - Verify the entered OTP code</w:t>
            </w:r>
            <w:r>
              <w:rPr>
                <w:rFonts w:ascii="Courier New" w:hAnsi="Courier New"/>
                <w:color w:val="1F2025"/>
                <w:sz w:val="17"/>
              </w:rPr>
              <w:br/>
              <w:t>router.post('/verify-otp', (req, res) =&gt; {</w:t>
            </w:r>
            <w:r>
              <w:rPr>
                <w:rFonts w:ascii="Courier New" w:hAnsi="Courier New"/>
                <w:color w:val="1F2025"/>
                <w:sz w:val="17"/>
              </w:rPr>
              <w:br/>
              <w:t xml:space="preserve">  try {</w:t>
            </w:r>
            <w:r>
              <w:rPr>
                <w:rFonts w:ascii="Courier New" w:hAnsi="Courier New"/>
                <w:color w:val="1F2025"/>
                <w:sz w:val="17"/>
              </w:rPr>
              <w:br/>
              <w:t xml:space="preserve">    const { email, otp } = req.body;</w:t>
            </w:r>
            <w:r>
              <w:rPr>
                <w:rFonts w:ascii="Courier New" w:hAnsi="Courier New"/>
                <w:color w:val="1F2025"/>
                <w:sz w:val="17"/>
              </w:rPr>
              <w:br/>
              <w:t xml:space="preserve">    const normalizedEmail = (email || '').toLowerCase().trim();</w:t>
            </w:r>
            <w:r>
              <w:rPr>
                <w:rFonts w:ascii="Courier New" w:hAnsi="Courier New"/>
                <w:color w:val="1F2025"/>
                <w:sz w:val="17"/>
              </w:rPr>
              <w:br/>
            </w:r>
            <w:r>
              <w:rPr>
                <w:rFonts w:ascii="Courier New" w:hAnsi="Courier New"/>
                <w:color w:val="1F2025"/>
                <w:sz w:val="17"/>
              </w:rPr>
              <w:br/>
              <w:t xml:space="preserve">    if (!normalizedEmail || !otp) {</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'Email and 6-digit OTP code are required.'</w:t>
            </w:r>
            <w:r>
              <w:rPr>
                <w:rFonts w:ascii="Courier New" w:hAnsi="Courier New"/>
                <w:color w:val="1F2025"/>
                <w:sz w:val="17"/>
              </w:rPr>
              <w:br/>
              <w:t xml:space="preserve">      });</w:t>
            </w:r>
            <w:r>
              <w:rPr>
                <w:rFonts w:ascii="Courier New" w:hAnsi="Courier New"/>
                <w:color w:val="1F2025"/>
                <w:sz w:val="17"/>
              </w:rPr>
              <w:br/>
              <w:t xml:space="preserve">    }</w:t>
            </w:r>
          </w:p>
        </w:tc>
      </w:tr>
    </w:tbl>
    <w:p w14:paraId="12550B52" w14:textId="77777777" w:rsidR="00790271" w:rsidRDefault="00000000">
      <w:r>
        <w:br w:type="page"/>
      </w:r>
    </w:p>
    <w:p w14:paraId="639FFE49" w14:textId="77777777" w:rsidR="00790271" w:rsidRDefault="00000000">
      <w:pPr>
        <w:spacing w:before="160" w:after="80"/>
      </w:pPr>
      <w:r>
        <w:rPr>
          <w:rFonts w:ascii="Times New Roman" w:hAnsi="Times New Roman"/>
          <w:b/>
          <w:color w:val="5C1A21"/>
        </w:rPr>
        <w:lastRenderedPageBreak/>
        <w:t>inquiryRoutes.js (Page 4 of 8)</w:t>
      </w:r>
    </w:p>
    <w:tbl>
      <w:tblPr>
        <w:tblW w:w="0" w:type="auto"/>
        <w:jc w:val="center"/>
        <w:tblLook w:val="04A0" w:firstRow="1" w:lastRow="0" w:firstColumn="1" w:lastColumn="0" w:noHBand="0" w:noVBand="1"/>
      </w:tblPr>
      <w:tblGrid>
        <w:gridCol w:w="8669"/>
      </w:tblGrid>
      <w:tr w:rsidR="00790271" w14:paraId="57D8FD50"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0BEB2AE3" w14:textId="77777777" w:rsidR="00790271" w:rsidRDefault="00000000">
            <w:pPr>
              <w:spacing w:before="40" w:after="40" w:line="252" w:lineRule="auto"/>
            </w:pPr>
            <w:r>
              <w:rPr>
                <w:rFonts w:ascii="Courier New" w:hAnsi="Courier New"/>
                <w:color w:val="1F2025"/>
                <w:sz w:val="17"/>
              </w:rPr>
              <w:br/>
              <w:t xml:space="preserve">    const record = otpStore.get(normalizedEmail);</w:t>
            </w:r>
            <w:r>
              <w:rPr>
                <w:rFonts w:ascii="Courier New" w:hAnsi="Courier New"/>
                <w:color w:val="1F2025"/>
                <w:sz w:val="17"/>
              </w:rPr>
              <w:br/>
              <w:t xml:space="preserve">    if (!record) {</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'No OTP requested for this email. Please click "Send OTP" first.'</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(Date.now() &gt; record.expiresAt) {</w:t>
            </w:r>
            <w:r>
              <w:rPr>
                <w:rFonts w:ascii="Courier New" w:hAnsi="Courier New"/>
                <w:color w:val="1F2025"/>
                <w:sz w:val="17"/>
              </w:rPr>
              <w:br/>
              <w:t xml:space="preserve">      otpStore.delete(normalizedEmail);</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'This OTP has expired (10 min limit). Please request a new code.'</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record.attempts += 1;</w:t>
            </w:r>
            <w:r>
              <w:rPr>
                <w:rFonts w:ascii="Courier New" w:hAnsi="Courier New"/>
                <w:color w:val="1F2025"/>
                <w:sz w:val="17"/>
              </w:rPr>
              <w:br/>
              <w:t xml:space="preserve">    if (record.attempts &gt; 5) {</w:t>
            </w:r>
            <w:r>
              <w:rPr>
                <w:rFonts w:ascii="Courier New" w:hAnsi="Courier New"/>
                <w:color w:val="1F2025"/>
                <w:sz w:val="17"/>
              </w:rPr>
              <w:br/>
              <w:t xml:space="preserve">      otpStore.delete(normalizedEmail);</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'Too many incorrect attempts. Please request a new code.'</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(record.otp !== String(otp).trim()) {</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'Incorrect verification code. Please check your email and try again.'</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record.verified = true;</w:t>
            </w:r>
            <w:r>
              <w:rPr>
                <w:rFonts w:ascii="Courier New" w:hAnsi="Courier New"/>
                <w:color w:val="1F2025"/>
                <w:sz w:val="17"/>
              </w:rPr>
              <w:br/>
              <w:t xml:space="preserve">    res.json({</w:t>
            </w:r>
            <w:r>
              <w:rPr>
                <w:rFonts w:ascii="Courier New" w:hAnsi="Courier New"/>
                <w:color w:val="1F2025"/>
                <w:sz w:val="17"/>
              </w:rPr>
              <w:br/>
              <w:t xml:space="preserve">      success: true,</w:t>
            </w:r>
            <w:r>
              <w:rPr>
                <w:rFonts w:ascii="Courier New" w:hAnsi="Courier New"/>
                <w:color w:val="1F2025"/>
                <w:sz w:val="17"/>
              </w:rPr>
              <w:br/>
              <w:t xml:space="preserve">      message: 'Email verified successfully! You may now confirm your appointment.'</w:t>
            </w:r>
            <w:r>
              <w:rPr>
                <w:rFonts w:ascii="Courier New" w:hAnsi="Courier New"/>
                <w:color w:val="1F2025"/>
                <w:sz w:val="17"/>
              </w:rPr>
              <w:br/>
              <w:t xml:space="preserve">    });</w:t>
            </w:r>
          </w:p>
        </w:tc>
      </w:tr>
    </w:tbl>
    <w:p w14:paraId="3A7ABE67" w14:textId="77777777" w:rsidR="00790271" w:rsidRDefault="00000000">
      <w:r>
        <w:br w:type="page"/>
      </w:r>
    </w:p>
    <w:p w14:paraId="11E7552E" w14:textId="77777777" w:rsidR="00790271" w:rsidRDefault="00000000">
      <w:pPr>
        <w:spacing w:before="160" w:after="80"/>
      </w:pPr>
      <w:r>
        <w:rPr>
          <w:rFonts w:ascii="Times New Roman" w:hAnsi="Times New Roman"/>
          <w:b/>
          <w:color w:val="5C1A21"/>
        </w:rPr>
        <w:lastRenderedPageBreak/>
        <w:t>inquiryRoutes.js (Page 5 of 8)</w:t>
      </w:r>
    </w:p>
    <w:tbl>
      <w:tblPr>
        <w:tblW w:w="0" w:type="auto"/>
        <w:jc w:val="center"/>
        <w:tblLook w:val="04A0" w:firstRow="1" w:lastRow="0" w:firstColumn="1" w:lastColumn="0" w:noHBand="0" w:noVBand="1"/>
      </w:tblPr>
      <w:tblGrid>
        <w:gridCol w:w="8669"/>
      </w:tblGrid>
      <w:tr w:rsidR="00790271" w14:paraId="1DEE2F0F"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72BB7E6E" w14:textId="77777777" w:rsidR="00790271" w:rsidRDefault="00000000">
            <w:pPr>
              <w:spacing w:before="40" w:after="40" w:line="252" w:lineRule="auto"/>
            </w:pPr>
            <w:r>
              <w:rPr>
                <w:rFonts w:ascii="Courier New" w:hAnsi="Courier New"/>
                <w:color w:val="1F2025"/>
                <w:sz w:val="17"/>
              </w:rPr>
              <w:t xml:space="preserve">  } catch (error) {</w:t>
            </w:r>
            <w:r>
              <w:rPr>
                <w:rFonts w:ascii="Courier New" w:hAnsi="Courier New"/>
                <w:color w:val="1F2025"/>
                <w:sz w:val="17"/>
              </w:rPr>
              <w:br/>
              <w:t xml:space="preserve">    console.error('Error verifying OTP:', error);</w:t>
            </w:r>
            <w:r>
              <w:rPr>
                <w:rFonts w:ascii="Courier New" w:hAnsi="Courier New"/>
                <w:color w:val="1F2025"/>
                <w:sz w:val="17"/>
              </w:rPr>
              <w:br/>
              <w:t xml:space="preserve">    res.status(500).json({ success: false, message: 'Server error verifying OTP code.' });</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POST /api/inquiries - Submit a bespoke consultation request</w:t>
            </w:r>
            <w:r>
              <w:rPr>
                <w:rFonts w:ascii="Courier New" w:hAnsi="Courier New"/>
                <w:color w:val="1F2025"/>
                <w:sz w:val="17"/>
              </w:rPr>
              <w:br/>
              <w:t>router.post('/', async (req, res) =&gt; {</w:t>
            </w:r>
            <w:r>
              <w:rPr>
                <w:rFonts w:ascii="Courier New" w:hAnsi="Courier New"/>
                <w:color w:val="1F2025"/>
                <w:sz w:val="17"/>
              </w:rPr>
              <w:br/>
              <w:t xml:space="preserve">  try {</w:t>
            </w:r>
            <w:r>
              <w:rPr>
                <w:rFonts w:ascii="Courier New" w:hAnsi="Courier New"/>
                <w:color w:val="1F2025"/>
                <w:sz w:val="17"/>
              </w:rPr>
              <w:br/>
              <w:t xml:space="preserve">    const {</w:t>
            </w:r>
            <w:r>
              <w:rPr>
                <w:rFonts w:ascii="Courier New" w:hAnsi="Courier New"/>
                <w:color w:val="1F2025"/>
                <w:sz w:val="17"/>
              </w:rPr>
              <w:br/>
              <w:t xml:space="preserve">      customerName,</w:t>
            </w:r>
            <w:r>
              <w:rPr>
                <w:rFonts w:ascii="Courier New" w:hAnsi="Courier New"/>
                <w:color w:val="1F2025"/>
                <w:sz w:val="17"/>
              </w:rPr>
              <w:br/>
              <w:t xml:space="preserve">      customerPhone,</w:t>
            </w:r>
            <w:r>
              <w:rPr>
                <w:rFonts w:ascii="Courier New" w:hAnsi="Courier New"/>
                <w:color w:val="1F2025"/>
                <w:sz w:val="17"/>
              </w:rPr>
              <w:br/>
              <w:t xml:space="preserve">      customerEmail,</w:t>
            </w:r>
            <w:r>
              <w:rPr>
                <w:rFonts w:ascii="Courier New" w:hAnsi="Courier New"/>
                <w:color w:val="1F2025"/>
                <w:sz w:val="17"/>
              </w:rPr>
              <w:br/>
              <w:t xml:space="preserve">      city,</w:t>
            </w:r>
            <w:r>
              <w:rPr>
                <w:rFonts w:ascii="Courier New" w:hAnsi="Courier New"/>
                <w:color w:val="1F2025"/>
                <w:sz w:val="17"/>
              </w:rPr>
              <w:br/>
              <w:t xml:space="preserve">      consultationType,</w:t>
            </w:r>
            <w:r>
              <w:rPr>
                <w:rFonts w:ascii="Courier New" w:hAnsi="Courier New"/>
                <w:color w:val="1F2025"/>
                <w:sz w:val="17"/>
              </w:rPr>
              <w:br/>
              <w:t xml:space="preserve">      productId,</w:t>
            </w:r>
            <w:r>
              <w:rPr>
                <w:rFonts w:ascii="Courier New" w:hAnsi="Courier New"/>
                <w:color w:val="1F2025"/>
                <w:sz w:val="17"/>
              </w:rPr>
              <w:br/>
              <w:t xml:space="preserve">      productTitle,</w:t>
            </w:r>
            <w:r>
              <w:rPr>
                <w:rFonts w:ascii="Courier New" w:hAnsi="Courier New"/>
                <w:color w:val="1F2025"/>
                <w:sz w:val="17"/>
              </w:rPr>
              <w:br/>
              <w:t xml:space="preserve">      selectedAccessories,</w:t>
            </w:r>
            <w:r>
              <w:rPr>
                <w:rFonts w:ascii="Courier New" w:hAnsi="Courier New"/>
                <w:color w:val="1F2025"/>
                <w:sz w:val="17"/>
              </w:rPr>
              <w:br/>
              <w:t xml:space="preserve">      estimatedTotal,</w:t>
            </w:r>
            <w:r>
              <w:rPr>
                <w:rFonts w:ascii="Courier New" w:hAnsi="Courier New"/>
                <w:color w:val="1F2025"/>
                <w:sz w:val="17"/>
              </w:rPr>
              <w:br/>
              <w:t xml:space="preserve">      budget,</w:t>
            </w:r>
            <w:r>
              <w:rPr>
                <w:rFonts w:ascii="Courier New" w:hAnsi="Courier New"/>
                <w:color w:val="1F2025"/>
                <w:sz w:val="17"/>
              </w:rPr>
              <w:br/>
              <w:t xml:space="preserve">      notes,</w:t>
            </w:r>
            <w:r>
              <w:rPr>
                <w:rFonts w:ascii="Courier New" w:hAnsi="Courier New"/>
                <w:color w:val="1F2025"/>
                <w:sz w:val="17"/>
              </w:rPr>
              <w:br/>
              <w:t xml:space="preserve">      otp // optional: verify in-flight if passed</w:t>
            </w:r>
            <w:r>
              <w:rPr>
                <w:rFonts w:ascii="Courier New" w:hAnsi="Courier New"/>
                <w:color w:val="1F2025"/>
                <w:sz w:val="17"/>
              </w:rPr>
              <w:br/>
              <w:t xml:space="preserve">    } = req.body;</w:t>
            </w:r>
            <w:r>
              <w:rPr>
                <w:rFonts w:ascii="Courier New" w:hAnsi="Courier New"/>
                <w:color w:val="1F2025"/>
                <w:sz w:val="17"/>
              </w:rPr>
              <w:br/>
            </w:r>
            <w:r>
              <w:rPr>
                <w:rFonts w:ascii="Courier New" w:hAnsi="Courier New"/>
                <w:color w:val="1F2025"/>
                <w:sz w:val="17"/>
              </w:rPr>
              <w:br/>
              <w:t xml:space="preserve">    const normalizedEmail = (customerEmail || '').toLowerCase().trim();</w:t>
            </w:r>
            <w:r>
              <w:rPr>
                <w:rFonts w:ascii="Courier New" w:hAnsi="Courier New"/>
                <w:color w:val="1F2025"/>
                <w:sz w:val="17"/>
              </w:rPr>
              <w:br/>
              <w:t xml:space="preserve">    const emailRegex = /^[^\s@]+@[^\s@]+\.[^\s@]+$/;</w:t>
            </w:r>
            <w:r>
              <w:rPr>
                <w:rFonts w:ascii="Courier New" w:hAnsi="Courier New"/>
                <w:color w:val="1F2025"/>
                <w:sz w:val="17"/>
              </w:rPr>
              <w:br/>
            </w:r>
            <w:r>
              <w:rPr>
                <w:rFonts w:ascii="Courier New" w:hAnsi="Courier New"/>
                <w:color w:val="1F2025"/>
                <w:sz w:val="17"/>
              </w:rPr>
              <w:br/>
              <w:t xml:space="preserve">    // Email is now mandatory to eliminate fake submissions</w:t>
            </w:r>
            <w:r>
              <w:rPr>
                <w:rFonts w:ascii="Courier New" w:hAnsi="Courier New"/>
                <w:color w:val="1F2025"/>
                <w:sz w:val="17"/>
              </w:rPr>
              <w:br/>
              <w:t xml:space="preserve">    if (!customerName || !normalizedEmail || !productId) {</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'Name, email address, and product reference are required.'</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(!emailRegex.test(normalizedEmail)) {</w:t>
            </w:r>
            <w:r>
              <w:rPr>
                <w:rFonts w:ascii="Courier New" w:hAnsi="Courier New"/>
                <w:color w:val="1F2025"/>
                <w:sz w:val="17"/>
              </w:rPr>
              <w:br/>
              <w:t xml:space="preserve">      return res.status(400).json({</w:t>
            </w:r>
            <w:r>
              <w:rPr>
                <w:rFonts w:ascii="Courier New" w:hAnsi="Courier New"/>
                <w:color w:val="1F2025"/>
                <w:sz w:val="17"/>
              </w:rPr>
              <w:br/>
              <w:t xml:space="preserve">        success: false,</w:t>
            </w:r>
          </w:p>
        </w:tc>
      </w:tr>
    </w:tbl>
    <w:p w14:paraId="559017E8" w14:textId="77777777" w:rsidR="00790271" w:rsidRDefault="00000000">
      <w:r>
        <w:br w:type="page"/>
      </w:r>
    </w:p>
    <w:p w14:paraId="13F207BC" w14:textId="77777777" w:rsidR="00790271" w:rsidRDefault="00000000">
      <w:pPr>
        <w:spacing w:before="160" w:after="80"/>
      </w:pPr>
      <w:r>
        <w:rPr>
          <w:rFonts w:ascii="Times New Roman" w:hAnsi="Times New Roman"/>
          <w:b/>
          <w:color w:val="5C1A21"/>
        </w:rPr>
        <w:lastRenderedPageBreak/>
        <w:t>inquiryRoutes.js (Page 6 of 8)</w:t>
      </w:r>
    </w:p>
    <w:tbl>
      <w:tblPr>
        <w:tblW w:w="0" w:type="auto"/>
        <w:jc w:val="center"/>
        <w:tblLook w:val="04A0" w:firstRow="1" w:lastRow="0" w:firstColumn="1" w:lastColumn="0" w:noHBand="0" w:noVBand="1"/>
      </w:tblPr>
      <w:tblGrid>
        <w:gridCol w:w="8669"/>
      </w:tblGrid>
      <w:tr w:rsidR="00790271" w14:paraId="1C80B1E5"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471F72B7" w14:textId="77777777" w:rsidR="00790271" w:rsidRDefault="00000000">
            <w:pPr>
              <w:spacing w:before="40" w:after="40" w:line="252" w:lineRule="auto"/>
            </w:pPr>
            <w:r>
              <w:rPr>
                <w:rFonts w:ascii="Courier New" w:hAnsi="Courier New"/>
                <w:color w:val="1F2025"/>
                <w:sz w:val="17"/>
              </w:rPr>
              <w:t xml:space="preserve">        message: 'Please provide a valid royal email address.'</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Check OTP verification</w:t>
            </w:r>
            <w:r>
              <w:rPr>
                <w:rFonts w:ascii="Courier New" w:hAnsi="Courier New"/>
                <w:color w:val="1F2025"/>
                <w:sz w:val="17"/>
              </w:rPr>
              <w:br/>
              <w:t xml:space="preserve">    const otpRecord = otpStore.get(normalizedEmail);</w:t>
            </w:r>
            <w:r>
              <w:rPr>
                <w:rFonts w:ascii="Courier New" w:hAnsi="Courier New"/>
                <w:color w:val="1F2025"/>
                <w:sz w:val="17"/>
              </w:rPr>
              <w:br/>
              <w:t xml:space="preserve">    const isOtpValidInFlight = otp &amp;&amp; otpRecord &amp;&amp; (otpRecord.otp === String(otp).trim()) &amp;&amp; (Date.now() &lt;= otpRecord.expiresAt);</w:t>
            </w:r>
            <w:r>
              <w:rPr>
                <w:rFonts w:ascii="Courier New" w:hAnsi="Courier New"/>
                <w:color w:val="1F2025"/>
                <w:sz w:val="17"/>
              </w:rPr>
              <w:br/>
            </w:r>
            <w:r>
              <w:rPr>
                <w:rFonts w:ascii="Courier New" w:hAnsi="Courier New"/>
                <w:color w:val="1F2025"/>
                <w:sz w:val="17"/>
              </w:rPr>
              <w:br/>
              <w:t xml:space="preserve">    if (!otpRecord?.verified &amp;&amp; !isOtpValidInFlight) {</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'Email address has not been verified with OTP yet. Please verify your email first.'</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Phone is optional: if provided, validate minimum 10 digits; otherwise mark Not Provided</w:t>
            </w:r>
            <w:r>
              <w:rPr>
                <w:rFonts w:ascii="Courier New" w:hAnsi="Courier New"/>
                <w:color w:val="1F2025"/>
                <w:sz w:val="17"/>
              </w:rPr>
              <w:br/>
              <w:t xml:space="preserve">    let finalPhone = customerPhone?.trim() || '';</w:t>
            </w:r>
            <w:r>
              <w:rPr>
                <w:rFonts w:ascii="Courier New" w:hAnsi="Courier New"/>
                <w:color w:val="1F2025"/>
                <w:sz w:val="17"/>
              </w:rPr>
              <w:br/>
              <w:t xml:space="preserve">    if (finalPhone &amp;&amp; finalPhone !== 'Via WhatsApp' &amp;&amp; finalPhone !== 'Not Provided' &amp;&amp; finalPhone !== 'Optional (Not Provided)') {</w:t>
            </w:r>
            <w:r>
              <w:rPr>
                <w:rFonts w:ascii="Courier New" w:hAnsi="Courier New"/>
                <w:color w:val="1F2025"/>
                <w:sz w:val="17"/>
              </w:rPr>
              <w:br/>
              <w:t xml:space="preserve">      const digits = finalPhone.replace(/\D/g, '');</w:t>
            </w:r>
            <w:r>
              <w:rPr>
                <w:rFonts w:ascii="Courier New" w:hAnsi="Courier New"/>
                <w:color w:val="1F2025"/>
                <w:sz w:val="17"/>
              </w:rPr>
              <w:br/>
              <w:t xml:space="preserve">      if (digits.length &lt; 10) {</w:t>
            </w:r>
            <w:r>
              <w:rPr>
                <w:rFonts w:ascii="Courier New" w:hAnsi="Courier New"/>
                <w:color w:val="1F2025"/>
                <w:sz w:val="17"/>
              </w:rPr>
              <w:br/>
              <w:t xml:space="preserve">        return res.status(400).json({</w:t>
            </w:r>
            <w:r>
              <w:rPr>
                <w:rFonts w:ascii="Courier New" w:hAnsi="Courier New"/>
                <w:color w:val="1F2025"/>
                <w:sz w:val="17"/>
              </w:rPr>
              <w:br/>
              <w:t xml:space="preserve">          success: false,</w:t>
            </w:r>
            <w:r>
              <w:rPr>
                <w:rFonts w:ascii="Courier New" w:hAnsi="Courier New"/>
                <w:color w:val="1F2025"/>
                <w:sz w:val="17"/>
              </w:rPr>
              <w:br/>
              <w:t xml:space="preserve">          message: 'If providing a phone number, please ensure it has 10 digits.'</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 else if (!finalPhone || finalPhone === 'Optional (Not Provided)') {</w:t>
            </w:r>
            <w:r>
              <w:rPr>
                <w:rFonts w:ascii="Courier New" w:hAnsi="Courier New"/>
                <w:color w:val="1F2025"/>
                <w:sz w:val="17"/>
              </w:rPr>
              <w:br/>
              <w:t xml:space="preserve">      finalPhone = 'Not Provided';</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inquiryData = {</w:t>
            </w:r>
            <w:r>
              <w:rPr>
                <w:rFonts w:ascii="Courier New" w:hAnsi="Courier New"/>
                <w:color w:val="1F2025"/>
                <w:sz w:val="17"/>
              </w:rPr>
              <w:br/>
              <w:t xml:space="preserve">      customerName,</w:t>
            </w:r>
            <w:r>
              <w:rPr>
                <w:rFonts w:ascii="Courier New" w:hAnsi="Courier New"/>
                <w:color w:val="1F2025"/>
                <w:sz w:val="17"/>
              </w:rPr>
              <w:br/>
              <w:t xml:space="preserve">      customerPhone: finalPhone,</w:t>
            </w:r>
            <w:r>
              <w:rPr>
                <w:rFonts w:ascii="Courier New" w:hAnsi="Courier New"/>
                <w:color w:val="1F2025"/>
                <w:sz w:val="17"/>
              </w:rPr>
              <w:br/>
              <w:t xml:space="preserve">      customerEmail: normalizedEmail,</w:t>
            </w:r>
            <w:r>
              <w:rPr>
                <w:rFonts w:ascii="Courier New" w:hAnsi="Courier New"/>
                <w:color w:val="1F2025"/>
                <w:sz w:val="17"/>
              </w:rPr>
              <w:br/>
              <w:t xml:space="preserve">      city: city || '',</w:t>
            </w:r>
            <w:r>
              <w:rPr>
                <w:rFonts w:ascii="Courier New" w:hAnsi="Courier New"/>
                <w:color w:val="1F2025"/>
                <w:sz w:val="17"/>
              </w:rPr>
              <w:br/>
              <w:t xml:space="preserve">      consultationType: consultationType || 'whatsapp',</w:t>
            </w:r>
            <w:r>
              <w:rPr>
                <w:rFonts w:ascii="Courier New" w:hAnsi="Courier New"/>
                <w:color w:val="1F2025"/>
                <w:sz w:val="17"/>
              </w:rPr>
              <w:br/>
              <w:t xml:space="preserve">      productId,</w:t>
            </w:r>
            <w:r>
              <w:rPr>
                <w:rFonts w:ascii="Courier New" w:hAnsi="Courier New"/>
                <w:color w:val="1F2025"/>
                <w:sz w:val="17"/>
              </w:rPr>
              <w:br/>
              <w:t xml:space="preserve">      productTitle: productTitle || 'Custom Bespoke Garment',</w:t>
            </w:r>
            <w:r>
              <w:rPr>
                <w:rFonts w:ascii="Courier New" w:hAnsi="Courier New"/>
                <w:color w:val="1F2025"/>
                <w:sz w:val="17"/>
              </w:rPr>
              <w:br/>
              <w:t xml:space="preserve">      selectedAccessories: selectedAccessories || [],</w:t>
            </w:r>
          </w:p>
        </w:tc>
      </w:tr>
    </w:tbl>
    <w:p w14:paraId="103568C0" w14:textId="77777777" w:rsidR="00790271" w:rsidRDefault="00000000">
      <w:r>
        <w:br w:type="page"/>
      </w:r>
    </w:p>
    <w:p w14:paraId="6C0036F5" w14:textId="77777777" w:rsidR="00790271" w:rsidRDefault="00000000">
      <w:pPr>
        <w:spacing w:before="160" w:after="80"/>
      </w:pPr>
      <w:r>
        <w:rPr>
          <w:rFonts w:ascii="Times New Roman" w:hAnsi="Times New Roman"/>
          <w:b/>
          <w:color w:val="5C1A21"/>
        </w:rPr>
        <w:lastRenderedPageBreak/>
        <w:t>inquiryRoutes.js (Page 7 of 8)</w:t>
      </w:r>
    </w:p>
    <w:tbl>
      <w:tblPr>
        <w:tblW w:w="0" w:type="auto"/>
        <w:jc w:val="center"/>
        <w:tblLook w:val="04A0" w:firstRow="1" w:lastRow="0" w:firstColumn="1" w:lastColumn="0" w:noHBand="0" w:noVBand="1"/>
      </w:tblPr>
      <w:tblGrid>
        <w:gridCol w:w="8669"/>
      </w:tblGrid>
      <w:tr w:rsidR="00790271" w14:paraId="1AC6EA78"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F495175" w14:textId="77777777" w:rsidR="00790271" w:rsidRDefault="00000000">
            <w:pPr>
              <w:spacing w:before="40" w:after="40" w:line="252" w:lineRule="auto"/>
            </w:pPr>
            <w:r>
              <w:rPr>
                <w:rFonts w:ascii="Courier New" w:hAnsi="Courier New"/>
                <w:color w:val="1F2025"/>
                <w:sz w:val="17"/>
              </w:rPr>
              <w:t xml:space="preserve">      estimatedTotal: Number(estimatedTotal) || 0,</w:t>
            </w:r>
            <w:r>
              <w:rPr>
                <w:rFonts w:ascii="Courier New" w:hAnsi="Courier New"/>
                <w:color w:val="1F2025"/>
                <w:sz w:val="17"/>
              </w:rPr>
              <w:br/>
              <w:t xml:space="preserve">      budget: budget || '',</w:t>
            </w:r>
            <w:r>
              <w:rPr>
                <w:rFonts w:ascii="Courier New" w:hAnsi="Courier New"/>
                <w:color w:val="1F2025"/>
                <w:sz w:val="17"/>
              </w:rPr>
              <w:br/>
              <w:t xml:space="preserve">      notes: notes || '',</w:t>
            </w:r>
            <w:r>
              <w:rPr>
                <w:rFonts w:ascii="Courier New" w:hAnsi="Courier New"/>
                <w:color w:val="1F2025"/>
                <w:sz w:val="17"/>
              </w:rPr>
              <w:br/>
              <w:t xml:space="preserve">      status: 'pending',</w:t>
            </w:r>
            <w:r>
              <w:rPr>
                <w:rFonts w:ascii="Courier New" w:hAnsi="Courier New"/>
                <w:color w:val="1F2025"/>
                <w:sz w:val="17"/>
              </w:rPr>
              <w:br/>
              <w:t xml:space="preserve">      createdAt: new Date()</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savedRecord = { ...inquiryData, _id: 'inq_' + Date.now() };</w:t>
            </w:r>
            <w:r>
              <w:rPr>
                <w:rFonts w:ascii="Courier New" w:hAnsi="Courier New"/>
                <w:color w:val="1F2025"/>
                <w:sz w:val="17"/>
              </w:rPr>
              <w:br/>
            </w:r>
            <w:r>
              <w:rPr>
                <w:rFonts w:ascii="Courier New" w:hAnsi="Courier New"/>
                <w:color w:val="1F2025"/>
                <w:sz w:val="17"/>
              </w:rPr>
              <w:br/>
              <w:t xml:space="preserve">    if (getDbStatus()) {</w:t>
            </w:r>
            <w:r>
              <w:rPr>
                <w:rFonts w:ascii="Courier New" w:hAnsi="Courier New"/>
                <w:color w:val="1F2025"/>
                <w:sz w:val="17"/>
              </w:rPr>
              <w:br/>
              <w:t xml:space="preserve">      try {</w:t>
            </w:r>
            <w:r>
              <w:rPr>
                <w:rFonts w:ascii="Courier New" w:hAnsi="Courier New"/>
                <w:color w:val="1F2025"/>
                <w:sz w:val="17"/>
              </w:rPr>
              <w:br/>
              <w:t xml:space="preserve">        const newInquiry = new Inquiry(inquiryData);</w:t>
            </w:r>
            <w:r>
              <w:rPr>
                <w:rFonts w:ascii="Courier New" w:hAnsi="Courier New"/>
                <w:color w:val="1F2025"/>
                <w:sz w:val="17"/>
              </w:rPr>
              <w:br/>
              <w:t xml:space="preserve">        await newInquiry.save();</w:t>
            </w:r>
            <w:r>
              <w:rPr>
                <w:rFonts w:ascii="Courier New" w:hAnsi="Courier New"/>
                <w:color w:val="1F2025"/>
                <w:sz w:val="17"/>
              </w:rPr>
              <w:br/>
              <w:t xml:space="preserve">      } catch (err) {</w:t>
            </w:r>
            <w:r>
              <w:rPr>
                <w:rFonts w:ascii="Courier New" w:hAnsi="Courier New"/>
                <w:color w:val="1F2025"/>
                <w:sz w:val="17"/>
              </w:rPr>
              <w:br/>
              <w:t xml:space="preserve">        console.warn('DB save notice:', err.message);</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Always record in in-memory store &amp; persist to dynamicInquiries.json</w:t>
            </w:r>
            <w:r>
              <w:rPr>
                <w:rFonts w:ascii="Courier New" w:hAnsi="Courier New"/>
                <w:color w:val="1F2025"/>
                <w:sz w:val="17"/>
              </w:rPr>
              <w:br/>
              <w:t xml:space="preserve">    inMemoryInquiries.unshift(savedRecord);</w:t>
            </w:r>
            <w:r>
              <w:rPr>
                <w:rFonts w:ascii="Courier New" w:hAnsi="Courier New"/>
                <w:color w:val="1F2025"/>
                <w:sz w:val="17"/>
              </w:rPr>
              <w:br/>
              <w:t xml:space="preserve">    persistInquiries();</w:t>
            </w:r>
            <w:r>
              <w:rPr>
                <w:rFonts w:ascii="Courier New" w:hAnsi="Courier New"/>
                <w:color w:val="1F2025"/>
                <w:sz w:val="17"/>
              </w:rPr>
              <w:br/>
            </w:r>
            <w:r>
              <w:rPr>
                <w:rFonts w:ascii="Courier New" w:hAnsi="Courier New"/>
                <w:color w:val="1F2025"/>
                <w:sz w:val="17"/>
              </w:rPr>
              <w:br/>
              <w:t xml:space="preserve">    console.log(`\n======================================================`);</w:t>
            </w:r>
            <w:r>
              <w:rPr>
                <w:rFonts w:ascii="Courier New" w:hAnsi="Courier New"/>
                <w:color w:val="1F2025"/>
                <w:sz w:val="17"/>
              </w:rPr>
              <w:br/>
              <w:t xml:space="preserve">    console.log(`👑 [NEW APPOINTMENT REGISTERED &amp; SAVED TO DISK]`);</w:t>
            </w:r>
            <w:r>
              <w:rPr>
                <w:rFonts w:ascii="Courier New" w:hAnsi="Courier New"/>
                <w:color w:val="1F2025"/>
                <w:sz w:val="17"/>
              </w:rPr>
              <w:br/>
              <w:t xml:space="preserve">    console.log(`👤 Client: ${customerName}`);</w:t>
            </w:r>
            <w:r>
              <w:rPr>
                <w:rFonts w:ascii="Courier New" w:hAnsi="Courier New"/>
                <w:color w:val="1F2025"/>
                <w:sz w:val="17"/>
              </w:rPr>
              <w:br/>
              <w:t xml:space="preserve">    console.log(`📧 Verified Email: ${normalizedEmail}`);</w:t>
            </w:r>
            <w:r>
              <w:rPr>
                <w:rFonts w:ascii="Courier New" w:hAnsi="Courier New"/>
                <w:color w:val="1F2025"/>
                <w:sz w:val="17"/>
              </w:rPr>
              <w:br/>
              <w:t xml:space="preserve">    console.log(`📞 Phone: ${finalPhone}`);</w:t>
            </w:r>
            <w:r>
              <w:rPr>
                <w:rFonts w:ascii="Courier New" w:hAnsi="Courier New"/>
                <w:color w:val="1F2025"/>
                <w:sz w:val="17"/>
              </w:rPr>
              <w:br/>
              <w:t xml:space="preserve">    console.log(`💰 Budget: ${budget || 'Not specified'}`);</w:t>
            </w:r>
            <w:r>
              <w:rPr>
                <w:rFonts w:ascii="Courier New" w:hAnsi="Courier New"/>
                <w:color w:val="1F2025"/>
                <w:sz w:val="17"/>
              </w:rPr>
              <w:br/>
              <w:t xml:space="preserve">    console.log(`🏷️ Garment / Category: ${productTitle}`);</w:t>
            </w:r>
            <w:r>
              <w:rPr>
                <w:rFonts w:ascii="Courier New" w:hAnsi="Courier New"/>
                <w:color w:val="1F2025"/>
                <w:sz w:val="17"/>
              </w:rPr>
              <w:br/>
              <w:t xml:space="preserve">    console.log(`📍 City: ${city || 'Not Specified'}`);</w:t>
            </w:r>
            <w:r>
              <w:rPr>
                <w:rFonts w:ascii="Courier New" w:hAnsi="Courier New"/>
                <w:color w:val="1F2025"/>
                <w:sz w:val="17"/>
              </w:rPr>
              <w:br/>
              <w:t xml:space="preserve">    console.log(`📝 Notes: ${notes || 'None'}`);</w:t>
            </w:r>
            <w:r>
              <w:rPr>
                <w:rFonts w:ascii="Courier New" w:hAnsi="Courier New"/>
                <w:color w:val="1F2025"/>
                <w:sz w:val="17"/>
              </w:rPr>
              <w:br/>
              <w:t xml:space="preserve">    console.log(`======================================================\n`);</w:t>
            </w:r>
            <w:r>
              <w:rPr>
                <w:rFonts w:ascii="Courier New" w:hAnsi="Courier New"/>
                <w:color w:val="1F2025"/>
                <w:sz w:val="17"/>
              </w:rPr>
              <w:br/>
            </w:r>
            <w:r>
              <w:rPr>
                <w:rFonts w:ascii="Courier New" w:hAnsi="Courier New"/>
                <w:color w:val="1F2025"/>
                <w:sz w:val="17"/>
              </w:rPr>
              <w:br/>
              <w:t xml:space="preserve">    // Clean up verified OTP from memory once lead is successfully saved</w:t>
            </w:r>
            <w:r>
              <w:rPr>
                <w:rFonts w:ascii="Courier New" w:hAnsi="Courier New"/>
                <w:color w:val="1F2025"/>
                <w:sz w:val="17"/>
              </w:rPr>
              <w:br/>
              <w:t xml:space="preserve">    otpStore.delete(normalizedEmail);</w:t>
            </w:r>
            <w:r>
              <w:rPr>
                <w:rFonts w:ascii="Courier New" w:hAnsi="Courier New"/>
                <w:color w:val="1F2025"/>
                <w:sz w:val="17"/>
              </w:rPr>
              <w:br/>
            </w:r>
            <w:r>
              <w:rPr>
                <w:rFonts w:ascii="Courier New" w:hAnsi="Courier New"/>
                <w:color w:val="1F2025"/>
                <w:sz w:val="17"/>
              </w:rPr>
              <w:br/>
              <w:t xml:space="preserve">    res.status(201).json({</w:t>
            </w:r>
            <w:r>
              <w:rPr>
                <w:rFonts w:ascii="Courier New" w:hAnsi="Courier New"/>
                <w:color w:val="1F2025"/>
                <w:sz w:val="17"/>
              </w:rPr>
              <w:br/>
              <w:t xml:space="preserve">      success: true,</w:t>
            </w:r>
          </w:p>
        </w:tc>
      </w:tr>
    </w:tbl>
    <w:p w14:paraId="5C1DC5D3" w14:textId="77777777" w:rsidR="00790271" w:rsidRDefault="00000000">
      <w:r>
        <w:br w:type="page"/>
      </w:r>
    </w:p>
    <w:p w14:paraId="7D3B0D62" w14:textId="77777777" w:rsidR="00790271" w:rsidRDefault="00000000">
      <w:pPr>
        <w:spacing w:before="160" w:after="80"/>
      </w:pPr>
      <w:r>
        <w:rPr>
          <w:rFonts w:ascii="Times New Roman" w:hAnsi="Times New Roman"/>
          <w:b/>
          <w:color w:val="5C1A21"/>
        </w:rPr>
        <w:lastRenderedPageBreak/>
        <w:t>inquiryRoutes.js (Page 8 of 8)</w:t>
      </w:r>
    </w:p>
    <w:tbl>
      <w:tblPr>
        <w:tblW w:w="0" w:type="auto"/>
        <w:jc w:val="center"/>
        <w:tblLook w:val="04A0" w:firstRow="1" w:lastRow="0" w:firstColumn="1" w:lastColumn="0" w:noHBand="0" w:noVBand="1"/>
      </w:tblPr>
      <w:tblGrid>
        <w:gridCol w:w="8669"/>
      </w:tblGrid>
      <w:tr w:rsidR="00790271" w14:paraId="30808945"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D7D71B8" w14:textId="77777777" w:rsidR="00790271" w:rsidRDefault="00000000">
            <w:pPr>
              <w:spacing w:before="40" w:after="40" w:line="252" w:lineRule="auto"/>
            </w:pPr>
            <w:r>
              <w:rPr>
                <w:rFonts w:ascii="Courier New" w:hAnsi="Courier New"/>
                <w:color w:val="1F2025"/>
                <w:sz w:val="17"/>
              </w:rPr>
              <w:t xml:space="preserve">      message: 'Consultation request received successfully. Our master stylist will connect with you.',</w:t>
            </w:r>
            <w:r>
              <w:rPr>
                <w:rFonts w:ascii="Courier New" w:hAnsi="Courier New"/>
                <w:color w:val="1F2025"/>
                <w:sz w:val="17"/>
              </w:rPr>
              <w:br/>
              <w:t xml:space="preserve">      data: savedRecord</w:t>
            </w:r>
            <w:r>
              <w:rPr>
                <w:rFonts w:ascii="Courier New" w:hAnsi="Courier New"/>
                <w:color w:val="1F2025"/>
                <w:sz w:val="17"/>
              </w:rPr>
              <w:br/>
              <w:t xml:space="preserve">    });</w:t>
            </w:r>
            <w:r>
              <w:rPr>
                <w:rFonts w:ascii="Courier New" w:hAnsi="Courier New"/>
                <w:color w:val="1F2025"/>
                <w:sz w:val="17"/>
              </w:rPr>
              <w:br/>
              <w:t xml:space="preserve">  } catch (error) {</w:t>
            </w:r>
            <w:r>
              <w:rPr>
                <w:rFonts w:ascii="Courier New" w:hAnsi="Courier New"/>
                <w:color w:val="1F2025"/>
                <w:sz w:val="17"/>
              </w:rPr>
              <w:br/>
              <w:t xml:space="preserve">    console.error('Error submitting inquiry:', error);</w:t>
            </w:r>
            <w:r>
              <w:rPr>
                <w:rFonts w:ascii="Courier New" w:hAnsi="Courier New"/>
                <w:color w:val="1F2025"/>
                <w:sz w:val="17"/>
              </w:rPr>
              <w:br/>
              <w:t xml:space="preserve">    res.status(500).json({ success: false, message: 'Server error processing inquiry' });</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GET /api/inquiries - List inquiries (for admin/store master)</w:t>
            </w:r>
            <w:r>
              <w:rPr>
                <w:rFonts w:ascii="Courier New" w:hAnsi="Courier New"/>
                <w:color w:val="1F2025"/>
                <w:sz w:val="17"/>
              </w:rPr>
              <w:br/>
              <w:t>router.get('/', async (req, res) =&gt; {</w:t>
            </w:r>
            <w:r>
              <w:rPr>
                <w:rFonts w:ascii="Courier New" w:hAnsi="Courier New"/>
                <w:color w:val="1F2025"/>
                <w:sz w:val="17"/>
              </w:rPr>
              <w:br/>
              <w:t xml:space="preserve">  try {</w:t>
            </w:r>
            <w:r>
              <w:rPr>
                <w:rFonts w:ascii="Courier New" w:hAnsi="Courier New"/>
                <w:color w:val="1F2025"/>
                <w:sz w:val="17"/>
              </w:rPr>
              <w:br/>
              <w:t xml:space="preserve">    let inquiries = [];</w:t>
            </w:r>
            <w:r>
              <w:rPr>
                <w:rFonts w:ascii="Courier New" w:hAnsi="Courier New"/>
                <w:color w:val="1F2025"/>
                <w:sz w:val="17"/>
              </w:rPr>
              <w:br/>
              <w:t xml:space="preserve">    if (getDbStatus()) {</w:t>
            </w:r>
            <w:r>
              <w:rPr>
                <w:rFonts w:ascii="Courier New" w:hAnsi="Courier New"/>
                <w:color w:val="1F2025"/>
                <w:sz w:val="17"/>
              </w:rPr>
              <w:br/>
              <w:t xml:space="preserve">      inquiries = await Inquiry.find().sort({ createdAt: -1 });</w:t>
            </w:r>
            <w:r>
              <w:rPr>
                <w:rFonts w:ascii="Courier New" w:hAnsi="Courier New"/>
                <w:color w:val="1F2025"/>
                <w:sz w:val="17"/>
              </w:rPr>
              <w:br/>
              <w:t xml:space="preserve">    } else {</w:t>
            </w:r>
            <w:r>
              <w:rPr>
                <w:rFonts w:ascii="Courier New" w:hAnsi="Courier New"/>
                <w:color w:val="1F2025"/>
                <w:sz w:val="17"/>
              </w:rPr>
              <w:br/>
              <w:t xml:space="preserve">      inquiries = [...inMemoryInquiries].reverse();</w:t>
            </w:r>
            <w:r>
              <w:rPr>
                <w:rFonts w:ascii="Courier New" w:hAnsi="Courier New"/>
                <w:color w:val="1F2025"/>
                <w:sz w:val="17"/>
              </w:rPr>
              <w:br/>
              <w:t xml:space="preserve">    }</w:t>
            </w:r>
            <w:r>
              <w:rPr>
                <w:rFonts w:ascii="Courier New" w:hAnsi="Courier New"/>
                <w:color w:val="1F2025"/>
                <w:sz w:val="17"/>
              </w:rPr>
              <w:br/>
              <w:t xml:space="preserve">    res.json({ success: true, count: inquiries.length, data: inquiries });</w:t>
            </w:r>
            <w:r>
              <w:rPr>
                <w:rFonts w:ascii="Courier New" w:hAnsi="Courier New"/>
                <w:color w:val="1F2025"/>
                <w:sz w:val="17"/>
              </w:rPr>
              <w:br/>
              <w:t xml:space="preserve">  } catch (error) {</w:t>
            </w:r>
            <w:r>
              <w:rPr>
                <w:rFonts w:ascii="Courier New" w:hAnsi="Courier New"/>
                <w:color w:val="1F2025"/>
                <w:sz w:val="17"/>
              </w:rPr>
              <w:br/>
              <w:t xml:space="preserve">    res.status(500).json({ success: false, message: 'Error retrieving inquiries' });</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export default router;</w:t>
            </w:r>
          </w:p>
        </w:tc>
      </w:tr>
    </w:tbl>
    <w:p w14:paraId="4E1EE559" w14:textId="77777777" w:rsidR="00790271" w:rsidRDefault="00000000">
      <w:r>
        <w:br w:type="page"/>
      </w:r>
    </w:p>
    <w:p w14:paraId="1251538A" w14:textId="77777777" w:rsidR="00790271" w:rsidRDefault="00000000">
      <w:pPr>
        <w:spacing w:before="160" w:after="80"/>
      </w:pPr>
      <w:r>
        <w:rPr>
          <w:rFonts w:ascii="Times New Roman" w:hAnsi="Times New Roman"/>
          <w:b/>
          <w:color w:val="5C1A21"/>
        </w:rPr>
        <w:lastRenderedPageBreak/>
        <w:t>mailer.js (Page 1 of 5)</w:t>
      </w:r>
    </w:p>
    <w:tbl>
      <w:tblPr>
        <w:tblW w:w="0" w:type="auto"/>
        <w:jc w:val="center"/>
        <w:tblLook w:val="04A0" w:firstRow="1" w:lastRow="0" w:firstColumn="1" w:lastColumn="0" w:noHBand="0" w:noVBand="1"/>
      </w:tblPr>
      <w:tblGrid>
        <w:gridCol w:w="8669"/>
      </w:tblGrid>
      <w:tr w:rsidR="00790271" w14:paraId="423C0C52"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4FE7E31" w14:textId="77777777" w:rsidR="00790271" w:rsidRDefault="00000000">
            <w:pPr>
              <w:spacing w:before="40" w:after="40" w:line="252" w:lineRule="auto"/>
            </w:pPr>
            <w:r>
              <w:rPr>
                <w:rFonts w:ascii="Courier New" w:hAnsi="Courier New"/>
                <w:color w:val="1F2025"/>
                <w:sz w:val="17"/>
              </w:rPr>
              <w:t>import nodemailer from 'nodemailer';</w:t>
            </w:r>
            <w:r>
              <w:rPr>
                <w:rFonts w:ascii="Courier New" w:hAnsi="Courier New"/>
                <w:color w:val="1F2025"/>
                <w:sz w:val="17"/>
              </w:rPr>
              <w:br/>
              <w:t>import fs from 'fs';</w:t>
            </w:r>
            <w:r>
              <w:rPr>
                <w:rFonts w:ascii="Courier New" w:hAnsi="Courier New"/>
                <w:color w:val="1F2025"/>
                <w:sz w:val="17"/>
              </w:rPr>
              <w:br/>
              <w:t>import path from 'path';</w:t>
            </w:r>
            <w:r>
              <w:rPr>
                <w:rFonts w:ascii="Courier New" w:hAnsi="Courier New"/>
                <w:color w:val="1F2025"/>
                <w:sz w:val="17"/>
              </w:rPr>
              <w:br/>
              <w:t>import { fileURLToPath } from 'url';</w:t>
            </w:r>
            <w:r>
              <w:rPr>
                <w:rFonts w:ascii="Courier New" w:hAnsi="Courier New"/>
                <w:color w:val="1F2025"/>
                <w:sz w:val="17"/>
              </w:rPr>
              <w:br/>
            </w:r>
            <w:r>
              <w:rPr>
                <w:rFonts w:ascii="Courier New" w:hAnsi="Courier New"/>
                <w:color w:val="1F2025"/>
                <w:sz w:val="17"/>
              </w:rPr>
              <w:br/>
              <w:t>const __filename = fileURLToPath(import.meta.url);</w:t>
            </w:r>
            <w:r>
              <w:rPr>
                <w:rFonts w:ascii="Courier New" w:hAnsi="Courier New"/>
                <w:color w:val="1F2025"/>
                <w:sz w:val="17"/>
              </w:rPr>
              <w:br/>
              <w:t>const __dirname = path.dirname(__filename);</w:t>
            </w:r>
            <w:r>
              <w:rPr>
                <w:rFonts w:ascii="Courier New" w:hAnsi="Courier New"/>
                <w:color w:val="1F2025"/>
                <w:sz w:val="17"/>
              </w:rPr>
              <w:br/>
              <w:t>const dynamicConfigFile = path.resolve(__dirname, '..', 'data', 'dynamicBrandConfig.json');</w:t>
            </w:r>
            <w:r>
              <w:rPr>
                <w:rFonts w:ascii="Courier New" w:hAnsi="Courier New"/>
                <w:color w:val="1F2025"/>
                <w:sz w:val="17"/>
              </w:rPr>
              <w:br/>
            </w:r>
            <w:r>
              <w:rPr>
                <w:rFonts w:ascii="Courier New" w:hAnsi="Courier New"/>
                <w:color w:val="1F2025"/>
                <w:sz w:val="17"/>
              </w:rPr>
              <w:br/>
              <w:t>/**</w:t>
            </w:r>
            <w:r>
              <w:rPr>
                <w:rFonts w:ascii="Courier New" w:hAnsi="Courier New"/>
                <w:color w:val="1F2025"/>
                <w:sz w:val="17"/>
              </w:rPr>
              <w:br/>
              <w:t xml:space="preserve"> * Configure Nodemailer transporter.</w:t>
            </w:r>
            <w:r>
              <w:rPr>
                <w:rFonts w:ascii="Courier New" w:hAnsi="Courier New"/>
                <w:color w:val="1F2025"/>
                <w:sz w:val="17"/>
              </w:rPr>
              <w:br/>
              <w:t xml:space="preserve"> * If SMTP_EMAIL and SMTP_PASSWORD are set in .env or dynamicBrandConfig.json, it uses Gmail SMTP.</w:t>
            </w:r>
            <w:r>
              <w:rPr>
                <w:rFonts w:ascii="Courier New" w:hAnsi="Courier New"/>
                <w:color w:val="1F2025"/>
                <w:sz w:val="17"/>
              </w:rPr>
              <w:br/>
              <w:t xml:space="preserve"> * Otherwise, it runs in Dev Mode and logs the OTP in the console.</w:t>
            </w:r>
            <w:r>
              <w:rPr>
                <w:rFonts w:ascii="Courier New" w:hAnsi="Courier New"/>
                <w:color w:val="1F2025"/>
                <w:sz w:val="17"/>
              </w:rPr>
              <w:br/>
              <w:t xml:space="preserve"> */</w:t>
            </w:r>
            <w:r>
              <w:rPr>
                <w:rFonts w:ascii="Courier New" w:hAnsi="Courier New"/>
                <w:color w:val="1F2025"/>
                <w:sz w:val="17"/>
              </w:rPr>
              <w:br/>
              <w:t>const getTransporter = () =&gt; {</w:t>
            </w:r>
            <w:r>
              <w:rPr>
                <w:rFonts w:ascii="Courier New" w:hAnsi="Courier New"/>
                <w:color w:val="1F2025"/>
                <w:sz w:val="17"/>
              </w:rPr>
              <w:br/>
              <w:t xml:space="preserve">  let user = process.env.SMTP_EMAIL ? process.env.SMTP_EMAIL.trim() : '';</w:t>
            </w:r>
            <w:r>
              <w:rPr>
                <w:rFonts w:ascii="Courier New" w:hAnsi="Courier New"/>
                <w:color w:val="1F2025"/>
                <w:sz w:val="17"/>
              </w:rPr>
              <w:br/>
              <w:t xml:space="preserve">  let pass = process.env.SMTP_PASSWORD ? process.env.SMTP_PASSWORD.replace(/\s+/g, '') : '';</w:t>
            </w:r>
            <w:r>
              <w:rPr>
                <w:rFonts w:ascii="Courier New" w:hAnsi="Courier New"/>
                <w:color w:val="1F2025"/>
                <w:sz w:val="17"/>
              </w:rPr>
              <w:br/>
            </w:r>
            <w:r>
              <w:rPr>
                <w:rFonts w:ascii="Courier New" w:hAnsi="Courier New"/>
                <w:color w:val="1F2025"/>
                <w:sz w:val="17"/>
              </w:rPr>
              <w:br/>
              <w:t xml:space="preserve">  if (!user || !pass) {</w:t>
            </w:r>
            <w:r>
              <w:rPr>
                <w:rFonts w:ascii="Courier New" w:hAnsi="Courier New"/>
                <w:color w:val="1F2025"/>
                <w:sz w:val="17"/>
              </w:rPr>
              <w:br/>
              <w:t xml:space="preserve">    try {</w:t>
            </w:r>
            <w:r>
              <w:rPr>
                <w:rFonts w:ascii="Courier New" w:hAnsi="Courier New"/>
                <w:color w:val="1F2025"/>
                <w:sz w:val="17"/>
              </w:rPr>
              <w:br/>
              <w:t xml:space="preserve">      if (fs.existsSync(dynamicConfigFile)) {</w:t>
            </w:r>
            <w:r>
              <w:rPr>
                <w:rFonts w:ascii="Courier New" w:hAnsi="Courier New"/>
                <w:color w:val="1F2025"/>
                <w:sz w:val="17"/>
              </w:rPr>
              <w:br/>
              <w:t xml:space="preserve">        const parsed = JSON.parse(fs.readFileSync(dynamicConfigFile, 'utf-8'));</w:t>
            </w:r>
            <w:r>
              <w:rPr>
                <w:rFonts w:ascii="Courier New" w:hAnsi="Courier New"/>
                <w:color w:val="1F2025"/>
                <w:sz w:val="17"/>
              </w:rPr>
              <w:br/>
              <w:t xml:space="preserve">        if (parsed.smtpEmail) user = parsed.smtpEmail.trim();</w:t>
            </w:r>
            <w:r>
              <w:rPr>
                <w:rFonts w:ascii="Courier New" w:hAnsi="Courier New"/>
                <w:color w:val="1F2025"/>
                <w:sz w:val="17"/>
              </w:rPr>
              <w:br/>
              <w:t xml:space="preserve">        if (parsed.smtpPassword) pass = parsed.smtpPassword.replace(/\s+/g, '');</w:t>
            </w:r>
            <w:r>
              <w:rPr>
                <w:rFonts w:ascii="Courier New" w:hAnsi="Courier New"/>
                <w:color w:val="1F2025"/>
                <w:sz w:val="17"/>
              </w:rPr>
              <w:br/>
              <w:t xml:space="preserve">      }</w:t>
            </w:r>
            <w:r>
              <w:rPr>
                <w:rFonts w:ascii="Courier New" w:hAnsi="Courier New"/>
                <w:color w:val="1F2025"/>
                <w:sz w:val="17"/>
              </w:rPr>
              <w:br/>
              <w:t xml:space="preserve">    } catch (e)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(!user || !pass) {</w:t>
            </w:r>
            <w:r>
              <w:rPr>
                <w:rFonts w:ascii="Courier New" w:hAnsi="Courier New"/>
                <w:color w:val="1F2025"/>
                <w:sz w:val="17"/>
              </w:rPr>
              <w:br/>
              <w:t xml:space="preserve">    return null;</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return {</w:t>
            </w:r>
            <w:r>
              <w:rPr>
                <w:rFonts w:ascii="Courier New" w:hAnsi="Courier New"/>
                <w:color w:val="1F2025"/>
                <w:sz w:val="17"/>
              </w:rPr>
              <w:br/>
              <w:t xml:space="preserve">    user,</w:t>
            </w:r>
            <w:r>
              <w:rPr>
                <w:rFonts w:ascii="Courier New" w:hAnsi="Courier New"/>
                <w:color w:val="1F2025"/>
                <w:sz w:val="17"/>
              </w:rPr>
              <w:br/>
              <w:t xml:space="preserve">    transporter: nodemailer.createTransport({</w:t>
            </w:r>
            <w:r>
              <w:rPr>
                <w:rFonts w:ascii="Courier New" w:hAnsi="Courier New"/>
                <w:color w:val="1F2025"/>
                <w:sz w:val="17"/>
              </w:rPr>
              <w:br/>
              <w:t xml:space="preserve">      service: 'gmail',</w:t>
            </w:r>
            <w:r>
              <w:rPr>
                <w:rFonts w:ascii="Courier New" w:hAnsi="Courier New"/>
                <w:color w:val="1F2025"/>
                <w:sz w:val="17"/>
              </w:rPr>
              <w:br/>
              <w:t xml:space="preserve">      auth: {</w:t>
            </w:r>
            <w:r>
              <w:rPr>
                <w:rFonts w:ascii="Courier New" w:hAnsi="Courier New"/>
                <w:color w:val="1F2025"/>
                <w:sz w:val="17"/>
              </w:rPr>
              <w:br/>
              <w:t xml:space="preserve">        user,</w:t>
            </w:r>
          </w:p>
        </w:tc>
      </w:tr>
    </w:tbl>
    <w:p w14:paraId="14B17C8F" w14:textId="77777777" w:rsidR="00790271" w:rsidRDefault="00000000">
      <w:r>
        <w:br w:type="page"/>
      </w:r>
    </w:p>
    <w:p w14:paraId="78043A76" w14:textId="77777777" w:rsidR="00790271" w:rsidRDefault="00000000">
      <w:pPr>
        <w:spacing w:before="160" w:after="80"/>
      </w:pPr>
      <w:r>
        <w:rPr>
          <w:rFonts w:ascii="Times New Roman" w:hAnsi="Times New Roman"/>
          <w:b/>
          <w:color w:val="5C1A21"/>
        </w:rPr>
        <w:lastRenderedPageBreak/>
        <w:t>mailer.js (Page 2 of 5)</w:t>
      </w:r>
    </w:p>
    <w:tbl>
      <w:tblPr>
        <w:tblW w:w="0" w:type="auto"/>
        <w:jc w:val="center"/>
        <w:tblLook w:val="04A0" w:firstRow="1" w:lastRow="0" w:firstColumn="1" w:lastColumn="0" w:noHBand="0" w:noVBand="1"/>
      </w:tblPr>
      <w:tblGrid>
        <w:gridCol w:w="8669"/>
      </w:tblGrid>
      <w:tr w:rsidR="00790271" w14:paraId="1FD4A96F"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543A9C4" w14:textId="77777777" w:rsidR="00790271" w:rsidRDefault="00000000">
            <w:pPr>
              <w:spacing w:before="40" w:after="40" w:line="252" w:lineRule="auto"/>
            </w:pPr>
            <w:r>
              <w:rPr>
                <w:rFonts w:ascii="Courier New" w:hAnsi="Courier New"/>
                <w:color w:val="1F2025"/>
                <w:sz w:val="17"/>
              </w:rPr>
              <w:t xml:space="preserve">        pass</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w:t>
            </w:r>
            <w:r>
              <w:rPr>
                <w:rFonts w:ascii="Courier New" w:hAnsi="Courier New"/>
                <w:color w:val="1F2025"/>
                <w:sz w:val="17"/>
              </w:rPr>
              <w:br/>
              <w:t xml:space="preserve"> * Send Royal M.S Fashion Verification OTP Email</w:t>
            </w:r>
            <w:r>
              <w:rPr>
                <w:rFonts w:ascii="Courier New" w:hAnsi="Courier New"/>
                <w:color w:val="1F2025"/>
                <w:sz w:val="17"/>
              </w:rPr>
              <w:br/>
              <w:t xml:space="preserve"> * @param {string} toEmail - Recipient email</w:t>
            </w:r>
            <w:r>
              <w:rPr>
                <w:rFonts w:ascii="Courier New" w:hAnsi="Courier New"/>
                <w:color w:val="1F2025"/>
                <w:sz w:val="17"/>
              </w:rPr>
              <w:br/>
              <w:t xml:space="preserve"> * @param {string} customerName - Recipient name</w:t>
            </w:r>
            <w:r>
              <w:rPr>
                <w:rFonts w:ascii="Courier New" w:hAnsi="Courier New"/>
                <w:color w:val="1F2025"/>
                <w:sz w:val="17"/>
              </w:rPr>
              <w:br/>
              <w:t xml:space="preserve"> * @param {string} otp - 6-digit numeric OTP</w:t>
            </w:r>
            <w:r>
              <w:rPr>
                <w:rFonts w:ascii="Courier New" w:hAnsi="Courier New"/>
                <w:color w:val="1F2025"/>
                <w:sz w:val="17"/>
              </w:rPr>
              <w:br/>
              <w:t xml:space="preserve"> * @returns {Promise&lt;{ success: boolean, mode: string, devOtp?: string }&gt;}</w:t>
            </w:r>
            <w:r>
              <w:rPr>
                <w:rFonts w:ascii="Courier New" w:hAnsi="Courier New"/>
                <w:color w:val="1F2025"/>
                <w:sz w:val="17"/>
              </w:rPr>
              <w:br/>
              <w:t xml:space="preserve"> */</w:t>
            </w:r>
            <w:r>
              <w:rPr>
                <w:rFonts w:ascii="Courier New" w:hAnsi="Courier New"/>
                <w:color w:val="1F2025"/>
                <w:sz w:val="17"/>
              </w:rPr>
              <w:br/>
              <w:t>export const sendOtpEmail = async (toEmail, customerName = 'Royal Guest', otp) =&gt; {</w:t>
            </w:r>
            <w:r>
              <w:rPr>
                <w:rFonts w:ascii="Courier New" w:hAnsi="Courier New"/>
                <w:color w:val="1F2025"/>
                <w:sz w:val="17"/>
              </w:rPr>
              <w:br/>
              <w:t xml:space="preserve">  const smtpConfig = getTransporter();</w:t>
            </w:r>
            <w:r>
              <w:rPr>
                <w:rFonts w:ascii="Courier New" w:hAnsi="Courier New"/>
                <w:color w:val="1F2025"/>
                <w:sz w:val="17"/>
              </w:rPr>
              <w:br/>
            </w:r>
            <w:r>
              <w:rPr>
                <w:rFonts w:ascii="Courier New" w:hAnsi="Courier New"/>
                <w:color w:val="1F2025"/>
                <w:sz w:val="17"/>
              </w:rPr>
              <w:br/>
              <w:t xml:space="preserve">  // If credentials are not configured yet, run in development mode</w:t>
            </w:r>
            <w:r>
              <w:rPr>
                <w:rFonts w:ascii="Courier New" w:hAnsi="Courier New"/>
                <w:color w:val="1F2025"/>
                <w:sz w:val="17"/>
              </w:rPr>
              <w:br/>
              <w:t xml:space="preserve">  if (!smtpConfig) {</w:t>
            </w:r>
            <w:r>
              <w:rPr>
                <w:rFonts w:ascii="Courier New" w:hAnsi="Courier New"/>
                <w:color w:val="1F2025"/>
                <w:sz w:val="17"/>
              </w:rPr>
              <w:br/>
              <w:t xml:space="preserve">    console.log(`\n======================================================`);</w:t>
            </w:r>
            <w:r>
              <w:rPr>
                <w:rFonts w:ascii="Courier New" w:hAnsi="Courier New"/>
                <w:color w:val="1F2025"/>
                <w:sz w:val="17"/>
              </w:rPr>
              <w:br/>
              <w:t xml:space="preserve">    console.log(`⚜️ [M.S FASHION MAILER (DEV MODE)]`);</w:t>
            </w:r>
            <w:r>
              <w:rPr>
                <w:rFonts w:ascii="Courier New" w:hAnsi="Courier New"/>
                <w:color w:val="1F2025"/>
                <w:sz w:val="17"/>
              </w:rPr>
              <w:br/>
              <w:t xml:space="preserve">    console.log(`👑 Recipient: ${customerName} &lt;${toEmail}&gt;`);</w:t>
            </w:r>
            <w:r>
              <w:rPr>
                <w:rFonts w:ascii="Courier New" w:hAnsi="Courier New"/>
                <w:color w:val="1F2025"/>
                <w:sz w:val="17"/>
              </w:rPr>
              <w:br/>
              <w:t xml:space="preserve">    console.log(`🔑 Verification OTP: ${otp}`);</w:t>
            </w:r>
            <w:r>
              <w:rPr>
                <w:rFonts w:ascii="Courier New" w:hAnsi="Courier New"/>
                <w:color w:val="1F2025"/>
                <w:sz w:val="17"/>
              </w:rPr>
              <w:br/>
              <w:t xml:space="preserve">    console.log(`⏱️ Validity: 10 minutes`);</w:t>
            </w:r>
            <w:r>
              <w:rPr>
                <w:rFonts w:ascii="Courier New" w:hAnsi="Courier New"/>
                <w:color w:val="1F2025"/>
                <w:sz w:val="17"/>
              </w:rPr>
              <w:br/>
              <w:t xml:space="preserve">    console.log(`💡 To send live emails, add SMTP_EMAIL and SMTP_PASSWORD in backend/.env`);</w:t>
            </w:r>
            <w:r>
              <w:rPr>
                <w:rFonts w:ascii="Courier New" w:hAnsi="Courier New"/>
                <w:color w:val="1F2025"/>
                <w:sz w:val="17"/>
              </w:rPr>
              <w:br/>
              <w:t xml:space="preserve">    console.log(`======================================================\n`);</w:t>
            </w:r>
            <w:r>
              <w:rPr>
                <w:rFonts w:ascii="Courier New" w:hAnsi="Courier New"/>
                <w:color w:val="1F2025"/>
                <w:sz w:val="17"/>
              </w:rPr>
              <w:br/>
            </w:r>
            <w:r>
              <w:rPr>
                <w:rFonts w:ascii="Courier New" w:hAnsi="Courier New"/>
                <w:color w:val="1F2025"/>
                <w:sz w:val="17"/>
              </w:rPr>
              <w:br/>
              <w:t xml:space="preserve">    return {</w:t>
            </w:r>
            <w:r>
              <w:rPr>
                <w:rFonts w:ascii="Courier New" w:hAnsi="Courier New"/>
                <w:color w:val="1F2025"/>
                <w:sz w:val="17"/>
              </w:rPr>
              <w:br/>
              <w:t xml:space="preserve">      success: true,</w:t>
            </w:r>
            <w:r>
              <w:rPr>
                <w:rFonts w:ascii="Courier New" w:hAnsi="Courier New"/>
                <w:color w:val="1F2025"/>
                <w:sz w:val="17"/>
              </w:rPr>
              <w:br/>
              <w:t xml:space="preserve">      mode: 'dev',</w:t>
            </w:r>
            <w:r>
              <w:rPr>
                <w:rFonts w:ascii="Courier New" w:hAnsi="Courier New"/>
                <w:color w:val="1F2025"/>
                <w:sz w:val="17"/>
              </w:rPr>
              <w:br/>
              <w:t xml:space="preserve">      devOtp: otp,</w:t>
            </w:r>
            <w:r>
              <w:rPr>
                <w:rFonts w:ascii="Courier New" w:hAnsi="Courier New"/>
                <w:color w:val="1F2025"/>
                <w:sz w:val="17"/>
              </w:rPr>
              <w:br/>
              <w:t xml:space="preserve">      message: 'OTP generated in dev mode (check console or screen).'</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Luxury Royal Email Template</w:t>
            </w:r>
            <w:r>
              <w:rPr>
                <w:rFonts w:ascii="Courier New" w:hAnsi="Courier New"/>
                <w:color w:val="1F2025"/>
                <w:sz w:val="17"/>
              </w:rPr>
              <w:br/>
              <w:t xml:space="preserve">  const htmlContent = `</w:t>
            </w:r>
            <w:r>
              <w:rPr>
                <w:rFonts w:ascii="Courier New" w:hAnsi="Courier New"/>
                <w:color w:val="1F2025"/>
                <w:sz w:val="17"/>
              </w:rPr>
              <w:br/>
              <w:t xml:space="preserve">    &lt;!DOCTYPE html&gt;</w:t>
            </w:r>
            <w:r>
              <w:rPr>
                <w:rFonts w:ascii="Courier New" w:hAnsi="Courier New"/>
                <w:color w:val="1F2025"/>
                <w:sz w:val="17"/>
              </w:rPr>
              <w:br/>
              <w:t xml:space="preserve">    &lt;html&gt;</w:t>
            </w:r>
          </w:p>
        </w:tc>
      </w:tr>
    </w:tbl>
    <w:p w14:paraId="3C74CA03" w14:textId="77777777" w:rsidR="00790271" w:rsidRDefault="00000000">
      <w:r>
        <w:br w:type="page"/>
      </w:r>
    </w:p>
    <w:p w14:paraId="6776A1E4" w14:textId="77777777" w:rsidR="00790271" w:rsidRDefault="00000000">
      <w:pPr>
        <w:spacing w:before="160" w:after="80"/>
      </w:pPr>
      <w:r>
        <w:rPr>
          <w:rFonts w:ascii="Times New Roman" w:hAnsi="Times New Roman"/>
          <w:b/>
          <w:color w:val="5C1A21"/>
        </w:rPr>
        <w:lastRenderedPageBreak/>
        <w:t>mailer.js (Page 3 of 5)</w:t>
      </w:r>
    </w:p>
    <w:tbl>
      <w:tblPr>
        <w:tblW w:w="0" w:type="auto"/>
        <w:jc w:val="center"/>
        <w:tblLook w:val="04A0" w:firstRow="1" w:lastRow="0" w:firstColumn="1" w:lastColumn="0" w:noHBand="0" w:noVBand="1"/>
      </w:tblPr>
      <w:tblGrid>
        <w:gridCol w:w="8669"/>
      </w:tblGrid>
      <w:tr w:rsidR="00790271" w14:paraId="66DFA2C3"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4D2D88A3" w14:textId="77777777" w:rsidR="00790271" w:rsidRDefault="00000000">
            <w:pPr>
              <w:spacing w:before="40" w:after="40" w:line="252" w:lineRule="auto"/>
            </w:pPr>
            <w:r>
              <w:rPr>
                <w:rFonts w:ascii="Courier New" w:hAnsi="Courier New"/>
                <w:color w:val="1F2025"/>
                <w:sz w:val="17"/>
              </w:rPr>
              <w:t xml:space="preserve">    &lt;head&gt;</w:t>
            </w:r>
            <w:r>
              <w:rPr>
                <w:rFonts w:ascii="Courier New" w:hAnsi="Courier New"/>
                <w:color w:val="1F2025"/>
                <w:sz w:val="17"/>
              </w:rPr>
              <w:br/>
              <w:t xml:space="preserve">      &lt;meta charset="utf-8"&gt;</w:t>
            </w:r>
            <w:r>
              <w:rPr>
                <w:rFonts w:ascii="Courier New" w:hAnsi="Courier New"/>
                <w:color w:val="1F2025"/>
                <w:sz w:val="17"/>
              </w:rPr>
              <w:br/>
              <w:t xml:space="preserve">      &lt;style&gt;</w:t>
            </w:r>
            <w:r>
              <w:rPr>
                <w:rFonts w:ascii="Courier New" w:hAnsi="Courier New"/>
                <w:color w:val="1F2025"/>
                <w:sz w:val="17"/>
              </w:rPr>
              <w:br/>
              <w:t xml:space="preserve">        body { font-family: -apple-system, BlinkMacSystemFont, 'Segoe UI', Roboto, Helvetica, Arial, sans-serif; background-color: #F7EFE2; margin: 0; padding: 24px; }</w:t>
            </w:r>
            <w:r>
              <w:rPr>
                <w:rFonts w:ascii="Courier New" w:hAnsi="Courier New"/>
                <w:color w:val="1F2025"/>
                <w:sz w:val="17"/>
              </w:rPr>
              <w:br/>
              <w:t xml:space="preserve">        .card { max-width: 540px; margin: 0 auto; background-color: #FBF6EC; border: 2px solid #A9812F; box-shadow: 0 10px 25px rgba(28, 8, 11, 0.15); overflow: hidden; }</w:t>
            </w:r>
            <w:r>
              <w:rPr>
                <w:rFonts w:ascii="Courier New" w:hAnsi="Courier New"/>
                <w:color w:val="1F2025"/>
                <w:sz w:val="17"/>
              </w:rPr>
              <w:br/>
              <w:t xml:space="preserve">        .header { background-color: #5C1A21; padding: 28px 20px; text-align: center; border-bottom: 2px solid #A9812F; }</w:t>
            </w:r>
            <w:r>
              <w:rPr>
                <w:rFonts w:ascii="Courier New" w:hAnsi="Courier New"/>
                <w:color w:val="1F2025"/>
                <w:sz w:val="17"/>
              </w:rPr>
              <w:br/>
              <w:t xml:space="preserve">        .brand-title { color: #FBF6EC; font-size: 24px; font-weight: bold; letter-spacing: 4px; margin: 0; text-transform: uppercase; font-family: Georgia, serif; }</w:t>
            </w:r>
            <w:r>
              <w:rPr>
                <w:rFonts w:ascii="Courier New" w:hAnsi="Courier New"/>
                <w:color w:val="1F2025"/>
                <w:sz w:val="17"/>
              </w:rPr>
              <w:br/>
              <w:t xml:space="preserve">        .tagline { color: #C5A869; font-size: 11px; letter-spacing: 2px; text-transform: uppercase; margin-top: 6px; }</w:t>
            </w:r>
            <w:r>
              <w:rPr>
                <w:rFonts w:ascii="Courier New" w:hAnsi="Courier New"/>
                <w:color w:val="1F2025"/>
                <w:sz w:val="17"/>
              </w:rPr>
              <w:br/>
              <w:t xml:space="preserve">        .body-content { padding: 32px 28px; color: #2B211D; }</w:t>
            </w:r>
            <w:r>
              <w:rPr>
                <w:rFonts w:ascii="Courier New" w:hAnsi="Courier New"/>
                <w:color w:val="1F2025"/>
                <w:sz w:val="17"/>
              </w:rPr>
              <w:br/>
              <w:t xml:space="preserve">        .salutation { font-size: 16px; font-weight: 600; color: #5C1A21; margin-bottom: 12px; font-family: Georgia, serif; }</w:t>
            </w:r>
            <w:r>
              <w:rPr>
                <w:rFonts w:ascii="Courier New" w:hAnsi="Courier New"/>
                <w:color w:val="1F2025"/>
                <w:sz w:val="17"/>
              </w:rPr>
              <w:br/>
              <w:t xml:space="preserve">        .intro { font-size: 13px; line-height: 1.6; color: #54453C; margin-bottom: 24px; }</w:t>
            </w:r>
            <w:r>
              <w:rPr>
                <w:rFonts w:ascii="Courier New" w:hAnsi="Courier New"/>
                <w:color w:val="1F2025"/>
                <w:sz w:val="17"/>
              </w:rPr>
              <w:br/>
              <w:t xml:space="preserve">        .otp-box { background-color: #ECE2D2; border: 2px dashed #A9812F; border-radius: 4px; padding: 20px; text-align: center; margin: 24px 0; }</w:t>
            </w:r>
            <w:r>
              <w:rPr>
                <w:rFonts w:ascii="Courier New" w:hAnsi="Courier New"/>
                <w:color w:val="1F2025"/>
                <w:sz w:val="17"/>
              </w:rPr>
              <w:br/>
              <w:t xml:space="preserve">        .otp-label { font-size: 11px; text-transform: uppercase; letter-spacing: 2px; color: #7A665A; font-weight: bold; margin-bottom: 8px; }</w:t>
            </w:r>
            <w:r>
              <w:rPr>
                <w:rFonts w:ascii="Courier New" w:hAnsi="Courier New"/>
                <w:color w:val="1F2025"/>
                <w:sz w:val="17"/>
              </w:rPr>
              <w:br/>
              <w:t xml:space="preserve">        .otp-code { font-size: 36px; font-weight: 800; letter-spacing: 10px; color: #5C1A21; font-family: 'Courier New', Courier, monospace; margin: 0; }</w:t>
            </w:r>
            <w:r>
              <w:rPr>
                <w:rFonts w:ascii="Courier New" w:hAnsi="Courier New"/>
                <w:color w:val="1F2025"/>
                <w:sz w:val="17"/>
              </w:rPr>
              <w:br/>
              <w:t xml:space="preserve">        .expiry-note { font-size: 11px; color: #8F6B24; margin-top: 8px; font-weight: 600; }</w:t>
            </w:r>
            <w:r>
              <w:rPr>
                <w:rFonts w:ascii="Courier New" w:hAnsi="Courier New"/>
                <w:color w:val="1F2025"/>
                <w:sz w:val="17"/>
              </w:rPr>
              <w:br/>
              <w:t xml:space="preserve">        .security-note { font-size: 12px; color: #7A6E65; line-height: 1.5; border-top: 1px solid #E5D9C5; padding-top: 16px; margin-top: 20px; }</w:t>
            </w:r>
            <w:r>
              <w:rPr>
                <w:rFonts w:ascii="Courier New" w:hAnsi="Courier New"/>
                <w:color w:val="1F2025"/>
                <w:sz w:val="17"/>
              </w:rPr>
              <w:br/>
              <w:t xml:space="preserve">        .footer { background-color: #1C080B; color: #A8988C; padding: 16px; text-align: center; font-size: 11px; letter-spacing: 1px; }</w:t>
            </w:r>
            <w:r>
              <w:rPr>
                <w:rFonts w:ascii="Courier New" w:hAnsi="Courier New"/>
                <w:color w:val="1F2025"/>
                <w:sz w:val="17"/>
              </w:rPr>
              <w:br/>
              <w:t xml:space="preserve">        .footer a { color: #C5A869; text-decoration: none; }</w:t>
            </w:r>
            <w:r>
              <w:rPr>
                <w:rFonts w:ascii="Courier New" w:hAnsi="Courier New"/>
                <w:color w:val="1F2025"/>
                <w:sz w:val="17"/>
              </w:rPr>
              <w:br/>
              <w:t xml:space="preserve">      &lt;/style&gt;</w:t>
            </w:r>
            <w:r>
              <w:rPr>
                <w:rFonts w:ascii="Courier New" w:hAnsi="Courier New"/>
                <w:color w:val="1F2025"/>
                <w:sz w:val="17"/>
              </w:rPr>
              <w:br/>
              <w:t xml:space="preserve">    &lt;/head&gt;</w:t>
            </w:r>
            <w:r>
              <w:rPr>
                <w:rFonts w:ascii="Courier New" w:hAnsi="Courier New"/>
                <w:color w:val="1F2025"/>
                <w:sz w:val="17"/>
              </w:rPr>
              <w:br/>
              <w:t xml:space="preserve">    &lt;body&gt;</w:t>
            </w:r>
            <w:r>
              <w:rPr>
                <w:rFonts w:ascii="Courier New" w:hAnsi="Courier New"/>
                <w:color w:val="1F2025"/>
                <w:sz w:val="17"/>
              </w:rPr>
              <w:br/>
              <w:t xml:space="preserve">      &lt;div class="card"&gt;</w:t>
            </w:r>
            <w:r>
              <w:rPr>
                <w:rFonts w:ascii="Courier New" w:hAnsi="Courier New"/>
                <w:color w:val="1F2025"/>
                <w:sz w:val="17"/>
              </w:rPr>
              <w:br/>
              <w:t xml:space="preserve">        &lt;div class="header"&gt;</w:t>
            </w:r>
            <w:r>
              <w:rPr>
                <w:rFonts w:ascii="Courier New" w:hAnsi="Courier New"/>
                <w:color w:val="1F2025"/>
                <w:sz w:val="17"/>
              </w:rPr>
              <w:br/>
              <w:t xml:space="preserve">          &lt;h1 class="brand-title"&gt;M.S FASHION&lt;/h1&gt;</w:t>
            </w:r>
            <w:r>
              <w:rPr>
                <w:rFonts w:ascii="Courier New" w:hAnsi="Courier New"/>
                <w:color w:val="1F2025"/>
                <w:sz w:val="17"/>
              </w:rPr>
              <w:br/>
              <w:t xml:space="preserve">          &lt;div class="tagline"&gt;The Art of Bespoke Ethnic Menswear • Mumbai&lt;/div&gt;</w:t>
            </w:r>
            <w:r>
              <w:rPr>
                <w:rFonts w:ascii="Courier New" w:hAnsi="Courier New"/>
                <w:color w:val="1F2025"/>
                <w:sz w:val="17"/>
              </w:rPr>
              <w:br/>
              <w:t xml:space="preserve">        &lt;/div&gt;</w:t>
            </w:r>
            <w:r>
              <w:rPr>
                <w:rFonts w:ascii="Courier New" w:hAnsi="Courier New"/>
                <w:color w:val="1F2025"/>
                <w:sz w:val="17"/>
              </w:rPr>
              <w:br/>
              <w:t xml:space="preserve">        &lt;div class="body-content"&gt;</w:t>
            </w:r>
            <w:r>
              <w:rPr>
                <w:rFonts w:ascii="Courier New" w:hAnsi="Courier New"/>
                <w:color w:val="1F2025"/>
                <w:sz w:val="17"/>
              </w:rPr>
              <w:br/>
              <w:t xml:space="preserve">          &lt;div class="salutation"&gt;Respected ${customerName},&lt;/div&gt;</w:t>
            </w:r>
            <w:r>
              <w:rPr>
                <w:rFonts w:ascii="Courier New" w:hAnsi="Courier New"/>
                <w:color w:val="1F2025"/>
                <w:sz w:val="17"/>
              </w:rPr>
              <w:br/>
              <w:t xml:space="preserve">          &lt;p class="intro"&gt;</w:t>
            </w:r>
            <w:r>
              <w:rPr>
                <w:rFonts w:ascii="Courier New" w:hAnsi="Courier New"/>
                <w:color w:val="1F2025"/>
                <w:sz w:val="17"/>
              </w:rPr>
              <w:br/>
              <w:t xml:space="preserve">            Thank you for choosing &lt;strong&gt;M.S Fashion&lt;/strong&gt; for your bespoke celebration attire.</w:t>
            </w:r>
            <w:r>
              <w:rPr>
                <w:rFonts w:ascii="Courier New" w:hAnsi="Courier New"/>
                <w:color w:val="1F2025"/>
                <w:sz w:val="17"/>
              </w:rPr>
              <w:br/>
              <w:t xml:space="preserve">            Please use the 6-digit verification code below to verify your email and confirm your exclusive boutique appointment.</w:t>
            </w:r>
            <w:r>
              <w:rPr>
                <w:rFonts w:ascii="Courier New" w:hAnsi="Courier New"/>
                <w:color w:val="1F2025"/>
                <w:sz w:val="17"/>
              </w:rPr>
              <w:br/>
              <w:t xml:space="preserve">          &lt;/p&gt;</w:t>
            </w:r>
            <w:r>
              <w:rPr>
                <w:rFonts w:ascii="Courier New" w:hAnsi="Courier New"/>
                <w:color w:val="1F2025"/>
                <w:sz w:val="17"/>
              </w:rPr>
              <w:br/>
            </w:r>
            <w:r>
              <w:rPr>
                <w:rFonts w:ascii="Courier New" w:hAnsi="Courier New"/>
                <w:color w:val="1F2025"/>
                <w:sz w:val="17"/>
              </w:rPr>
              <w:br/>
              <w:t xml:space="preserve">          &lt;div class="otp-box"&gt;</w:t>
            </w:r>
            <w:r>
              <w:rPr>
                <w:rFonts w:ascii="Courier New" w:hAnsi="Courier New"/>
                <w:color w:val="1F2025"/>
                <w:sz w:val="17"/>
              </w:rPr>
              <w:br/>
              <w:t xml:space="preserve">            &lt;div class="otp-label"&gt;Appointment Verification Code&lt;/div&gt;</w:t>
            </w:r>
            <w:r>
              <w:rPr>
                <w:rFonts w:ascii="Courier New" w:hAnsi="Courier New"/>
                <w:color w:val="1F2025"/>
                <w:sz w:val="17"/>
              </w:rPr>
              <w:br/>
              <w:t xml:space="preserve">            &lt;div class="otp-code"&gt;${otp}&lt;/div&gt;</w:t>
            </w:r>
            <w:r>
              <w:rPr>
                <w:rFonts w:ascii="Courier New" w:hAnsi="Courier New"/>
                <w:color w:val="1F2025"/>
                <w:sz w:val="17"/>
              </w:rPr>
              <w:br/>
              <w:t xml:space="preserve">            &lt;div class="expiry-note"&gt;⏳ Valid for the next 10 minutes&lt;/div&gt;</w:t>
            </w:r>
            <w:r>
              <w:rPr>
                <w:rFonts w:ascii="Courier New" w:hAnsi="Courier New"/>
                <w:color w:val="1F2025"/>
                <w:sz w:val="17"/>
              </w:rPr>
              <w:br/>
              <w:t xml:space="preserve">          &lt;/div&gt;</w:t>
            </w:r>
          </w:p>
        </w:tc>
      </w:tr>
    </w:tbl>
    <w:p w14:paraId="2C7412F8" w14:textId="77777777" w:rsidR="00790271" w:rsidRDefault="00000000">
      <w:r>
        <w:br w:type="page"/>
      </w:r>
    </w:p>
    <w:p w14:paraId="7C087ECB" w14:textId="77777777" w:rsidR="00790271" w:rsidRDefault="00000000">
      <w:pPr>
        <w:spacing w:before="160" w:after="80"/>
      </w:pPr>
      <w:r>
        <w:rPr>
          <w:rFonts w:ascii="Times New Roman" w:hAnsi="Times New Roman"/>
          <w:b/>
          <w:color w:val="5C1A21"/>
        </w:rPr>
        <w:lastRenderedPageBreak/>
        <w:t>mailer.js (Page 4 of 5)</w:t>
      </w:r>
    </w:p>
    <w:tbl>
      <w:tblPr>
        <w:tblW w:w="0" w:type="auto"/>
        <w:jc w:val="center"/>
        <w:tblLook w:val="04A0" w:firstRow="1" w:lastRow="0" w:firstColumn="1" w:lastColumn="0" w:noHBand="0" w:noVBand="1"/>
      </w:tblPr>
      <w:tblGrid>
        <w:gridCol w:w="8669"/>
      </w:tblGrid>
      <w:tr w:rsidR="00790271" w14:paraId="1616E29D"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6CF5359E" w14:textId="77777777" w:rsidR="00790271" w:rsidRDefault="00000000">
            <w:pPr>
              <w:spacing w:before="40" w:after="40" w:line="252" w:lineRule="auto"/>
            </w:pPr>
            <w:r>
              <w:rPr>
                <w:rFonts w:ascii="Courier New" w:hAnsi="Courier New"/>
                <w:color w:val="1F2025"/>
                <w:sz w:val="17"/>
              </w:rPr>
              <w:br/>
              <w:t xml:space="preserve">          &lt;p class="security-note"&gt;</w:t>
            </w:r>
            <w:r>
              <w:rPr>
                <w:rFonts w:ascii="Courier New" w:hAnsi="Courier New"/>
                <w:color w:val="1F2025"/>
                <w:sz w:val="17"/>
              </w:rPr>
              <w:br/>
              <w:t xml:space="preserve">            ⚠️ &lt;em&gt;If you did not request this appointment, please disregard this email. Never share this code with anyone.&lt;/em&gt;</w:t>
            </w:r>
            <w:r>
              <w:rPr>
                <w:rFonts w:ascii="Courier New" w:hAnsi="Courier New"/>
                <w:color w:val="1F2025"/>
                <w:sz w:val="17"/>
              </w:rPr>
              <w:br/>
              <w:t xml:space="preserve">          &lt;/p&gt;</w:t>
            </w:r>
            <w:r>
              <w:rPr>
                <w:rFonts w:ascii="Courier New" w:hAnsi="Courier New"/>
                <w:color w:val="1F2025"/>
                <w:sz w:val="17"/>
              </w:rPr>
              <w:br/>
              <w:t xml:space="preserve">        &lt;/div&gt;</w:t>
            </w:r>
            <w:r>
              <w:rPr>
                <w:rFonts w:ascii="Courier New" w:hAnsi="Courier New"/>
                <w:color w:val="1F2025"/>
                <w:sz w:val="17"/>
              </w:rPr>
              <w:br/>
              <w:t xml:space="preserve">        &lt;div class="footer"&gt;</w:t>
            </w:r>
            <w:r>
              <w:rPr>
                <w:rFonts w:ascii="Courier New" w:hAnsi="Courier New"/>
                <w:color w:val="1F2025"/>
                <w:sz w:val="17"/>
              </w:rPr>
              <w:br/>
              <w:t xml:space="preserve">          Atelier: Sanaullah Compound, Dharavi Main Road, Mahim (East), Mumbai - 400017&lt;br&gt;</w:t>
            </w:r>
            <w:r>
              <w:rPr>
                <w:rFonts w:ascii="Courier New" w:hAnsi="Courier New"/>
                <w:color w:val="1F2025"/>
                <w:sz w:val="17"/>
              </w:rPr>
              <w:br/>
              <w:t xml:space="preserve">          Direct Line: +91 89993 86222 • &lt;a href="https://maps.app.goo.gl/bK6BAQTHtguhqWo19"&gt;View Atelier on Google Maps&lt;/a&gt;</w:t>
            </w:r>
            <w:r>
              <w:rPr>
                <w:rFonts w:ascii="Courier New" w:hAnsi="Courier New"/>
                <w:color w:val="1F2025"/>
                <w:sz w:val="17"/>
              </w:rPr>
              <w:br/>
              <w:t xml:space="preserve">        &lt;/div&gt;</w:t>
            </w:r>
            <w:r>
              <w:rPr>
                <w:rFonts w:ascii="Courier New" w:hAnsi="Courier New"/>
                <w:color w:val="1F2025"/>
                <w:sz w:val="17"/>
              </w:rPr>
              <w:br/>
              <w:t xml:space="preserve">      &lt;/div&gt;</w:t>
            </w:r>
            <w:r>
              <w:rPr>
                <w:rFonts w:ascii="Courier New" w:hAnsi="Courier New"/>
                <w:color w:val="1F2025"/>
                <w:sz w:val="17"/>
              </w:rPr>
              <w:br/>
              <w:t xml:space="preserve">    &lt;/body&gt;</w:t>
            </w:r>
            <w:r>
              <w:rPr>
                <w:rFonts w:ascii="Courier New" w:hAnsi="Courier New"/>
                <w:color w:val="1F2025"/>
                <w:sz w:val="17"/>
              </w:rPr>
              <w:br/>
              <w:t xml:space="preserve">    &lt;/html&gt;</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try {</w:t>
            </w:r>
            <w:r>
              <w:rPr>
                <w:rFonts w:ascii="Courier New" w:hAnsi="Courier New"/>
                <w:color w:val="1F2025"/>
                <w:sz w:val="17"/>
              </w:rPr>
              <w:br/>
              <w:t xml:space="preserve">    const { user, transporter } = smtpConfig;</w:t>
            </w:r>
            <w:r>
              <w:rPr>
                <w:rFonts w:ascii="Courier New" w:hAnsi="Courier New"/>
                <w:color w:val="1F2025"/>
                <w:sz w:val="17"/>
              </w:rPr>
              <w:br/>
              <w:t xml:space="preserve">    const sender = process.env.SMTP_EMAIL || user;</w:t>
            </w:r>
            <w:r>
              <w:rPr>
                <w:rFonts w:ascii="Courier New" w:hAnsi="Courier New"/>
                <w:color w:val="1F2025"/>
                <w:sz w:val="17"/>
              </w:rPr>
              <w:br/>
              <w:t xml:space="preserve">    const info = await transporter.sendMail({</w:t>
            </w:r>
            <w:r>
              <w:rPr>
                <w:rFonts w:ascii="Courier New" w:hAnsi="Courier New"/>
                <w:color w:val="1F2025"/>
                <w:sz w:val="17"/>
              </w:rPr>
              <w:br/>
              <w:t xml:space="preserve">      from: `"M.S Fashion Atelier" &lt;${sender}&gt;`,</w:t>
            </w:r>
            <w:r>
              <w:rPr>
                <w:rFonts w:ascii="Courier New" w:hAnsi="Courier New"/>
                <w:color w:val="1F2025"/>
                <w:sz w:val="17"/>
              </w:rPr>
              <w:br/>
              <w:t xml:space="preserve">      to: toEmail,</w:t>
            </w:r>
            <w:r>
              <w:rPr>
                <w:rFonts w:ascii="Courier New" w:hAnsi="Courier New"/>
                <w:color w:val="1F2025"/>
                <w:sz w:val="17"/>
              </w:rPr>
              <w:br/>
              <w:t xml:space="preserve">      subject: `👑 ${otp} is your M.S Fashion Appointment Verification Code`,</w:t>
            </w:r>
            <w:r>
              <w:rPr>
                <w:rFonts w:ascii="Courier New" w:hAnsi="Courier New"/>
                <w:color w:val="1F2025"/>
                <w:sz w:val="17"/>
              </w:rPr>
              <w:br/>
              <w:t xml:space="preserve">      html: htmlContent</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console.log(`[MAILER] OTP email delivered successfully to ${toEmail}. MessageId: ${info.messageId}`);</w:t>
            </w:r>
            <w:r>
              <w:rPr>
                <w:rFonts w:ascii="Courier New" w:hAnsi="Courier New"/>
                <w:color w:val="1F2025"/>
                <w:sz w:val="17"/>
              </w:rPr>
              <w:br/>
              <w:t xml:space="preserve">    return {</w:t>
            </w:r>
            <w:r>
              <w:rPr>
                <w:rFonts w:ascii="Courier New" w:hAnsi="Courier New"/>
                <w:color w:val="1F2025"/>
                <w:sz w:val="17"/>
              </w:rPr>
              <w:br/>
              <w:t xml:space="preserve">      success: true,</w:t>
            </w:r>
            <w:r>
              <w:rPr>
                <w:rFonts w:ascii="Courier New" w:hAnsi="Courier New"/>
                <w:color w:val="1F2025"/>
                <w:sz w:val="17"/>
              </w:rPr>
              <w:br/>
              <w:t xml:space="preserve">      mode: 'live',</w:t>
            </w:r>
            <w:r>
              <w:rPr>
                <w:rFonts w:ascii="Courier New" w:hAnsi="Courier New"/>
                <w:color w:val="1F2025"/>
                <w:sz w:val="17"/>
              </w:rPr>
              <w:br/>
              <w:t xml:space="preserve">      message: 'Verification OTP sent directly to your email inbox.'</w:t>
            </w:r>
            <w:r>
              <w:rPr>
                <w:rFonts w:ascii="Courier New" w:hAnsi="Courier New"/>
                <w:color w:val="1F2025"/>
                <w:sz w:val="17"/>
              </w:rPr>
              <w:br/>
              <w:t xml:space="preserve">    };</w:t>
            </w:r>
            <w:r>
              <w:rPr>
                <w:rFonts w:ascii="Courier New" w:hAnsi="Courier New"/>
                <w:color w:val="1F2025"/>
                <w:sz w:val="17"/>
              </w:rPr>
              <w:br/>
              <w:t xml:space="preserve">  } catch (error) {</w:t>
            </w:r>
            <w:r>
              <w:rPr>
                <w:rFonts w:ascii="Courier New" w:hAnsi="Courier New"/>
                <w:color w:val="1F2025"/>
                <w:sz w:val="17"/>
              </w:rPr>
              <w:br/>
              <w:t xml:space="preserve">    console.error('[MAILER ERROR] Failed to send email via SMTP:', error);</w:t>
            </w:r>
            <w:r>
              <w:rPr>
                <w:rFonts w:ascii="Courier New" w:hAnsi="Courier New"/>
                <w:color w:val="1F2025"/>
                <w:sz w:val="17"/>
              </w:rPr>
              <w:br/>
              <w:t xml:space="preserve">    // Fallback to dev output so user is never blocked even if SMTP password has a typo</w:t>
            </w:r>
            <w:r>
              <w:rPr>
                <w:rFonts w:ascii="Courier New" w:hAnsi="Courier New"/>
                <w:color w:val="1F2025"/>
                <w:sz w:val="17"/>
              </w:rPr>
              <w:br/>
              <w:t xml:space="preserve">    return {</w:t>
            </w:r>
            <w:r>
              <w:rPr>
                <w:rFonts w:ascii="Courier New" w:hAnsi="Courier New"/>
                <w:color w:val="1F2025"/>
                <w:sz w:val="17"/>
              </w:rPr>
              <w:br/>
              <w:t xml:space="preserve">      success: true,</w:t>
            </w:r>
            <w:r>
              <w:rPr>
                <w:rFonts w:ascii="Courier New" w:hAnsi="Courier New"/>
                <w:color w:val="1F2025"/>
                <w:sz w:val="17"/>
              </w:rPr>
              <w:br/>
              <w:t xml:space="preserve">      mode: 'fallback',</w:t>
            </w:r>
            <w:r>
              <w:rPr>
                <w:rFonts w:ascii="Courier New" w:hAnsi="Courier New"/>
                <w:color w:val="1F2025"/>
                <w:sz w:val="17"/>
              </w:rPr>
              <w:br/>
              <w:t xml:space="preserve">      devOtp: otp,</w:t>
            </w:r>
            <w:r>
              <w:rPr>
                <w:rFonts w:ascii="Courier New" w:hAnsi="Courier New"/>
                <w:color w:val="1F2025"/>
                <w:sz w:val="17"/>
              </w:rPr>
              <w:br/>
              <w:t xml:space="preserve">      message: 'SMTP delivery encountered an issue. Dev OTP provided for verification.'</w:t>
            </w:r>
          </w:p>
        </w:tc>
      </w:tr>
    </w:tbl>
    <w:p w14:paraId="07007063" w14:textId="77777777" w:rsidR="00790271" w:rsidRDefault="00000000">
      <w:r>
        <w:br w:type="page"/>
      </w:r>
    </w:p>
    <w:p w14:paraId="36E44727" w14:textId="77777777" w:rsidR="00790271" w:rsidRDefault="00000000">
      <w:pPr>
        <w:spacing w:before="160" w:after="80"/>
      </w:pPr>
      <w:r>
        <w:rPr>
          <w:rFonts w:ascii="Times New Roman" w:hAnsi="Times New Roman"/>
          <w:b/>
          <w:color w:val="5C1A21"/>
        </w:rPr>
        <w:lastRenderedPageBreak/>
        <w:t>mailer.js (Page 5 of 5)</w:t>
      </w:r>
    </w:p>
    <w:tbl>
      <w:tblPr>
        <w:tblW w:w="0" w:type="auto"/>
        <w:jc w:val="center"/>
        <w:tblLook w:val="04A0" w:firstRow="1" w:lastRow="0" w:firstColumn="1" w:lastColumn="0" w:noHBand="0" w:noVBand="1"/>
      </w:tblPr>
      <w:tblGrid>
        <w:gridCol w:w="8669"/>
      </w:tblGrid>
      <w:tr w:rsidR="00790271" w14:paraId="5212C596"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6E8A7E0E" w14:textId="77777777" w:rsidR="00790271" w:rsidRDefault="00000000">
            <w:pPr>
              <w:spacing w:before="40" w:after="40" w:line="252" w:lineRule="auto"/>
            </w:pPr>
            <w:r>
              <w:rPr>
                <w:rFonts w:ascii="Courier New" w:hAnsi="Courier New"/>
                <w:color w:val="1F2025"/>
                <w:sz w:val="17"/>
              </w:rPr>
              <w:t xml:space="preserve">    };</w:t>
            </w:r>
            <w:r>
              <w:rPr>
                <w:rFonts w:ascii="Courier New" w:hAnsi="Courier New"/>
                <w:color w:val="1F2025"/>
                <w:sz w:val="17"/>
              </w:rPr>
              <w:br/>
              <w:t xml:space="preserve">  }</w:t>
            </w:r>
            <w:r>
              <w:rPr>
                <w:rFonts w:ascii="Courier New" w:hAnsi="Courier New"/>
                <w:color w:val="1F2025"/>
                <w:sz w:val="17"/>
              </w:rPr>
              <w:br/>
              <w:t>};</w:t>
            </w:r>
          </w:p>
        </w:tc>
      </w:tr>
    </w:tbl>
    <w:p w14:paraId="3532F7EA" w14:textId="77777777" w:rsidR="00790271" w:rsidRDefault="00000000">
      <w:r>
        <w:br w:type="page"/>
      </w:r>
    </w:p>
    <w:p w14:paraId="7F5D9F79" w14:textId="77777777" w:rsidR="00790271" w:rsidRDefault="00000000">
      <w:pPr>
        <w:spacing w:before="160" w:after="80"/>
      </w:pPr>
      <w:r>
        <w:rPr>
          <w:rFonts w:ascii="Times New Roman" w:hAnsi="Times New Roman"/>
          <w:b/>
          <w:color w:val="5C1A21"/>
        </w:rPr>
        <w:lastRenderedPageBreak/>
        <w:t>productRoutes.js (Page 1 of 8)</w:t>
      </w:r>
    </w:p>
    <w:tbl>
      <w:tblPr>
        <w:tblW w:w="0" w:type="auto"/>
        <w:jc w:val="center"/>
        <w:tblLook w:val="04A0" w:firstRow="1" w:lastRow="0" w:firstColumn="1" w:lastColumn="0" w:noHBand="0" w:noVBand="1"/>
      </w:tblPr>
      <w:tblGrid>
        <w:gridCol w:w="8669"/>
      </w:tblGrid>
      <w:tr w:rsidR="00790271" w14:paraId="5652D09F"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45BBF27F" w14:textId="77777777" w:rsidR="00790271" w:rsidRDefault="00000000">
            <w:pPr>
              <w:spacing w:before="40" w:after="40" w:line="252" w:lineRule="auto"/>
            </w:pPr>
            <w:r>
              <w:rPr>
                <w:rFonts w:ascii="Courier New" w:hAnsi="Courier New"/>
                <w:color w:val="1F2025"/>
                <w:sz w:val="17"/>
              </w:rPr>
              <w:t>import express from 'express';</w:t>
            </w:r>
            <w:r>
              <w:rPr>
                <w:rFonts w:ascii="Courier New" w:hAnsi="Courier New"/>
                <w:color w:val="1F2025"/>
                <w:sz w:val="17"/>
              </w:rPr>
              <w:br/>
              <w:t>import fs from 'fs';</w:t>
            </w:r>
            <w:r>
              <w:rPr>
                <w:rFonts w:ascii="Courier New" w:hAnsi="Courier New"/>
                <w:color w:val="1F2025"/>
                <w:sz w:val="17"/>
              </w:rPr>
              <w:br/>
              <w:t>import path from 'path';</w:t>
            </w:r>
            <w:r>
              <w:rPr>
                <w:rFonts w:ascii="Courier New" w:hAnsi="Courier New"/>
                <w:color w:val="1F2025"/>
                <w:sz w:val="17"/>
              </w:rPr>
              <w:br/>
              <w:t>import { fileURLToPath } from 'url';</w:t>
            </w:r>
            <w:r>
              <w:rPr>
                <w:rFonts w:ascii="Courier New" w:hAnsi="Courier New"/>
                <w:color w:val="1F2025"/>
                <w:sz w:val="17"/>
              </w:rPr>
              <w:br/>
              <w:t>import Product from '../models/Product.js';</w:t>
            </w:r>
            <w:r>
              <w:rPr>
                <w:rFonts w:ascii="Courier New" w:hAnsi="Courier New"/>
                <w:color w:val="1F2025"/>
                <w:sz w:val="17"/>
              </w:rPr>
              <w:br/>
              <w:t>import { categoriesData, productsData } from '../data/productsData.js';</w:t>
            </w:r>
            <w:r>
              <w:rPr>
                <w:rFonts w:ascii="Courier New" w:hAnsi="Courier New"/>
                <w:color w:val="1F2025"/>
                <w:sz w:val="17"/>
              </w:rPr>
              <w:br/>
              <w:t>import { getDbStatus } from '../config/db.js';</w:t>
            </w:r>
            <w:r>
              <w:rPr>
                <w:rFonts w:ascii="Courier New" w:hAnsi="Courier New"/>
                <w:color w:val="1F2025"/>
                <w:sz w:val="17"/>
              </w:rPr>
              <w:br/>
            </w:r>
            <w:r>
              <w:rPr>
                <w:rFonts w:ascii="Courier New" w:hAnsi="Courier New"/>
                <w:color w:val="1F2025"/>
                <w:sz w:val="17"/>
              </w:rPr>
              <w:br/>
              <w:t>const router = express.Router();</w:t>
            </w:r>
            <w:r>
              <w:rPr>
                <w:rFonts w:ascii="Courier New" w:hAnsi="Courier New"/>
                <w:color w:val="1F2025"/>
                <w:sz w:val="17"/>
              </w:rPr>
              <w:br/>
              <w:t>const __filename = fileURLToPath(import.meta.url);</w:t>
            </w:r>
            <w:r>
              <w:rPr>
                <w:rFonts w:ascii="Courier New" w:hAnsi="Courier New"/>
                <w:color w:val="1F2025"/>
                <w:sz w:val="17"/>
              </w:rPr>
              <w:br/>
              <w:t>const __dirname = path.dirname(__filename);</w:t>
            </w:r>
            <w:r>
              <w:rPr>
                <w:rFonts w:ascii="Courier New" w:hAnsi="Courier New"/>
                <w:color w:val="1F2025"/>
                <w:sz w:val="17"/>
              </w:rPr>
              <w:br/>
              <w:t>const rootDir = path.resolve(__dirname, '..');</w:t>
            </w:r>
            <w:r>
              <w:rPr>
                <w:rFonts w:ascii="Courier New" w:hAnsi="Courier New"/>
                <w:color w:val="1F2025"/>
                <w:sz w:val="17"/>
              </w:rPr>
              <w:br/>
            </w:r>
            <w:r>
              <w:rPr>
                <w:rFonts w:ascii="Courier New" w:hAnsi="Courier New"/>
                <w:color w:val="1F2025"/>
                <w:sz w:val="17"/>
              </w:rPr>
              <w:br/>
              <w:t>const dynamicCatalogFile = path.join(rootDir, 'data', 'dynamicCatalog.json');</w:t>
            </w:r>
            <w:r>
              <w:rPr>
                <w:rFonts w:ascii="Courier New" w:hAnsi="Courier New"/>
                <w:color w:val="1F2025"/>
                <w:sz w:val="17"/>
              </w:rPr>
              <w:br/>
            </w:r>
            <w:r>
              <w:rPr>
                <w:rFonts w:ascii="Courier New" w:hAnsi="Courier New"/>
                <w:color w:val="1F2025"/>
                <w:sz w:val="17"/>
              </w:rPr>
              <w:br/>
              <w:t>// Helper to check if the specific product's image exists</w:t>
            </w:r>
            <w:r>
              <w:rPr>
                <w:rFonts w:ascii="Courier New" w:hAnsi="Courier New"/>
                <w:color w:val="1F2025"/>
                <w:sz w:val="17"/>
              </w:rPr>
              <w:br/>
              <w:t>const resolveProductImage = (product) =&gt; {</w:t>
            </w:r>
            <w:r>
              <w:rPr>
                <w:rFonts w:ascii="Courier New" w:hAnsi="Courier New"/>
                <w:color w:val="1F2025"/>
                <w:sz w:val="17"/>
              </w:rPr>
              <w:br/>
              <w:t xml:space="preserve">  try {</w:t>
            </w:r>
            <w:r>
              <w:rPr>
                <w:rFonts w:ascii="Courier New" w:hAnsi="Courier New"/>
                <w:color w:val="1F2025"/>
                <w:sz w:val="17"/>
              </w:rPr>
              <w:br/>
              <w:t xml:space="preserve">    if (product.realImageUrl &amp;&amp; typeof product.realImageUrl === 'string' &amp;&amp; product.realImageUrl.trim() !== '') {</w:t>
            </w:r>
            <w:r>
              <w:rPr>
                <w:rFonts w:ascii="Courier New" w:hAnsi="Courier New"/>
                <w:color w:val="1F2025"/>
                <w:sz w:val="17"/>
              </w:rPr>
              <w:br/>
              <w:t xml:space="preserve">      return {</w:t>
            </w:r>
            <w:r>
              <w:rPr>
                <w:rFonts w:ascii="Courier New" w:hAnsi="Courier New"/>
                <w:color w:val="1F2025"/>
                <w:sz w:val="17"/>
              </w:rPr>
              <w:br/>
              <w:t xml:space="preserve">        ...product,</w:t>
            </w:r>
            <w:r>
              <w:rPr>
                <w:rFonts w:ascii="Courier New" w:hAnsi="Courier New"/>
                <w:color w:val="1F2025"/>
                <w:sz w:val="17"/>
              </w:rPr>
              <w:br/>
              <w:t xml:space="preserve">        hasRealImage: true,</w:t>
            </w:r>
            <w:r>
              <w:rPr>
                <w:rFonts w:ascii="Courier New" w:hAnsi="Courier New"/>
                <w:color w:val="1F2025"/>
                <w:sz w:val="17"/>
              </w:rPr>
              <w:br/>
              <w:t xml:space="preserve">        realImageUrl: product.realImageUrl</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if (product.imageFileName &amp;&amp; typeof product.imageFileName === 'string' &amp;&amp; product.imageFileName.trim() !== '') {</w:t>
            </w:r>
            <w:r>
              <w:rPr>
                <w:rFonts w:ascii="Courier New" w:hAnsi="Courier New"/>
                <w:color w:val="1F2025"/>
                <w:sz w:val="17"/>
              </w:rPr>
              <w:br/>
              <w:t xml:space="preserve">      const candidatePaths = [</w:t>
            </w:r>
            <w:r>
              <w:rPr>
                <w:rFonts w:ascii="Courier New" w:hAnsi="Courier New"/>
                <w:color w:val="1F2025"/>
                <w:sz w:val="17"/>
              </w:rPr>
              <w:br/>
              <w:t xml:space="preserve">        path.join(rootDir, product.folderPath || '', product.imageFileName),</w:t>
            </w:r>
            <w:r>
              <w:rPr>
                <w:rFonts w:ascii="Courier New" w:hAnsi="Courier New"/>
                <w:color w:val="1F2025"/>
                <w:sz w:val="17"/>
              </w:rPr>
              <w:br/>
              <w:t xml:space="preserve">        path.join(rootDir, 'uploads', 'references', product.category || '', product.imageFileName)</w:t>
            </w:r>
            <w:r>
              <w:rPr>
                <w:rFonts w:ascii="Courier New" w:hAnsi="Courier New"/>
                <w:color w:val="1F2025"/>
                <w:sz w:val="17"/>
              </w:rPr>
              <w:br/>
              <w:t xml:space="preserve">      ];</w:t>
            </w:r>
            <w:r>
              <w:rPr>
                <w:rFonts w:ascii="Courier New" w:hAnsi="Courier New"/>
                <w:color w:val="1F2025"/>
                <w:sz w:val="17"/>
              </w:rPr>
              <w:br/>
              <w:t xml:space="preserve">      for (const cp of candidatePaths) {</w:t>
            </w:r>
            <w:r>
              <w:rPr>
                <w:rFonts w:ascii="Courier New" w:hAnsi="Courier New"/>
                <w:color w:val="1F2025"/>
                <w:sz w:val="17"/>
              </w:rPr>
              <w:br/>
              <w:t xml:space="preserve">        if (fs.existsSync(cp)) {</w:t>
            </w:r>
            <w:r>
              <w:rPr>
                <w:rFonts w:ascii="Courier New" w:hAnsi="Courier New"/>
                <w:color w:val="1F2025"/>
                <w:sz w:val="17"/>
              </w:rPr>
              <w:br/>
              <w:t xml:space="preserve">          const rel = cp.includes('uploads')</w:t>
            </w:r>
            <w:r>
              <w:rPr>
                <w:rFonts w:ascii="Courier New" w:hAnsi="Courier New"/>
                <w:color w:val="1F2025"/>
                <w:sz w:val="17"/>
              </w:rPr>
              <w:br/>
              <w:t xml:space="preserve">            ? '/' + cp.slice(cp.indexOf('uploads')).replace(/\\/g, '/')</w:t>
            </w:r>
            <w:r>
              <w:rPr>
                <w:rFonts w:ascii="Courier New" w:hAnsi="Courier New"/>
                <w:color w:val="1F2025"/>
                <w:sz w:val="17"/>
              </w:rPr>
              <w:br/>
              <w:t xml:space="preserve">            : `/uploads/references/${product.category}/${product.imageFileName}`;</w:t>
            </w:r>
            <w:r>
              <w:rPr>
                <w:rFonts w:ascii="Courier New" w:hAnsi="Courier New"/>
                <w:color w:val="1F2025"/>
                <w:sz w:val="17"/>
              </w:rPr>
              <w:br/>
              <w:t xml:space="preserve">          return {</w:t>
            </w:r>
            <w:r>
              <w:rPr>
                <w:rFonts w:ascii="Courier New" w:hAnsi="Courier New"/>
                <w:color w:val="1F2025"/>
                <w:sz w:val="17"/>
              </w:rPr>
              <w:br/>
              <w:t xml:space="preserve">            ...product,</w:t>
            </w:r>
            <w:r>
              <w:rPr>
                <w:rFonts w:ascii="Courier New" w:hAnsi="Courier New"/>
                <w:color w:val="1F2025"/>
                <w:sz w:val="17"/>
              </w:rPr>
              <w:br/>
              <w:t xml:space="preserve">            hasRealImage: true,</w:t>
            </w:r>
          </w:p>
        </w:tc>
      </w:tr>
    </w:tbl>
    <w:p w14:paraId="421A3F79" w14:textId="77777777" w:rsidR="00790271" w:rsidRDefault="00000000">
      <w:r>
        <w:br w:type="page"/>
      </w:r>
    </w:p>
    <w:p w14:paraId="0401EB63" w14:textId="77777777" w:rsidR="00790271" w:rsidRDefault="00000000">
      <w:pPr>
        <w:spacing w:before="160" w:after="80"/>
      </w:pPr>
      <w:r>
        <w:rPr>
          <w:rFonts w:ascii="Times New Roman" w:hAnsi="Times New Roman"/>
          <w:b/>
          <w:color w:val="5C1A21"/>
        </w:rPr>
        <w:lastRenderedPageBreak/>
        <w:t>productRoutes.js (Page 2 of 8)</w:t>
      </w:r>
    </w:p>
    <w:tbl>
      <w:tblPr>
        <w:tblW w:w="0" w:type="auto"/>
        <w:jc w:val="center"/>
        <w:tblLook w:val="04A0" w:firstRow="1" w:lastRow="0" w:firstColumn="1" w:lastColumn="0" w:noHBand="0" w:noVBand="1"/>
      </w:tblPr>
      <w:tblGrid>
        <w:gridCol w:w="8669"/>
      </w:tblGrid>
      <w:tr w:rsidR="00790271" w14:paraId="713294AD"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8AFF40E" w14:textId="77777777" w:rsidR="00790271" w:rsidRDefault="00000000">
            <w:pPr>
              <w:spacing w:before="40" w:after="40" w:line="252" w:lineRule="auto"/>
            </w:pPr>
            <w:r>
              <w:rPr>
                <w:rFonts w:ascii="Courier New" w:hAnsi="Courier New"/>
                <w:color w:val="1F2025"/>
                <w:sz w:val="17"/>
              </w:rPr>
              <w:t xml:space="preserve">            realImageUrl: rel</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 catch (err) {</w:t>
            </w:r>
            <w:r>
              <w:rPr>
                <w:rFonts w:ascii="Courier New" w:hAnsi="Courier New"/>
                <w:color w:val="1F2025"/>
                <w:sz w:val="17"/>
              </w:rPr>
              <w:br/>
              <w:t xml:space="preserve">    // Ignore fs errors, fallback to placeholder</w:t>
            </w:r>
            <w:r>
              <w:rPr>
                <w:rFonts w:ascii="Courier New" w:hAnsi="Courier New"/>
                <w:color w:val="1F2025"/>
                <w:sz w:val="17"/>
              </w:rPr>
              <w:br/>
              <w:t xml:space="preserve">  }</w:t>
            </w:r>
            <w:r>
              <w:rPr>
                <w:rFonts w:ascii="Courier New" w:hAnsi="Courier New"/>
                <w:color w:val="1F2025"/>
                <w:sz w:val="17"/>
              </w:rPr>
              <w:br/>
              <w:t xml:space="preserve">  return {</w:t>
            </w:r>
            <w:r>
              <w:rPr>
                <w:rFonts w:ascii="Courier New" w:hAnsi="Courier New"/>
                <w:color w:val="1F2025"/>
                <w:sz w:val="17"/>
              </w:rPr>
              <w:br/>
              <w:t xml:space="preserve">    ...product,</w:t>
            </w:r>
            <w:r>
              <w:rPr>
                <w:rFonts w:ascii="Courier New" w:hAnsi="Courier New"/>
                <w:color w:val="1F2025"/>
                <w:sz w:val="17"/>
              </w:rPr>
              <w:br/>
              <w:t xml:space="preserve">    hasRealImage: false,</w:t>
            </w:r>
            <w:r>
              <w:rPr>
                <w:rFonts w:ascii="Courier New" w:hAnsi="Courier New"/>
                <w:color w:val="1F2025"/>
                <w:sz w:val="17"/>
              </w:rPr>
              <w:br/>
              <w:t xml:space="preserve">    realImageUrl: null</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GET /api/categories - list 4 primary categories with 1st product representative image</w:t>
            </w:r>
            <w:r>
              <w:rPr>
                <w:rFonts w:ascii="Courier New" w:hAnsi="Courier New"/>
                <w:color w:val="1F2025"/>
                <w:sz w:val="17"/>
              </w:rPr>
              <w:br/>
              <w:t>router.get('/categories', (req, res) =&gt; {</w:t>
            </w:r>
            <w:r>
              <w:rPr>
                <w:rFonts w:ascii="Courier New" w:hAnsi="Courier New"/>
                <w:color w:val="1F2025"/>
                <w:sz w:val="17"/>
              </w:rPr>
              <w:br/>
              <w:t xml:space="preserve">  let catalog = productsData;</w:t>
            </w:r>
            <w:r>
              <w:rPr>
                <w:rFonts w:ascii="Courier New" w:hAnsi="Courier New"/>
                <w:color w:val="1F2025"/>
                <w:sz w:val="17"/>
              </w:rPr>
              <w:br/>
              <w:t xml:space="preserve">  if (fs.existsSync(dynamicCatalogFile)) {</w:t>
            </w:r>
            <w:r>
              <w:rPr>
                <w:rFonts w:ascii="Courier New" w:hAnsi="Courier New"/>
                <w:color w:val="1F2025"/>
                <w:sz w:val="17"/>
              </w:rPr>
              <w:br/>
              <w:t xml:space="preserve">    try {</w:t>
            </w:r>
            <w:r>
              <w:rPr>
                <w:rFonts w:ascii="Courier New" w:hAnsi="Courier New"/>
                <w:color w:val="1F2025"/>
                <w:sz w:val="17"/>
              </w:rPr>
              <w:br/>
              <w:t xml:space="preserve">      const raw = fs.readFileSync(dynamicCatalogFile, 'utf8');</w:t>
            </w:r>
            <w:r>
              <w:rPr>
                <w:rFonts w:ascii="Courier New" w:hAnsi="Courier New"/>
                <w:color w:val="1F2025"/>
                <w:sz w:val="17"/>
              </w:rPr>
              <w:br/>
              <w:t xml:space="preserve">      const parsed = JSON.parse(raw);</w:t>
            </w:r>
            <w:r>
              <w:rPr>
                <w:rFonts w:ascii="Courier New" w:hAnsi="Courier New"/>
                <w:color w:val="1F2025"/>
                <w:sz w:val="17"/>
              </w:rPr>
              <w:br/>
              <w:t xml:space="preserve">      if (Array.isArray(parsed) &amp;&amp; parsed.length &gt; 0) {</w:t>
            </w:r>
            <w:r>
              <w:rPr>
                <w:rFonts w:ascii="Courier New" w:hAnsi="Courier New"/>
                <w:color w:val="1F2025"/>
                <w:sz w:val="17"/>
              </w:rPr>
              <w:br/>
              <w:t xml:space="preserve">        catalog = parsed;</w:t>
            </w:r>
            <w:r>
              <w:rPr>
                <w:rFonts w:ascii="Courier New" w:hAnsi="Courier New"/>
                <w:color w:val="1F2025"/>
                <w:sz w:val="17"/>
              </w:rPr>
              <w:br/>
              <w:t xml:space="preserve">      }</w:t>
            </w:r>
            <w:r>
              <w:rPr>
                <w:rFonts w:ascii="Courier New" w:hAnsi="Courier New"/>
                <w:color w:val="1F2025"/>
                <w:sz w:val="17"/>
              </w:rPr>
              <w:br/>
              <w:t xml:space="preserve">    } catch (e)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enrichedCategories = categoriesData.map((cat) =&gt; {</w:t>
            </w:r>
            <w:r>
              <w:rPr>
                <w:rFonts w:ascii="Courier New" w:hAnsi="Courier New"/>
                <w:color w:val="1F2025"/>
                <w:sz w:val="17"/>
              </w:rPr>
              <w:br/>
              <w:t xml:space="preserve">    const catProds = catalog.filter((p) =&gt; p.category &amp;&amp; p.category.toLowerCase() === cat.name.toLowerCase());</w:t>
            </w:r>
            <w:r>
              <w:rPr>
                <w:rFonts w:ascii="Courier New" w:hAnsi="Courier New"/>
                <w:color w:val="1F2025"/>
                <w:sz w:val="17"/>
              </w:rPr>
              <w:br/>
              <w:t xml:space="preserve">    const firstWithImg = catProds.find((p) =&gt; p.realImageUrl &amp;&amp; p.realImageUrl.trim() !== '') || catProds[0];</w:t>
            </w:r>
            <w:r>
              <w:rPr>
                <w:rFonts w:ascii="Courier New" w:hAnsi="Courier New"/>
                <w:color w:val="1F2025"/>
                <w:sz w:val="17"/>
              </w:rPr>
              <w:br/>
              <w:t xml:space="preserve">    const resolved = firstWithImg ? resolveProductImage(firstWithImg) : null;</w:t>
            </w:r>
            <w:r>
              <w:rPr>
                <w:rFonts w:ascii="Courier New" w:hAnsi="Courier New"/>
                <w:color w:val="1F2025"/>
                <w:sz w:val="17"/>
              </w:rPr>
              <w:br/>
              <w:t xml:space="preserve">    const finalImg = resolved?.realImageUrl || cat.realImageUrl || null;</w:t>
            </w:r>
            <w:r>
              <w:rPr>
                <w:rFonts w:ascii="Courier New" w:hAnsi="Courier New"/>
                <w:color w:val="1F2025"/>
                <w:sz w:val="17"/>
              </w:rPr>
              <w:br/>
            </w:r>
            <w:r>
              <w:rPr>
                <w:rFonts w:ascii="Courier New" w:hAnsi="Courier New"/>
                <w:color w:val="1F2025"/>
                <w:sz w:val="17"/>
              </w:rPr>
              <w:br/>
              <w:t xml:space="preserve">    return {</w:t>
            </w:r>
            <w:r>
              <w:rPr>
                <w:rFonts w:ascii="Courier New" w:hAnsi="Courier New"/>
                <w:color w:val="1F2025"/>
                <w:sz w:val="17"/>
              </w:rPr>
              <w:br/>
              <w:t xml:space="preserve">      ...cat,</w:t>
            </w:r>
            <w:r>
              <w:rPr>
                <w:rFonts w:ascii="Courier New" w:hAnsi="Courier New"/>
                <w:color w:val="1F2025"/>
                <w:sz w:val="17"/>
              </w:rPr>
              <w:br/>
              <w:t xml:space="preserve">      realImageUrl: finalImg,</w:t>
            </w:r>
            <w:r>
              <w:rPr>
                <w:rFonts w:ascii="Courier New" w:hAnsi="Courier New"/>
                <w:color w:val="1F2025"/>
                <w:sz w:val="17"/>
              </w:rPr>
              <w:br/>
              <w:t xml:space="preserve">      hasRealImage: !!finalImg</w:t>
            </w:r>
          </w:p>
        </w:tc>
      </w:tr>
    </w:tbl>
    <w:p w14:paraId="3C7E97A6" w14:textId="77777777" w:rsidR="00790271" w:rsidRDefault="00000000">
      <w:r>
        <w:br w:type="page"/>
      </w:r>
    </w:p>
    <w:p w14:paraId="5F8C9D3C" w14:textId="77777777" w:rsidR="00790271" w:rsidRDefault="00000000">
      <w:pPr>
        <w:spacing w:before="160" w:after="80"/>
      </w:pPr>
      <w:r>
        <w:rPr>
          <w:rFonts w:ascii="Times New Roman" w:hAnsi="Times New Roman"/>
          <w:b/>
          <w:color w:val="5C1A21"/>
        </w:rPr>
        <w:lastRenderedPageBreak/>
        <w:t>productRoutes.js (Page 3 of 8)</w:t>
      </w:r>
    </w:p>
    <w:tbl>
      <w:tblPr>
        <w:tblW w:w="0" w:type="auto"/>
        <w:jc w:val="center"/>
        <w:tblLook w:val="04A0" w:firstRow="1" w:lastRow="0" w:firstColumn="1" w:lastColumn="0" w:noHBand="0" w:noVBand="1"/>
      </w:tblPr>
      <w:tblGrid>
        <w:gridCol w:w="8669"/>
      </w:tblGrid>
      <w:tr w:rsidR="00790271" w14:paraId="2AA1A41E"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3078F026" w14:textId="77777777" w:rsidR="00790271" w:rsidRDefault="00000000">
            <w:pPr>
              <w:spacing w:before="40" w:after="40" w:line="252" w:lineRule="auto"/>
            </w:pPr>
            <w:r>
              <w:rPr>
                <w:rFonts w:ascii="Courier New" w:hAnsi="Courier New"/>
                <w:color w:val="1F2025"/>
                <w:sz w:val="17"/>
              </w:rP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res.json({</w:t>
            </w:r>
            <w:r>
              <w:rPr>
                <w:rFonts w:ascii="Courier New" w:hAnsi="Courier New"/>
                <w:color w:val="1F2025"/>
                <w:sz w:val="17"/>
              </w:rPr>
              <w:br/>
              <w:t xml:space="preserve">    success: true,</w:t>
            </w:r>
            <w:r>
              <w:rPr>
                <w:rFonts w:ascii="Courier New" w:hAnsi="Courier New"/>
                <w:color w:val="1F2025"/>
                <w:sz w:val="17"/>
              </w:rPr>
              <w:br/>
              <w:t xml:space="preserve">    count: enrichedCategories.length,</w:t>
            </w:r>
            <w:r>
              <w:rPr>
                <w:rFonts w:ascii="Courier New" w:hAnsi="Courier New"/>
                <w:color w:val="1F2025"/>
                <w:sz w:val="17"/>
              </w:rPr>
              <w:br/>
              <w:t xml:space="preserve">    data: enrichedCategories</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const getActiveCatalog = () =&gt; {</w:t>
            </w:r>
            <w:r>
              <w:rPr>
                <w:rFonts w:ascii="Courier New" w:hAnsi="Courier New"/>
                <w:color w:val="1F2025"/>
                <w:sz w:val="17"/>
              </w:rPr>
              <w:br/>
              <w:t xml:space="preserve">  if (fs.existsSync(dynamicCatalogFile)) {</w:t>
            </w:r>
            <w:r>
              <w:rPr>
                <w:rFonts w:ascii="Courier New" w:hAnsi="Courier New"/>
                <w:color w:val="1F2025"/>
                <w:sz w:val="17"/>
              </w:rPr>
              <w:br/>
              <w:t xml:space="preserve">    try {</w:t>
            </w:r>
            <w:r>
              <w:rPr>
                <w:rFonts w:ascii="Courier New" w:hAnsi="Courier New"/>
                <w:color w:val="1F2025"/>
                <w:sz w:val="17"/>
              </w:rPr>
              <w:br/>
              <w:t xml:space="preserve">      const raw = fs.readFileSync(dynamicCatalogFile, 'utf8');</w:t>
            </w:r>
            <w:r>
              <w:rPr>
                <w:rFonts w:ascii="Courier New" w:hAnsi="Courier New"/>
                <w:color w:val="1F2025"/>
                <w:sz w:val="17"/>
              </w:rPr>
              <w:br/>
              <w:t xml:space="preserve">      const parsed = JSON.parse(raw);</w:t>
            </w:r>
            <w:r>
              <w:rPr>
                <w:rFonts w:ascii="Courier New" w:hAnsi="Courier New"/>
                <w:color w:val="1F2025"/>
                <w:sz w:val="17"/>
              </w:rPr>
              <w:br/>
              <w:t xml:space="preserve">      if (Array.isArray(parsed) &amp;&amp; parsed.length &gt; 0) {</w:t>
            </w:r>
            <w:r>
              <w:rPr>
                <w:rFonts w:ascii="Courier New" w:hAnsi="Courier New"/>
                <w:color w:val="1F2025"/>
                <w:sz w:val="17"/>
              </w:rPr>
              <w:br/>
              <w:t xml:space="preserve">        return parsed;</w:t>
            </w:r>
            <w:r>
              <w:rPr>
                <w:rFonts w:ascii="Courier New" w:hAnsi="Courier New"/>
                <w:color w:val="1F2025"/>
                <w:sz w:val="17"/>
              </w:rPr>
              <w:br/>
              <w:t xml:space="preserve">      }</w:t>
            </w:r>
            <w:r>
              <w:rPr>
                <w:rFonts w:ascii="Courier New" w:hAnsi="Courier New"/>
                <w:color w:val="1F2025"/>
                <w:sz w:val="17"/>
              </w:rPr>
              <w:br/>
              <w:t xml:space="preserve">    } catch (e) {}</w:t>
            </w:r>
            <w:r>
              <w:rPr>
                <w:rFonts w:ascii="Courier New" w:hAnsi="Courier New"/>
                <w:color w:val="1F2025"/>
                <w:sz w:val="17"/>
              </w:rPr>
              <w:br/>
              <w:t xml:space="preserve">  }</w:t>
            </w:r>
            <w:r>
              <w:rPr>
                <w:rFonts w:ascii="Courier New" w:hAnsi="Courier New"/>
                <w:color w:val="1F2025"/>
                <w:sz w:val="17"/>
              </w:rPr>
              <w:br/>
              <w:t xml:space="preserve">  return productsData;</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GET /api/categories/:categoryId - get single category</w:t>
            </w:r>
            <w:r>
              <w:rPr>
                <w:rFonts w:ascii="Courier New" w:hAnsi="Courier New"/>
                <w:color w:val="1F2025"/>
                <w:sz w:val="17"/>
              </w:rPr>
              <w:br/>
              <w:t>router.get('/categories/:categoryId', (req, res) =&gt; {</w:t>
            </w:r>
            <w:r>
              <w:rPr>
                <w:rFonts w:ascii="Courier New" w:hAnsi="Courier New"/>
                <w:color w:val="1F2025"/>
                <w:sz w:val="17"/>
              </w:rPr>
              <w:br/>
              <w:t xml:space="preserve">  const categoryId = req.params.categoryId.toLowerCase();</w:t>
            </w:r>
            <w:r>
              <w:rPr>
                <w:rFonts w:ascii="Courier New" w:hAnsi="Courier New"/>
                <w:color w:val="1F2025"/>
                <w:sz w:val="17"/>
              </w:rPr>
              <w:br/>
              <w:t xml:space="preserve">  const category = categoriesData.find(c =&gt; c.id.toLowerCase() === categoryId || c.name.toLowerCase() === categoryId);</w:t>
            </w:r>
            <w:r>
              <w:rPr>
                <w:rFonts w:ascii="Courier New" w:hAnsi="Courier New"/>
                <w:color w:val="1F2025"/>
                <w:sz w:val="17"/>
              </w:rPr>
              <w:br/>
              <w:t xml:space="preserve">  if (!category) {</w:t>
            </w:r>
            <w:r>
              <w:rPr>
                <w:rFonts w:ascii="Courier New" w:hAnsi="Courier New"/>
                <w:color w:val="1F2025"/>
                <w:sz w:val="17"/>
              </w:rPr>
              <w:br/>
              <w:t xml:space="preserve">    return res.status(404).json({ success: false, message: 'Category not found'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Get matching products from active dynamic catalog</w:t>
            </w:r>
            <w:r>
              <w:rPr>
                <w:rFonts w:ascii="Courier New" w:hAnsi="Courier New"/>
                <w:color w:val="1F2025"/>
                <w:sz w:val="17"/>
              </w:rPr>
              <w:br/>
              <w:t xml:space="preserve">  const catalog = getActiveCatalog();</w:t>
            </w:r>
            <w:r>
              <w:rPr>
                <w:rFonts w:ascii="Courier New" w:hAnsi="Courier New"/>
                <w:color w:val="1F2025"/>
                <w:sz w:val="17"/>
              </w:rPr>
              <w:br/>
              <w:t xml:space="preserve">  let categoryProducts = catalog.filter(p =&gt; p.category &amp;&amp; p.category.toLowerCase() === category.name.toLowerCase());</w:t>
            </w:r>
            <w:r>
              <w:rPr>
                <w:rFonts w:ascii="Courier New" w:hAnsi="Courier New"/>
                <w:color w:val="1F2025"/>
                <w:sz w:val="17"/>
              </w:rPr>
              <w:br/>
              <w:t xml:space="preserve">  categoryProducts = categoryProducts.map(resolveProductImage);</w:t>
            </w:r>
            <w:r>
              <w:rPr>
                <w:rFonts w:ascii="Courier New" w:hAnsi="Courier New"/>
                <w:color w:val="1F2025"/>
                <w:sz w:val="17"/>
              </w:rPr>
              <w:br/>
            </w:r>
            <w:r>
              <w:rPr>
                <w:rFonts w:ascii="Courier New" w:hAnsi="Courier New"/>
                <w:color w:val="1F2025"/>
                <w:sz w:val="17"/>
              </w:rPr>
              <w:br/>
              <w:t xml:space="preserve">  // Sort category products strictly in ascending sequential ref order (1, 2, 3...)</w:t>
            </w:r>
            <w:r>
              <w:rPr>
                <w:rFonts w:ascii="Courier New" w:hAnsi="Courier New"/>
                <w:color w:val="1F2025"/>
                <w:sz w:val="17"/>
              </w:rPr>
              <w:br/>
              <w:t xml:space="preserve">  categoryProducts.sort((a, b) =&gt; {</w:t>
            </w:r>
          </w:p>
        </w:tc>
      </w:tr>
    </w:tbl>
    <w:p w14:paraId="1621E339" w14:textId="77777777" w:rsidR="00790271" w:rsidRDefault="00000000">
      <w:r>
        <w:br w:type="page"/>
      </w:r>
    </w:p>
    <w:p w14:paraId="2D16D0C2" w14:textId="77777777" w:rsidR="00790271" w:rsidRDefault="00000000">
      <w:pPr>
        <w:spacing w:before="160" w:after="80"/>
      </w:pPr>
      <w:r>
        <w:rPr>
          <w:rFonts w:ascii="Times New Roman" w:hAnsi="Times New Roman"/>
          <w:b/>
          <w:color w:val="5C1A21"/>
        </w:rPr>
        <w:lastRenderedPageBreak/>
        <w:t>productRoutes.js (Page 4 of 8)</w:t>
      </w:r>
    </w:p>
    <w:tbl>
      <w:tblPr>
        <w:tblW w:w="0" w:type="auto"/>
        <w:jc w:val="center"/>
        <w:tblLook w:val="04A0" w:firstRow="1" w:lastRow="0" w:firstColumn="1" w:lastColumn="0" w:noHBand="0" w:noVBand="1"/>
      </w:tblPr>
      <w:tblGrid>
        <w:gridCol w:w="8669"/>
      </w:tblGrid>
      <w:tr w:rsidR="00790271" w14:paraId="1EB5B98B"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5F536E27" w14:textId="77777777" w:rsidR="00790271" w:rsidRDefault="00000000">
            <w:pPr>
              <w:spacing w:before="40" w:after="40" w:line="252" w:lineRule="auto"/>
            </w:pPr>
            <w:r>
              <w:rPr>
                <w:rFonts w:ascii="Courier New" w:hAnsi="Courier New"/>
                <w:color w:val="1F2025"/>
                <w:sz w:val="17"/>
              </w:rPr>
              <w:t xml:space="preserve">    const numA = a.refNumber || parseInt(String(a.id || '').split('-').pop(), 10) || 0;</w:t>
            </w:r>
            <w:r>
              <w:rPr>
                <w:rFonts w:ascii="Courier New" w:hAnsi="Courier New"/>
                <w:color w:val="1F2025"/>
                <w:sz w:val="17"/>
              </w:rPr>
              <w:br/>
              <w:t xml:space="preserve">    const numB = b.refNumber || parseInt(String(b.id || '').split('-').pop(), 10) || 0;</w:t>
            </w:r>
            <w:r>
              <w:rPr>
                <w:rFonts w:ascii="Courier New" w:hAnsi="Courier New"/>
                <w:color w:val="1F2025"/>
                <w:sz w:val="17"/>
              </w:rPr>
              <w:br/>
              <w:t xml:space="preserve">    return numA - numB;</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res.json({</w:t>
            </w:r>
            <w:r>
              <w:rPr>
                <w:rFonts w:ascii="Courier New" w:hAnsi="Courier New"/>
                <w:color w:val="1F2025"/>
                <w:sz w:val="17"/>
              </w:rPr>
              <w:br/>
              <w:t xml:space="preserve">    success: true,</w:t>
            </w:r>
            <w:r>
              <w:rPr>
                <w:rFonts w:ascii="Courier New" w:hAnsi="Courier New"/>
                <w:color w:val="1F2025"/>
                <w:sz w:val="17"/>
              </w:rPr>
              <w:br/>
              <w:t xml:space="preserve">    data: {</w:t>
            </w:r>
            <w:r>
              <w:rPr>
                <w:rFonts w:ascii="Courier New" w:hAnsi="Courier New"/>
                <w:color w:val="1F2025"/>
                <w:sz w:val="17"/>
              </w:rPr>
              <w:br/>
              <w:t xml:space="preserve">      category,</w:t>
            </w:r>
            <w:r>
              <w:rPr>
                <w:rFonts w:ascii="Courier New" w:hAnsi="Courier New"/>
                <w:color w:val="1F2025"/>
                <w:sz w:val="17"/>
              </w:rPr>
              <w:br/>
              <w:t xml:space="preserve">      products: categoryProducts</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GET /api/products - list all products with optional filters</w:t>
            </w:r>
            <w:r>
              <w:rPr>
                <w:rFonts w:ascii="Courier New" w:hAnsi="Courier New"/>
                <w:color w:val="1F2025"/>
                <w:sz w:val="17"/>
              </w:rPr>
              <w:br/>
              <w:t>router.get('/products', async (req, res) =&gt; {</w:t>
            </w:r>
            <w:r>
              <w:rPr>
                <w:rFonts w:ascii="Courier New" w:hAnsi="Courier New"/>
                <w:color w:val="1F2025"/>
                <w:sz w:val="17"/>
              </w:rPr>
              <w:br/>
              <w:t xml:space="preserve">  try {</w:t>
            </w:r>
            <w:r>
              <w:rPr>
                <w:rFonts w:ascii="Courier New" w:hAnsi="Courier New"/>
                <w:color w:val="1F2025"/>
                <w:sz w:val="17"/>
              </w:rPr>
              <w:br/>
              <w:t xml:space="preserve">    const { category, subCategory, search } = req.query;</w:t>
            </w:r>
            <w:r>
              <w:rPr>
                <w:rFonts w:ascii="Courier New" w:hAnsi="Courier New"/>
                <w:color w:val="1F2025"/>
                <w:sz w:val="17"/>
              </w:rPr>
              <w:br/>
              <w:t xml:space="preserve">    let results = [];</w:t>
            </w:r>
            <w:r>
              <w:rPr>
                <w:rFonts w:ascii="Courier New" w:hAnsi="Courier New"/>
                <w:color w:val="1F2025"/>
                <w:sz w:val="17"/>
              </w:rPr>
              <w:br/>
            </w:r>
            <w:r>
              <w:rPr>
                <w:rFonts w:ascii="Courier New" w:hAnsi="Courier New"/>
                <w:color w:val="1F2025"/>
                <w:sz w:val="17"/>
              </w:rPr>
              <w:br/>
              <w:t xml:space="preserve">    if (getDbStatus()) {</w:t>
            </w:r>
            <w:r>
              <w:rPr>
                <w:rFonts w:ascii="Courier New" w:hAnsi="Courier New"/>
                <w:color w:val="1F2025"/>
                <w:sz w:val="17"/>
              </w:rPr>
              <w:br/>
              <w:t xml:space="preserve">      const query = {};</w:t>
            </w:r>
            <w:r>
              <w:rPr>
                <w:rFonts w:ascii="Courier New" w:hAnsi="Courier New"/>
                <w:color w:val="1F2025"/>
                <w:sz w:val="17"/>
              </w:rPr>
              <w:br/>
              <w:t xml:space="preserve">      if (category) {</w:t>
            </w:r>
            <w:r>
              <w:rPr>
                <w:rFonts w:ascii="Courier New" w:hAnsi="Courier New"/>
                <w:color w:val="1F2025"/>
                <w:sz w:val="17"/>
              </w:rPr>
              <w:br/>
              <w:t xml:space="preserve">        query.category = new RegExp(`^${category}$`, 'i');</w:t>
            </w:r>
            <w:r>
              <w:rPr>
                <w:rFonts w:ascii="Courier New" w:hAnsi="Courier New"/>
                <w:color w:val="1F2025"/>
                <w:sz w:val="17"/>
              </w:rPr>
              <w:br/>
              <w:t xml:space="preserve">      }</w:t>
            </w:r>
            <w:r>
              <w:rPr>
                <w:rFonts w:ascii="Courier New" w:hAnsi="Courier New"/>
                <w:color w:val="1F2025"/>
                <w:sz w:val="17"/>
              </w:rPr>
              <w:br/>
              <w:t xml:space="preserve">      if (subCategory &amp;&amp; subCategory !== 'all') {</w:t>
            </w:r>
            <w:r>
              <w:rPr>
                <w:rFonts w:ascii="Courier New" w:hAnsi="Courier New"/>
                <w:color w:val="1F2025"/>
                <w:sz w:val="17"/>
              </w:rPr>
              <w:br/>
              <w:t xml:space="preserve">        const escaped = subCategory.replace(/[-_ ]/g, '[-_ ]?');</w:t>
            </w:r>
            <w:r>
              <w:rPr>
                <w:rFonts w:ascii="Courier New" w:hAnsi="Courier New"/>
                <w:color w:val="1F2025"/>
                <w:sz w:val="17"/>
              </w:rPr>
              <w:br/>
              <w:t xml:space="preserve">        query.subCategory = new RegExp(`^${escaped}$`, 'i');</w:t>
            </w:r>
            <w:r>
              <w:rPr>
                <w:rFonts w:ascii="Courier New" w:hAnsi="Courier New"/>
                <w:color w:val="1F2025"/>
                <w:sz w:val="17"/>
              </w:rPr>
              <w:br/>
              <w:t xml:space="preserve">      }</w:t>
            </w:r>
            <w:r>
              <w:rPr>
                <w:rFonts w:ascii="Courier New" w:hAnsi="Courier New"/>
                <w:color w:val="1F2025"/>
                <w:sz w:val="17"/>
              </w:rPr>
              <w:br/>
              <w:t xml:space="preserve">      if (search) {</w:t>
            </w:r>
            <w:r>
              <w:rPr>
                <w:rFonts w:ascii="Courier New" w:hAnsi="Courier New"/>
                <w:color w:val="1F2025"/>
                <w:sz w:val="17"/>
              </w:rPr>
              <w:br/>
              <w:t xml:space="preserve">        query.$or = [</w:t>
            </w:r>
            <w:r>
              <w:rPr>
                <w:rFonts w:ascii="Courier New" w:hAnsi="Courier New"/>
                <w:color w:val="1F2025"/>
                <w:sz w:val="17"/>
              </w:rPr>
              <w:br/>
              <w:t xml:space="preserve">          { title: new RegExp(search, 'i') },</w:t>
            </w:r>
            <w:r>
              <w:rPr>
                <w:rFonts w:ascii="Courier New" w:hAnsi="Courier New"/>
                <w:color w:val="1F2025"/>
                <w:sz w:val="17"/>
              </w:rPr>
              <w:br/>
              <w:t xml:space="preserve">          { description: new RegExp(search, 'i') },</w:t>
            </w:r>
            <w:r>
              <w:rPr>
                <w:rFonts w:ascii="Courier New" w:hAnsi="Courier New"/>
                <w:color w:val="1F2025"/>
                <w:sz w:val="17"/>
              </w:rPr>
              <w:br/>
              <w:t xml:space="preserve">          { fabric: new RegExp(search, 'i')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const dbProducts = await Product.find(query).lean();</w:t>
            </w:r>
            <w:r>
              <w:rPr>
                <w:rFonts w:ascii="Courier New" w:hAnsi="Courier New"/>
                <w:color w:val="1F2025"/>
                <w:sz w:val="17"/>
              </w:rPr>
              <w:br/>
              <w:t xml:space="preserve">      if (dbProducts.length &gt; 0) {</w:t>
            </w:r>
          </w:p>
        </w:tc>
      </w:tr>
    </w:tbl>
    <w:p w14:paraId="3C9BC823" w14:textId="77777777" w:rsidR="00790271" w:rsidRDefault="00000000">
      <w:r>
        <w:br w:type="page"/>
      </w:r>
    </w:p>
    <w:p w14:paraId="3F59BADC" w14:textId="77777777" w:rsidR="00790271" w:rsidRDefault="00000000">
      <w:pPr>
        <w:spacing w:before="160" w:after="80"/>
      </w:pPr>
      <w:r>
        <w:rPr>
          <w:rFonts w:ascii="Times New Roman" w:hAnsi="Times New Roman"/>
          <w:b/>
          <w:color w:val="5C1A21"/>
        </w:rPr>
        <w:lastRenderedPageBreak/>
        <w:t>productRoutes.js (Page 5 of 8)</w:t>
      </w:r>
    </w:p>
    <w:tbl>
      <w:tblPr>
        <w:tblW w:w="0" w:type="auto"/>
        <w:jc w:val="center"/>
        <w:tblLook w:val="04A0" w:firstRow="1" w:lastRow="0" w:firstColumn="1" w:lastColumn="0" w:noHBand="0" w:noVBand="1"/>
      </w:tblPr>
      <w:tblGrid>
        <w:gridCol w:w="8669"/>
      </w:tblGrid>
      <w:tr w:rsidR="00790271" w14:paraId="098022AE"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70626315" w14:textId="77777777" w:rsidR="00790271" w:rsidRDefault="00000000">
            <w:pPr>
              <w:spacing w:before="40" w:after="40" w:line="252" w:lineRule="auto"/>
            </w:pPr>
            <w:r>
              <w:rPr>
                <w:rFonts w:ascii="Courier New" w:hAnsi="Courier New"/>
                <w:color w:val="1F2025"/>
                <w:sz w:val="17"/>
              </w:rPr>
              <w:t xml:space="preserve">        results = dbProducts;</w:t>
            </w:r>
            <w:r>
              <w:rPr>
                <w:rFonts w:ascii="Courier New" w:hAnsi="Courier New"/>
                <w:color w:val="1F2025"/>
                <w:sz w:val="17"/>
              </w:rPr>
              <w:br/>
              <w:t xml:space="preserve">      } else {</w:t>
            </w:r>
            <w:r>
              <w:rPr>
                <w:rFonts w:ascii="Courier New" w:hAnsi="Courier New"/>
                <w:color w:val="1F2025"/>
                <w:sz w:val="17"/>
              </w:rPr>
              <w:br/>
              <w:t xml:space="preserve">        // Fallback to active catalog if DB is empty</w:t>
            </w:r>
            <w:r>
              <w:rPr>
                <w:rFonts w:ascii="Courier New" w:hAnsi="Courier New"/>
                <w:color w:val="1F2025"/>
                <w:sz w:val="17"/>
              </w:rPr>
              <w:br/>
              <w:t xml:space="preserve">        results = filterStaticProducts(category, subCategory, search);</w:t>
            </w:r>
            <w:r>
              <w:rPr>
                <w:rFonts w:ascii="Courier New" w:hAnsi="Courier New"/>
                <w:color w:val="1F2025"/>
                <w:sz w:val="17"/>
              </w:rPr>
              <w:br/>
              <w:t xml:space="preserve">      }</w:t>
            </w:r>
            <w:r>
              <w:rPr>
                <w:rFonts w:ascii="Courier New" w:hAnsi="Courier New"/>
                <w:color w:val="1F2025"/>
                <w:sz w:val="17"/>
              </w:rPr>
              <w:br/>
              <w:t xml:space="preserve">    } else {</w:t>
            </w:r>
            <w:r>
              <w:rPr>
                <w:rFonts w:ascii="Courier New" w:hAnsi="Courier New"/>
                <w:color w:val="1F2025"/>
                <w:sz w:val="17"/>
              </w:rPr>
              <w:br/>
              <w:t xml:space="preserve">      results = filterStaticProducts(category, subCategory, search);</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results = results.map(p =&gt; resolveProductImage(typeof p.toObject === 'function' ? p.toObject() : p));</w:t>
            </w:r>
            <w:r>
              <w:rPr>
                <w:rFonts w:ascii="Courier New" w:hAnsi="Courier New"/>
                <w:color w:val="1F2025"/>
                <w:sz w:val="17"/>
              </w:rPr>
              <w:br/>
            </w:r>
            <w:r>
              <w:rPr>
                <w:rFonts w:ascii="Courier New" w:hAnsi="Courier New"/>
                <w:color w:val="1F2025"/>
                <w:sz w:val="17"/>
              </w:rPr>
              <w:br/>
              <w:t xml:space="preserve">    // Sort results sequentially</w:t>
            </w:r>
            <w:r>
              <w:rPr>
                <w:rFonts w:ascii="Courier New" w:hAnsi="Courier New"/>
                <w:color w:val="1F2025"/>
                <w:sz w:val="17"/>
              </w:rPr>
              <w:br/>
              <w:t xml:space="preserve">    results.sort((a, b) =&gt; {</w:t>
            </w:r>
            <w:r>
              <w:rPr>
                <w:rFonts w:ascii="Courier New" w:hAnsi="Courier New"/>
                <w:color w:val="1F2025"/>
                <w:sz w:val="17"/>
              </w:rPr>
              <w:br/>
              <w:t xml:space="preserve">      const numA = a.refNumber || parseInt(String(a.id || '').split('-').pop(), 10) || 0;</w:t>
            </w:r>
            <w:r>
              <w:rPr>
                <w:rFonts w:ascii="Courier New" w:hAnsi="Courier New"/>
                <w:color w:val="1F2025"/>
                <w:sz w:val="17"/>
              </w:rPr>
              <w:br/>
              <w:t xml:space="preserve">      const numB = b.refNumber || parseInt(String(b.id || '').split('-').pop(), 10) || 0;</w:t>
            </w:r>
            <w:r>
              <w:rPr>
                <w:rFonts w:ascii="Courier New" w:hAnsi="Courier New"/>
                <w:color w:val="1F2025"/>
                <w:sz w:val="17"/>
              </w:rPr>
              <w:br/>
              <w:t xml:space="preserve">      return numA - numB;</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res.json({</w:t>
            </w:r>
            <w:r>
              <w:rPr>
                <w:rFonts w:ascii="Courier New" w:hAnsi="Courier New"/>
                <w:color w:val="1F2025"/>
                <w:sz w:val="17"/>
              </w:rPr>
              <w:br/>
              <w:t xml:space="preserve">      success: true,</w:t>
            </w:r>
            <w:r>
              <w:rPr>
                <w:rFonts w:ascii="Courier New" w:hAnsi="Courier New"/>
                <w:color w:val="1F2025"/>
                <w:sz w:val="17"/>
              </w:rPr>
              <w:br/>
              <w:t xml:space="preserve">      count: results.length,</w:t>
            </w:r>
            <w:r>
              <w:rPr>
                <w:rFonts w:ascii="Courier New" w:hAnsi="Courier New"/>
                <w:color w:val="1F2025"/>
                <w:sz w:val="17"/>
              </w:rPr>
              <w:br/>
              <w:t xml:space="preserve">      data: results</w:t>
            </w:r>
            <w:r>
              <w:rPr>
                <w:rFonts w:ascii="Courier New" w:hAnsi="Courier New"/>
                <w:color w:val="1F2025"/>
                <w:sz w:val="17"/>
              </w:rPr>
              <w:br/>
              <w:t xml:space="preserve">    });</w:t>
            </w:r>
            <w:r>
              <w:rPr>
                <w:rFonts w:ascii="Courier New" w:hAnsi="Courier New"/>
                <w:color w:val="1F2025"/>
                <w:sz w:val="17"/>
              </w:rPr>
              <w:br/>
              <w:t xml:space="preserve">  } catch (error) {</w:t>
            </w:r>
            <w:r>
              <w:rPr>
                <w:rFonts w:ascii="Courier New" w:hAnsi="Courier New"/>
                <w:color w:val="1F2025"/>
                <w:sz w:val="17"/>
              </w:rPr>
              <w:br/>
              <w:t xml:space="preserve">    console.error('Error fetching products:', error);</w:t>
            </w:r>
            <w:r>
              <w:rPr>
                <w:rFonts w:ascii="Courier New" w:hAnsi="Courier New"/>
                <w:color w:val="1F2025"/>
                <w:sz w:val="17"/>
              </w:rPr>
              <w:br/>
              <w:t xml:space="preserve">    res.status(500).json({ success: false, message: 'Server error retrieving products' });</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Helper for filtering products strictly by subCategory</w:t>
            </w:r>
            <w:r>
              <w:rPr>
                <w:rFonts w:ascii="Courier New" w:hAnsi="Courier New"/>
                <w:color w:val="1F2025"/>
                <w:sz w:val="17"/>
              </w:rPr>
              <w:br/>
              <w:t>function filterStaticProducts(category, subCategory, search) {</w:t>
            </w:r>
            <w:r>
              <w:rPr>
                <w:rFonts w:ascii="Courier New" w:hAnsi="Courier New"/>
                <w:color w:val="1F2025"/>
                <w:sz w:val="17"/>
              </w:rPr>
              <w:br/>
              <w:t xml:space="preserve">  const catalog = getActiveCatalog();</w:t>
            </w:r>
            <w:r>
              <w:rPr>
                <w:rFonts w:ascii="Courier New" w:hAnsi="Courier New"/>
                <w:color w:val="1F2025"/>
                <w:sz w:val="17"/>
              </w:rPr>
              <w:br/>
              <w:t xml:space="preserve">  const clean = (s) =&gt; (s || '').toLowerCase().replace(/[-_\s]/g, '');</w:t>
            </w:r>
            <w:r>
              <w:rPr>
                <w:rFonts w:ascii="Courier New" w:hAnsi="Courier New"/>
                <w:color w:val="1F2025"/>
                <w:sz w:val="17"/>
              </w:rPr>
              <w:br/>
            </w:r>
            <w:r>
              <w:rPr>
                <w:rFonts w:ascii="Courier New" w:hAnsi="Courier New"/>
                <w:color w:val="1F2025"/>
                <w:sz w:val="17"/>
              </w:rPr>
              <w:br/>
              <w:t xml:space="preserve">  return catalog.filter(item =&gt; {</w:t>
            </w:r>
            <w:r>
              <w:rPr>
                <w:rFonts w:ascii="Courier New" w:hAnsi="Courier New"/>
                <w:color w:val="1F2025"/>
                <w:sz w:val="17"/>
              </w:rPr>
              <w:br/>
              <w:t xml:space="preserve">    let match = true;</w:t>
            </w:r>
            <w:r>
              <w:rPr>
                <w:rFonts w:ascii="Courier New" w:hAnsi="Courier New"/>
                <w:color w:val="1F2025"/>
                <w:sz w:val="17"/>
              </w:rPr>
              <w:br/>
              <w:t xml:space="preserve">    if (category) {</w:t>
            </w:r>
            <w:r>
              <w:rPr>
                <w:rFonts w:ascii="Courier New" w:hAnsi="Courier New"/>
                <w:color w:val="1F2025"/>
                <w:sz w:val="17"/>
              </w:rPr>
              <w:br/>
              <w:t xml:space="preserve">      const normCat = clean(category);</w:t>
            </w:r>
          </w:p>
        </w:tc>
      </w:tr>
    </w:tbl>
    <w:p w14:paraId="13BF1F0B" w14:textId="77777777" w:rsidR="00790271" w:rsidRDefault="00000000">
      <w:r>
        <w:br w:type="page"/>
      </w:r>
    </w:p>
    <w:p w14:paraId="26169475" w14:textId="77777777" w:rsidR="00790271" w:rsidRDefault="00000000">
      <w:pPr>
        <w:spacing w:before="160" w:after="80"/>
      </w:pPr>
      <w:r>
        <w:rPr>
          <w:rFonts w:ascii="Times New Roman" w:hAnsi="Times New Roman"/>
          <w:b/>
          <w:color w:val="5C1A21"/>
        </w:rPr>
        <w:lastRenderedPageBreak/>
        <w:t>productRoutes.js (Page 6 of 8)</w:t>
      </w:r>
    </w:p>
    <w:tbl>
      <w:tblPr>
        <w:tblW w:w="0" w:type="auto"/>
        <w:jc w:val="center"/>
        <w:tblLook w:val="04A0" w:firstRow="1" w:lastRow="0" w:firstColumn="1" w:lastColumn="0" w:noHBand="0" w:noVBand="1"/>
      </w:tblPr>
      <w:tblGrid>
        <w:gridCol w:w="8669"/>
      </w:tblGrid>
      <w:tr w:rsidR="00790271" w14:paraId="72F37A93"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4B4A0D77" w14:textId="77777777" w:rsidR="00790271" w:rsidRDefault="00000000">
            <w:pPr>
              <w:spacing w:before="40" w:after="40" w:line="252" w:lineRule="auto"/>
            </w:pPr>
            <w:r>
              <w:rPr>
                <w:rFonts w:ascii="Courier New" w:hAnsi="Courier New"/>
                <w:color w:val="1F2025"/>
                <w:sz w:val="17"/>
              </w:rPr>
              <w:t xml:space="preserve">      const itemCat = clean(item.category);</w:t>
            </w:r>
            <w:r>
              <w:rPr>
                <w:rFonts w:ascii="Courier New" w:hAnsi="Courier New"/>
                <w:color w:val="1F2025"/>
                <w:sz w:val="17"/>
              </w:rPr>
              <w:br/>
              <w:t xml:space="preserve">      if (normCat !== itemCat) match = false;</w:t>
            </w:r>
            <w:r>
              <w:rPr>
                <w:rFonts w:ascii="Courier New" w:hAnsi="Courier New"/>
                <w:color w:val="1F2025"/>
                <w:sz w:val="17"/>
              </w:rPr>
              <w:br/>
              <w:t xml:space="preserve">    }</w:t>
            </w:r>
            <w:r>
              <w:rPr>
                <w:rFonts w:ascii="Courier New" w:hAnsi="Courier New"/>
                <w:color w:val="1F2025"/>
                <w:sz w:val="17"/>
              </w:rPr>
              <w:br/>
              <w:t xml:space="preserve">    if (subCategory &amp;&amp; subCategory.toLowerCase() !== 'all') {</w:t>
            </w:r>
            <w:r>
              <w:rPr>
                <w:rFonts w:ascii="Courier New" w:hAnsi="Courier New"/>
                <w:color w:val="1F2025"/>
                <w:sz w:val="17"/>
              </w:rPr>
              <w:br/>
              <w:t xml:space="preserve">      const normSub = clean(subCategory);</w:t>
            </w:r>
            <w:r>
              <w:rPr>
                <w:rFonts w:ascii="Courier New" w:hAnsi="Courier New"/>
                <w:color w:val="1F2025"/>
                <w:sz w:val="17"/>
              </w:rPr>
              <w:br/>
              <w:t xml:space="preserve">      const itemSub = clean(item.subCategory);</w:t>
            </w:r>
            <w:r>
              <w:rPr>
                <w:rFonts w:ascii="Courier New" w:hAnsi="Courier New"/>
                <w:color w:val="1F2025"/>
                <w:sz w:val="17"/>
              </w:rPr>
              <w:br/>
              <w:t xml:space="preserve">      if (itemSub !== normSub) match = false;</w:t>
            </w:r>
            <w:r>
              <w:rPr>
                <w:rFonts w:ascii="Courier New" w:hAnsi="Courier New"/>
                <w:color w:val="1F2025"/>
                <w:sz w:val="17"/>
              </w:rPr>
              <w:br/>
              <w:t xml:space="preserve">    }</w:t>
            </w:r>
            <w:r>
              <w:rPr>
                <w:rFonts w:ascii="Courier New" w:hAnsi="Courier New"/>
                <w:color w:val="1F2025"/>
                <w:sz w:val="17"/>
              </w:rPr>
              <w:br/>
              <w:t xml:space="preserve">    if (search) {</w:t>
            </w:r>
            <w:r>
              <w:rPr>
                <w:rFonts w:ascii="Courier New" w:hAnsi="Courier New"/>
                <w:color w:val="1F2025"/>
                <w:sz w:val="17"/>
              </w:rPr>
              <w:br/>
              <w:t xml:space="preserve">      const s = search.toLowerCase();</w:t>
            </w:r>
            <w:r>
              <w:rPr>
                <w:rFonts w:ascii="Courier New" w:hAnsi="Courier New"/>
                <w:color w:val="1F2025"/>
                <w:sz w:val="17"/>
              </w:rPr>
              <w:br/>
              <w:t xml:space="preserve">      if (!item.title.toLowerCase().includes(s) &amp;&amp; !item.description.toLowerCase().includes(s)) {</w:t>
            </w:r>
            <w:r>
              <w:rPr>
                <w:rFonts w:ascii="Courier New" w:hAnsi="Courier New"/>
                <w:color w:val="1F2025"/>
                <w:sz w:val="17"/>
              </w:rPr>
              <w:br/>
              <w:t xml:space="preserve">        match = false;</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return match;</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GET /api/products/:id - get product by ID with backward-compatible aliases</w:t>
            </w:r>
            <w:r>
              <w:rPr>
                <w:rFonts w:ascii="Courier New" w:hAnsi="Courier New"/>
                <w:color w:val="1F2025"/>
                <w:sz w:val="17"/>
              </w:rPr>
              <w:br/>
              <w:t>router.get('/products/:id', async (req, res) =&gt; {</w:t>
            </w:r>
            <w:r>
              <w:rPr>
                <w:rFonts w:ascii="Courier New" w:hAnsi="Courier New"/>
                <w:color w:val="1F2025"/>
                <w:sz w:val="17"/>
              </w:rPr>
              <w:br/>
              <w:t xml:space="preserve">  try {</w:t>
            </w:r>
            <w:r>
              <w:rPr>
                <w:rFonts w:ascii="Courier New" w:hAnsi="Courier New"/>
                <w:color w:val="1F2025"/>
                <w:sz w:val="17"/>
              </w:rPr>
              <w:br/>
              <w:t xml:space="preserve">    const { id } = req.params;</w:t>
            </w:r>
            <w:r>
              <w:rPr>
                <w:rFonts w:ascii="Courier New" w:hAnsi="Courier New"/>
                <w:color w:val="1F2025"/>
                <w:sz w:val="17"/>
              </w:rPr>
              <w:br/>
              <w:t xml:space="preserve">    const reqId = (id || '').toLowerCase().trim();</w:t>
            </w:r>
            <w:r>
              <w:rPr>
                <w:rFonts w:ascii="Courier New" w:hAnsi="Courier New"/>
                <w:color w:val="1F2025"/>
                <w:sz w:val="17"/>
              </w:rPr>
              <w:br/>
              <w:t xml:space="preserve">    let product = null;</w:t>
            </w:r>
            <w:r>
              <w:rPr>
                <w:rFonts w:ascii="Courier New" w:hAnsi="Courier New"/>
                <w:color w:val="1F2025"/>
                <w:sz w:val="17"/>
              </w:rPr>
              <w:br/>
            </w:r>
            <w:r>
              <w:rPr>
                <w:rFonts w:ascii="Courier New" w:hAnsi="Courier New"/>
                <w:color w:val="1F2025"/>
                <w:sz w:val="17"/>
              </w:rPr>
              <w:br/>
              <w:t xml:space="preserve">    if (getDbStatus()) {</w:t>
            </w:r>
            <w:r>
              <w:rPr>
                <w:rFonts w:ascii="Courier New" w:hAnsi="Courier New"/>
                <w:color w:val="1F2025"/>
                <w:sz w:val="17"/>
              </w:rPr>
              <w:br/>
              <w:t xml:space="preserve">      product = await Product.findOne({ id }).lean();</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(!product) {</w:t>
            </w:r>
            <w:r>
              <w:rPr>
                <w:rFonts w:ascii="Courier New" w:hAnsi="Courier New"/>
                <w:color w:val="1F2025"/>
                <w:sz w:val="17"/>
              </w:rPr>
              <w:br/>
              <w:t xml:space="preserve">      const catalog = getActiveCatalog();</w:t>
            </w:r>
            <w:r>
              <w:rPr>
                <w:rFonts w:ascii="Courier New" w:hAnsi="Courier New"/>
                <w:color w:val="1F2025"/>
                <w:sz w:val="17"/>
              </w:rPr>
              <w:br/>
            </w:r>
            <w:r>
              <w:rPr>
                <w:rFonts w:ascii="Courier New" w:hAnsi="Courier New"/>
                <w:color w:val="1F2025"/>
                <w:sz w:val="17"/>
              </w:rPr>
              <w:br/>
              <w:t xml:space="preserve">      // 1. Exact ID match</w:t>
            </w:r>
            <w:r>
              <w:rPr>
                <w:rFonts w:ascii="Courier New" w:hAnsi="Courier New"/>
                <w:color w:val="1F2025"/>
                <w:sz w:val="17"/>
              </w:rPr>
              <w:br/>
              <w:t xml:space="preserve">      product = catalog.find(p =&gt; p.id &amp;&amp; p.id.toLowerCase() === reqId);</w:t>
            </w:r>
            <w:r>
              <w:rPr>
                <w:rFonts w:ascii="Courier New" w:hAnsi="Courier New"/>
                <w:color w:val="1F2025"/>
                <w:sz w:val="17"/>
              </w:rPr>
              <w:br/>
            </w:r>
            <w:r>
              <w:rPr>
                <w:rFonts w:ascii="Courier New" w:hAnsi="Courier New"/>
                <w:color w:val="1F2025"/>
                <w:sz w:val="17"/>
              </w:rPr>
              <w:br/>
              <w:t xml:space="preserve">      // 2. Aliases array match (e.g. ['coat-01'] or ['sherwani-1791715600917'])</w:t>
            </w:r>
            <w:r>
              <w:rPr>
                <w:rFonts w:ascii="Courier New" w:hAnsi="Courier New"/>
                <w:color w:val="1F2025"/>
                <w:sz w:val="17"/>
              </w:rPr>
              <w:br/>
              <w:t xml:space="preserve">      if (!product) {</w:t>
            </w:r>
            <w:r>
              <w:rPr>
                <w:rFonts w:ascii="Courier New" w:hAnsi="Courier New"/>
                <w:color w:val="1F2025"/>
                <w:sz w:val="17"/>
              </w:rPr>
              <w:br/>
              <w:t xml:space="preserve">        product = catalog.find(p =&gt; Array.isArray(p.aliases) &amp;&amp; p.aliases.some(al =&gt; String(al).toLowerCase() === reqId));</w:t>
            </w:r>
          </w:p>
        </w:tc>
      </w:tr>
    </w:tbl>
    <w:p w14:paraId="01B24C46" w14:textId="77777777" w:rsidR="00790271" w:rsidRDefault="00000000">
      <w:r>
        <w:br w:type="page"/>
      </w:r>
    </w:p>
    <w:p w14:paraId="3024B814" w14:textId="77777777" w:rsidR="00790271" w:rsidRDefault="00000000">
      <w:pPr>
        <w:spacing w:before="160" w:after="80"/>
      </w:pPr>
      <w:r>
        <w:rPr>
          <w:rFonts w:ascii="Times New Roman" w:hAnsi="Times New Roman"/>
          <w:b/>
          <w:color w:val="5C1A21"/>
        </w:rPr>
        <w:lastRenderedPageBreak/>
        <w:t>productRoutes.js (Page 7 of 8)</w:t>
      </w:r>
    </w:p>
    <w:tbl>
      <w:tblPr>
        <w:tblW w:w="0" w:type="auto"/>
        <w:jc w:val="center"/>
        <w:tblLook w:val="04A0" w:firstRow="1" w:lastRow="0" w:firstColumn="1" w:lastColumn="0" w:noHBand="0" w:noVBand="1"/>
      </w:tblPr>
      <w:tblGrid>
        <w:gridCol w:w="8669"/>
      </w:tblGrid>
      <w:tr w:rsidR="00790271" w14:paraId="76A1D06D"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0BB695E9" w14:textId="77777777" w:rsidR="00790271" w:rsidRDefault="00000000">
            <w:pPr>
              <w:spacing w:before="40" w:after="40" w:line="252" w:lineRule="auto"/>
            </w:pPr>
            <w:r>
              <w:rPr>
                <w:rFonts w:ascii="Courier New" w:hAnsi="Courier New"/>
                <w:color w:val="1F2025"/>
                <w:sz w:val="17"/>
              </w:rPr>
              <w:t xml:space="preserve">      }</w:t>
            </w:r>
            <w:r>
              <w:rPr>
                <w:rFonts w:ascii="Courier New" w:hAnsi="Courier New"/>
                <w:color w:val="1F2025"/>
                <w:sz w:val="17"/>
              </w:rPr>
              <w:br/>
            </w:r>
            <w:r>
              <w:rPr>
                <w:rFonts w:ascii="Courier New" w:hAnsi="Courier New"/>
                <w:color w:val="1F2025"/>
                <w:sz w:val="17"/>
              </w:rPr>
              <w:br/>
              <w:t xml:space="preserve">      // 3. Coat &lt;-&gt; Blazer interchangeable alias</w:t>
            </w:r>
            <w:r>
              <w:rPr>
                <w:rFonts w:ascii="Courier New" w:hAnsi="Courier New"/>
                <w:color w:val="1F2025"/>
                <w:sz w:val="17"/>
              </w:rPr>
              <w:br/>
              <w:t xml:space="preserve">      if (!product) {</w:t>
            </w:r>
            <w:r>
              <w:rPr>
                <w:rFonts w:ascii="Courier New" w:hAnsi="Courier New"/>
                <w:color w:val="1F2025"/>
                <w:sz w:val="17"/>
              </w:rPr>
              <w:br/>
              <w:t xml:space="preserve">        if (reqId.startsWith('coat-')) {</w:t>
            </w:r>
            <w:r>
              <w:rPr>
                <w:rFonts w:ascii="Courier New" w:hAnsi="Courier New"/>
                <w:color w:val="1F2025"/>
                <w:sz w:val="17"/>
              </w:rPr>
              <w:br/>
              <w:t xml:space="preserve">          const altId = reqId.replace(/^coat-/, 'blazer-');</w:t>
            </w:r>
            <w:r>
              <w:rPr>
                <w:rFonts w:ascii="Courier New" w:hAnsi="Courier New"/>
                <w:color w:val="1F2025"/>
                <w:sz w:val="17"/>
              </w:rPr>
              <w:br/>
              <w:t xml:space="preserve">          product = catalog.find(p =&gt; p.id &amp;&amp; p.id.toLowerCase() === altId);</w:t>
            </w:r>
            <w:r>
              <w:rPr>
                <w:rFonts w:ascii="Courier New" w:hAnsi="Courier New"/>
                <w:color w:val="1F2025"/>
                <w:sz w:val="17"/>
              </w:rPr>
              <w:br/>
              <w:t xml:space="preserve">        } else if (reqId.startsWith('blazer-')) {</w:t>
            </w:r>
            <w:r>
              <w:rPr>
                <w:rFonts w:ascii="Courier New" w:hAnsi="Courier New"/>
                <w:color w:val="1F2025"/>
                <w:sz w:val="17"/>
              </w:rPr>
              <w:br/>
              <w:t xml:space="preserve">          const altId = reqId.replace(/^blazer-/, 'coat-');</w:t>
            </w:r>
            <w:r>
              <w:rPr>
                <w:rFonts w:ascii="Courier New" w:hAnsi="Courier New"/>
                <w:color w:val="1F2025"/>
                <w:sz w:val="17"/>
              </w:rPr>
              <w:br/>
              <w:t xml:space="preserve">          product = catalog.find(p =&gt; p.id &amp;&amp; p.id.toLowerCase() === altId);</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 4. Unpadded numeric alias (e.g. sherwani-1 matching sherwani-01)</w:t>
            </w:r>
            <w:r>
              <w:rPr>
                <w:rFonts w:ascii="Courier New" w:hAnsi="Courier New"/>
                <w:color w:val="1F2025"/>
                <w:sz w:val="17"/>
              </w:rPr>
              <w:br/>
              <w:t xml:space="preserve">      if (!product) {</w:t>
            </w:r>
            <w:r>
              <w:rPr>
                <w:rFonts w:ascii="Courier New" w:hAnsi="Courier New"/>
                <w:color w:val="1F2025"/>
                <w:sz w:val="17"/>
              </w:rPr>
              <w:br/>
              <w:t xml:space="preserve">        product = catalog.find(p =&gt; {</w:t>
            </w:r>
            <w:r>
              <w:rPr>
                <w:rFonts w:ascii="Courier New" w:hAnsi="Courier New"/>
                <w:color w:val="1F2025"/>
                <w:sz w:val="17"/>
              </w:rPr>
              <w:br/>
              <w:t xml:space="preserve">          const pParts = String(p.id || '').toLowerCase().split('-');</w:t>
            </w:r>
            <w:r>
              <w:rPr>
                <w:rFonts w:ascii="Courier New" w:hAnsi="Courier New"/>
                <w:color w:val="1F2025"/>
                <w:sz w:val="17"/>
              </w:rPr>
              <w:br/>
              <w:t xml:space="preserve">          const reqParts = reqId.split('-');</w:t>
            </w:r>
            <w:r>
              <w:rPr>
                <w:rFonts w:ascii="Courier New" w:hAnsi="Courier New"/>
                <w:color w:val="1F2025"/>
                <w:sz w:val="17"/>
              </w:rPr>
              <w:br/>
              <w:t xml:space="preserve">          if (pParts.length &gt;= 2 &amp;&amp; reqParts.length &gt;= 2) {</w:t>
            </w:r>
            <w:r>
              <w:rPr>
                <w:rFonts w:ascii="Courier New" w:hAnsi="Courier New"/>
                <w:color w:val="1F2025"/>
                <w:sz w:val="17"/>
              </w:rPr>
              <w:br/>
              <w:t xml:space="preserve">            const pPrefix = pParts.slice(0, -1).join('-');</w:t>
            </w:r>
            <w:r>
              <w:rPr>
                <w:rFonts w:ascii="Courier New" w:hAnsi="Courier New"/>
                <w:color w:val="1F2025"/>
                <w:sz w:val="17"/>
              </w:rPr>
              <w:br/>
              <w:t xml:space="preserve">            const reqPrefix = reqParts.slice(0, -1).join('-');</w:t>
            </w:r>
            <w:r>
              <w:rPr>
                <w:rFonts w:ascii="Courier New" w:hAnsi="Courier New"/>
                <w:color w:val="1F2025"/>
                <w:sz w:val="17"/>
              </w:rPr>
              <w:br/>
              <w:t xml:space="preserve">            const pNum = parseInt(pParts[pParts.length - 1], 10);</w:t>
            </w:r>
            <w:r>
              <w:rPr>
                <w:rFonts w:ascii="Courier New" w:hAnsi="Courier New"/>
                <w:color w:val="1F2025"/>
                <w:sz w:val="17"/>
              </w:rPr>
              <w:br/>
              <w:t xml:space="preserve">            const reqNum = parseInt(reqParts[reqParts.length - 1], 10);</w:t>
            </w:r>
            <w:r>
              <w:rPr>
                <w:rFonts w:ascii="Courier New" w:hAnsi="Courier New"/>
                <w:color w:val="1F2025"/>
                <w:sz w:val="17"/>
              </w:rPr>
              <w:br/>
              <w:t xml:space="preserve">            return pPrefix === reqPrefix &amp;&amp; !isNaN(pNum) &amp;&amp; !isNaN(reqNum) &amp;&amp; pNum === reqNum;</w:t>
            </w:r>
            <w:r>
              <w:rPr>
                <w:rFonts w:ascii="Courier New" w:hAnsi="Courier New"/>
                <w:color w:val="1F2025"/>
                <w:sz w:val="17"/>
              </w:rPr>
              <w:br/>
              <w:t xml:space="preserve">          }</w:t>
            </w:r>
            <w:r>
              <w:rPr>
                <w:rFonts w:ascii="Courier New" w:hAnsi="Courier New"/>
                <w:color w:val="1F2025"/>
                <w:sz w:val="17"/>
              </w:rPr>
              <w:br/>
              <w:t xml:space="preserve">          return false;</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if (!product) {</w:t>
            </w:r>
            <w:r>
              <w:rPr>
                <w:rFonts w:ascii="Courier New" w:hAnsi="Courier New"/>
                <w:color w:val="1F2025"/>
                <w:sz w:val="17"/>
              </w:rPr>
              <w:br/>
              <w:t xml:space="preserve">      return res.status(404).json({ success: false, message: 'Product not found' });</w:t>
            </w:r>
            <w:r>
              <w:rPr>
                <w:rFonts w:ascii="Courier New" w:hAnsi="Courier New"/>
                <w:color w:val="1F2025"/>
                <w:sz w:val="17"/>
              </w:rPr>
              <w:br/>
              <w:t xml:space="preserve">    }</w:t>
            </w:r>
            <w:r>
              <w:rPr>
                <w:rFonts w:ascii="Courier New" w:hAnsi="Courier New"/>
                <w:color w:val="1F2025"/>
                <w:sz w:val="17"/>
              </w:rPr>
              <w:br/>
            </w:r>
            <w:r>
              <w:rPr>
                <w:rFonts w:ascii="Courier New" w:hAnsi="Courier New"/>
                <w:color w:val="1F2025"/>
                <w:sz w:val="17"/>
              </w:rPr>
              <w:br/>
              <w:t xml:space="preserve">    const resolved = resolveProductImage(product);</w:t>
            </w:r>
            <w:r>
              <w:rPr>
                <w:rFonts w:ascii="Courier New" w:hAnsi="Courier New"/>
                <w:color w:val="1F2025"/>
                <w:sz w:val="17"/>
              </w:rPr>
              <w:br/>
              <w:t xml:space="preserve">    res.json({</w:t>
            </w:r>
            <w:r>
              <w:rPr>
                <w:rFonts w:ascii="Courier New" w:hAnsi="Courier New"/>
                <w:color w:val="1F2025"/>
                <w:sz w:val="17"/>
              </w:rPr>
              <w:br/>
              <w:t xml:space="preserve">      success: true,</w:t>
            </w:r>
            <w:r>
              <w:rPr>
                <w:rFonts w:ascii="Courier New" w:hAnsi="Courier New"/>
                <w:color w:val="1F2025"/>
                <w:sz w:val="17"/>
              </w:rPr>
              <w:br/>
              <w:t xml:space="preserve">      data: resolved</w:t>
            </w:r>
          </w:p>
        </w:tc>
      </w:tr>
    </w:tbl>
    <w:p w14:paraId="38C5DC0F" w14:textId="77777777" w:rsidR="00790271" w:rsidRDefault="00000000">
      <w:r>
        <w:br w:type="page"/>
      </w:r>
    </w:p>
    <w:p w14:paraId="19980C09" w14:textId="77777777" w:rsidR="00790271" w:rsidRDefault="00000000">
      <w:pPr>
        <w:spacing w:before="160" w:after="80"/>
      </w:pPr>
      <w:r>
        <w:rPr>
          <w:rFonts w:ascii="Times New Roman" w:hAnsi="Times New Roman"/>
          <w:b/>
          <w:color w:val="5C1A21"/>
        </w:rPr>
        <w:lastRenderedPageBreak/>
        <w:t>productRoutes.js (Page 8 of 8)</w:t>
      </w:r>
    </w:p>
    <w:tbl>
      <w:tblPr>
        <w:tblW w:w="0" w:type="auto"/>
        <w:jc w:val="center"/>
        <w:tblLook w:val="04A0" w:firstRow="1" w:lastRow="0" w:firstColumn="1" w:lastColumn="0" w:noHBand="0" w:noVBand="1"/>
      </w:tblPr>
      <w:tblGrid>
        <w:gridCol w:w="8669"/>
      </w:tblGrid>
      <w:tr w:rsidR="00790271" w14:paraId="530F9022"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79126DEA" w14:textId="77777777" w:rsidR="00790271" w:rsidRDefault="00000000">
            <w:pPr>
              <w:spacing w:before="40" w:after="40" w:line="252" w:lineRule="auto"/>
            </w:pPr>
            <w:r>
              <w:rPr>
                <w:rFonts w:ascii="Courier New" w:hAnsi="Courier New"/>
                <w:color w:val="1F2025"/>
                <w:sz w:val="17"/>
              </w:rPr>
              <w:t xml:space="preserve">    });</w:t>
            </w:r>
            <w:r>
              <w:rPr>
                <w:rFonts w:ascii="Courier New" w:hAnsi="Courier New"/>
                <w:color w:val="1F2025"/>
                <w:sz w:val="17"/>
              </w:rPr>
              <w:br/>
              <w:t xml:space="preserve">  } catch (error) {</w:t>
            </w:r>
            <w:r>
              <w:rPr>
                <w:rFonts w:ascii="Courier New" w:hAnsi="Courier New"/>
                <w:color w:val="1F2025"/>
                <w:sz w:val="17"/>
              </w:rPr>
              <w:br/>
              <w:t xml:space="preserve">    console.error('Error fetching product by ID:', error);</w:t>
            </w:r>
            <w:r>
              <w:rPr>
                <w:rFonts w:ascii="Courier New" w:hAnsi="Courier New"/>
                <w:color w:val="1F2025"/>
                <w:sz w:val="17"/>
              </w:rPr>
              <w:br/>
              <w:t xml:space="preserve">    res.status(500).json({ success: false, message: 'Server error retrieving product' });</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export default router;</w:t>
            </w:r>
          </w:p>
        </w:tc>
      </w:tr>
    </w:tbl>
    <w:p w14:paraId="1719585F" w14:textId="77777777" w:rsidR="00790271" w:rsidRDefault="00000000">
      <w:r>
        <w:br w:type="page"/>
      </w:r>
    </w:p>
    <w:p w14:paraId="425FFD31" w14:textId="77777777" w:rsidR="00790271" w:rsidRDefault="00000000">
      <w:pPr>
        <w:spacing w:before="160" w:after="80"/>
      </w:pPr>
      <w:r>
        <w:rPr>
          <w:rFonts w:ascii="Times New Roman" w:hAnsi="Times New Roman"/>
          <w:b/>
          <w:color w:val="5C1A21"/>
        </w:rPr>
        <w:lastRenderedPageBreak/>
        <w:t>server.js (Page 1 of 3)</w:t>
      </w:r>
    </w:p>
    <w:tbl>
      <w:tblPr>
        <w:tblW w:w="0" w:type="auto"/>
        <w:jc w:val="center"/>
        <w:tblLook w:val="04A0" w:firstRow="1" w:lastRow="0" w:firstColumn="1" w:lastColumn="0" w:noHBand="0" w:noVBand="1"/>
      </w:tblPr>
      <w:tblGrid>
        <w:gridCol w:w="8669"/>
      </w:tblGrid>
      <w:tr w:rsidR="00790271" w14:paraId="30018A94"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778121FB" w14:textId="77777777" w:rsidR="00790271" w:rsidRDefault="00000000">
            <w:pPr>
              <w:spacing w:before="40" w:after="40" w:line="252" w:lineRule="auto"/>
            </w:pPr>
            <w:r>
              <w:rPr>
                <w:rFonts w:ascii="Courier New" w:hAnsi="Courier New"/>
                <w:color w:val="1F2025"/>
                <w:sz w:val="17"/>
              </w:rPr>
              <w:t>import express from 'express';</w:t>
            </w:r>
            <w:r>
              <w:rPr>
                <w:rFonts w:ascii="Courier New" w:hAnsi="Courier New"/>
                <w:color w:val="1F2025"/>
                <w:sz w:val="17"/>
              </w:rPr>
              <w:br/>
              <w:t>import cors from 'cors';</w:t>
            </w:r>
            <w:r>
              <w:rPr>
                <w:rFonts w:ascii="Courier New" w:hAnsi="Courier New"/>
                <w:color w:val="1F2025"/>
                <w:sz w:val="17"/>
              </w:rPr>
              <w:br/>
              <w:t>import dotenv from 'dotenv';</w:t>
            </w:r>
            <w:r>
              <w:rPr>
                <w:rFonts w:ascii="Courier New" w:hAnsi="Courier New"/>
                <w:color w:val="1F2025"/>
                <w:sz w:val="17"/>
              </w:rPr>
              <w:br/>
              <w:t>import path from 'path';</w:t>
            </w:r>
            <w:r>
              <w:rPr>
                <w:rFonts w:ascii="Courier New" w:hAnsi="Courier New"/>
                <w:color w:val="1F2025"/>
                <w:sz w:val="17"/>
              </w:rPr>
              <w:br/>
              <w:t>import { fileURLToPath } from 'url';</w:t>
            </w:r>
            <w:r>
              <w:rPr>
                <w:rFonts w:ascii="Courier New" w:hAnsi="Courier New"/>
                <w:color w:val="1F2025"/>
                <w:sz w:val="17"/>
              </w:rPr>
              <w:br/>
              <w:t>import { connectDB, getDbStatus } from './config/db.js';</w:t>
            </w:r>
            <w:r>
              <w:rPr>
                <w:rFonts w:ascii="Courier New" w:hAnsi="Courier New"/>
                <w:color w:val="1F2025"/>
                <w:sz w:val="17"/>
              </w:rPr>
              <w:br/>
              <w:t>import productRoutes from './routes/productRoutes.js';</w:t>
            </w:r>
            <w:r>
              <w:rPr>
                <w:rFonts w:ascii="Courier New" w:hAnsi="Courier New"/>
                <w:color w:val="1F2025"/>
                <w:sz w:val="17"/>
              </w:rPr>
              <w:br/>
              <w:t>import inquiryRoutes from './routes/inquiryRoutes.js';</w:t>
            </w:r>
            <w:r>
              <w:rPr>
                <w:rFonts w:ascii="Courier New" w:hAnsi="Courier New"/>
                <w:color w:val="1F2025"/>
                <w:sz w:val="17"/>
              </w:rPr>
              <w:br/>
              <w:t>import adminRoutes, { globalBrandConfig, globalBanners } from './routes/adminRoutes.js';</w:t>
            </w:r>
            <w:r>
              <w:rPr>
                <w:rFonts w:ascii="Courier New" w:hAnsi="Courier New"/>
                <w:color w:val="1F2025"/>
                <w:sz w:val="17"/>
              </w:rPr>
              <w:br/>
              <w:t>import Product from './models/Product.js';</w:t>
            </w:r>
            <w:r>
              <w:rPr>
                <w:rFonts w:ascii="Courier New" w:hAnsi="Courier New"/>
                <w:color w:val="1F2025"/>
                <w:sz w:val="17"/>
              </w:rPr>
              <w:br/>
              <w:t>import { productsData } from './data/productsData.js';</w:t>
            </w:r>
            <w:r>
              <w:rPr>
                <w:rFonts w:ascii="Courier New" w:hAnsi="Courier New"/>
                <w:color w:val="1F2025"/>
                <w:sz w:val="17"/>
              </w:rPr>
              <w:br/>
            </w:r>
            <w:r>
              <w:rPr>
                <w:rFonts w:ascii="Courier New" w:hAnsi="Courier New"/>
                <w:color w:val="1F2025"/>
                <w:sz w:val="17"/>
              </w:rPr>
              <w:br/>
              <w:t>dotenv.config();</w:t>
            </w:r>
            <w:r>
              <w:rPr>
                <w:rFonts w:ascii="Courier New" w:hAnsi="Courier New"/>
                <w:color w:val="1F2025"/>
                <w:sz w:val="17"/>
              </w:rPr>
              <w:br/>
            </w:r>
            <w:r>
              <w:rPr>
                <w:rFonts w:ascii="Courier New" w:hAnsi="Courier New"/>
                <w:color w:val="1F2025"/>
                <w:sz w:val="17"/>
              </w:rPr>
              <w:br/>
              <w:t>const __filename = fileURLToPath(import.meta.url);</w:t>
            </w:r>
            <w:r>
              <w:rPr>
                <w:rFonts w:ascii="Courier New" w:hAnsi="Courier New"/>
                <w:color w:val="1F2025"/>
                <w:sz w:val="17"/>
              </w:rPr>
              <w:br/>
              <w:t>const __dirname = path.dirname(__filename);</w:t>
            </w:r>
            <w:r>
              <w:rPr>
                <w:rFonts w:ascii="Courier New" w:hAnsi="Courier New"/>
                <w:color w:val="1F2025"/>
                <w:sz w:val="17"/>
              </w:rPr>
              <w:br/>
            </w:r>
            <w:r>
              <w:rPr>
                <w:rFonts w:ascii="Courier New" w:hAnsi="Courier New"/>
                <w:color w:val="1F2025"/>
                <w:sz w:val="17"/>
              </w:rPr>
              <w:br/>
              <w:t>const app = express();</w:t>
            </w:r>
            <w:r>
              <w:rPr>
                <w:rFonts w:ascii="Courier New" w:hAnsi="Courier New"/>
                <w:color w:val="1F2025"/>
                <w:sz w:val="17"/>
              </w:rPr>
              <w:br/>
              <w:t>const PORT = process.env.PORT || 5000;</w:t>
            </w:r>
            <w:r>
              <w:rPr>
                <w:rFonts w:ascii="Courier New" w:hAnsi="Courier New"/>
                <w:color w:val="1F2025"/>
                <w:sz w:val="17"/>
              </w:rPr>
              <w:br/>
            </w:r>
            <w:r>
              <w:rPr>
                <w:rFonts w:ascii="Courier New" w:hAnsi="Courier New"/>
                <w:color w:val="1F2025"/>
                <w:sz w:val="17"/>
              </w:rPr>
              <w:br/>
              <w:t>// Middlewares</w:t>
            </w:r>
            <w:r>
              <w:rPr>
                <w:rFonts w:ascii="Courier New" w:hAnsi="Courier New"/>
                <w:color w:val="1F2025"/>
                <w:sz w:val="17"/>
              </w:rPr>
              <w:br/>
              <w:t>app.use(cors());</w:t>
            </w:r>
            <w:r>
              <w:rPr>
                <w:rFonts w:ascii="Courier New" w:hAnsi="Courier New"/>
                <w:color w:val="1F2025"/>
                <w:sz w:val="17"/>
              </w:rPr>
              <w:br/>
              <w:t>app.use(express.json());</w:t>
            </w:r>
            <w:r>
              <w:rPr>
                <w:rFonts w:ascii="Courier New" w:hAnsi="Courier New"/>
                <w:color w:val="1F2025"/>
                <w:sz w:val="17"/>
              </w:rPr>
              <w:br/>
              <w:t>app.use(express.urlencoded({ extended: true }));</w:t>
            </w:r>
            <w:r>
              <w:rPr>
                <w:rFonts w:ascii="Courier New" w:hAnsi="Courier New"/>
                <w:color w:val="1F2025"/>
                <w:sz w:val="17"/>
              </w:rPr>
              <w:br/>
            </w:r>
            <w:r>
              <w:rPr>
                <w:rFonts w:ascii="Courier New" w:hAnsi="Courier New"/>
                <w:color w:val="1F2025"/>
                <w:sz w:val="17"/>
              </w:rPr>
              <w:br/>
              <w:t>// Serve static uploaded reference photos</w:t>
            </w:r>
            <w:r>
              <w:rPr>
                <w:rFonts w:ascii="Courier New" w:hAnsi="Courier New"/>
                <w:color w:val="1F2025"/>
                <w:sz w:val="17"/>
              </w:rPr>
              <w:br/>
              <w:t>app.use('/uploads', express.static(path.join(__dirname, 'uploads')));</w:t>
            </w:r>
            <w:r>
              <w:rPr>
                <w:rFonts w:ascii="Courier New" w:hAnsi="Courier New"/>
                <w:color w:val="1F2025"/>
                <w:sz w:val="17"/>
              </w:rPr>
              <w:br/>
            </w:r>
            <w:r>
              <w:rPr>
                <w:rFonts w:ascii="Courier New" w:hAnsi="Courier New"/>
                <w:color w:val="1F2025"/>
                <w:sz w:val="17"/>
              </w:rPr>
              <w:br/>
              <w:t>// Health check endpoint</w:t>
            </w:r>
            <w:r>
              <w:rPr>
                <w:rFonts w:ascii="Courier New" w:hAnsi="Courier New"/>
                <w:color w:val="1F2025"/>
                <w:sz w:val="17"/>
              </w:rPr>
              <w:br/>
              <w:t>app.get('/api/health', (req, res) =&gt; {</w:t>
            </w:r>
            <w:r>
              <w:rPr>
                <w:rFonts w:ascii="Courier New" w:hAnsi="Courier New"/>
                <w:color w:val="1F2025"/>
                <w:sz w:val="17"/>
              </w:rPr>
              <w:br/>
              <w:t xml:space="preserve">  res.json({</w:t>
            </w:r>
            <w:r>
              <w:rPr>
                <w:rFonts w:ascii="Courier New" w:hAnsi="Courier New"/>
                <w:color w:val="1F2025"/>
                <w:sz w:val="17"/>
              </w:rPr>
              <w:br/>
              <w:t xml:space="preserve">    status: 'online',</w:t>
            </w:r>
            <w:r>
              <w:rPr>
                <w:rFonts w:ascii="Courier New" w:hAnsi="Courier New"/>
                <w:color w:val="1F2025"/>
                <w:sz w:val="17"/>
              </w:rPr>
              <w:br/>
              <w:t xml:space="preserve">    brand: 'M.S Fashion - Bespoke Ethnic Menswear',</w:t>
            </w:r>
            <w:r>
              <w:rPr>
                <w:rFonts w:ascii="Courier New" w:hAnsi="Courier New"/>
                <w:color w:val="1F2025"/>
                <w:sz w:val="17"/>
              </w:rPr>
              <w:br/>
              <w:t xml:space="preserve">    timestamp: new Date().toISOString(),</w:t>
            </w:r>
            <w:r>
              <w:rPr>
                <w:rFonts w:ascii="Courier New" w:hAnsi="Courier New"/>
                <w:color w:val="1F2025"/>
                <w:sz w:val="17"/>
              </w:rPr>
              <w:br/>
              <w:t xml:space="preserve">    databaseConnected: getDbStatus()</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p>
        </w:tc>
      </w:tr>
    </w:tbl>
    <w:p w14:paraId="462E14ED" w14:textId="77777777" w:rsidR="00790271" w:rsidRDefault="00000000">
      <w:r>
        <w:br w:type="page"/>
      </w:r>
    </w:p>
    <w:p w14:paraId="70E594AC" w14:textId="77777777" w:rsidR="00790271" w:rsidRDefault="00000000">
      <w:pPr>
        <w:spacing w:before="160" w:after="80"/>
      </w:pPr>
      <w:r>
        <w:rPr>
          <w:rFonts w:ascii="Times New Roman" w:hAnsi="Times New Roman"/>
          <w:b/>
          <w:color w:val="5C1A21"/>
        </w:rPr>
        <w:lastRenderedPageBreak/>
        <w:t>server.js (Page 2 of 3)</w:t>
      </w:r>
    </w:p>
    <w:tbl>
      <w:tblPr>
        <w:tblW w:w="0" w:type="auto"/>
        <w:jc w:val="center"/>
        <w:tblLook w:val="04A0" w:firstRow="1" w:lastRow="0" w:firstColumn="1" w:lastColumn="0" w:noHBand="0" w:noVBand="1"/>
      </w:tblPr>
      <w:tblGrid>
        <w:gridCol w:w="8669"/>
      </w:tblGrid>
      <w:tr w:rsidR="00790271" w14:paraId="460FABBD"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32857CC0" w14:textId="77777777" w:rsidR="00790271" w:rsidRDefault="00000000">
            <w:pPr>
              <w:spacing w:before="40" w:after="40" w:line="252" w:lineRule="auto"/>
            </w:pPr>
            <w:r>
              <w:rPr>
                <w:rFonts w:ascii="Courier New" w:hAnsi="Courier New"/>
                <w:color w:val="1F2025"/>
                <w:sz w:val="17"/>
              </w:rPr>
              <w:t>// Brand configuration endpoint</w:t>
            </w:r>
            <w:r>
              <w:rPr>
                <w:rFonts w:ascii="Courier New" w:hAnsi="Courier New"/>
                <w:color w:val="1F2025"/>
                <w:sz w:val="17"/>
              </w:rPr>
              <w:br/>
              <w:t>app.get('/api/brand-config', (req, res) =&gt; {</w:t>
            </w:r>
            <w:r>
              <w:rPr>
                <w:rFonts w:ascii="Courier New" w:hAnsi="Courier New"/>
                <w:color w:val="1F2025"/>
                <w:sz w:val="17"/>
              </w:rPr>
              <w:br/>
              <w:t xml:space="preserve">  res.json(globalBrandConfig);</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Public Banners endpoint</w:t>
            </w:r>
            <w:r>
              <w:rPr>
                <w:rFonts w:ascii="Courier New" w:hAnsi="Courier New"/>
                <w:color w:val="1F2025"/>
                <w:sz w:val="17"/>
              </w:rPr>
              <w:br/>
              <w:t>app.get('/api/banners', (req, res) =&gt; {</w:t>
            </w:r>
            <w:r>
              <w:rPr>
                <w:rFonts w:ascii="Courier New" w:hAnsi="Courier New"/>
                <w:color w:val="1F2025"/>
                <w:sz w:val="17"/>
              </w:rPr>
              <w:br/>
              <w:t xml:space="preserve">  res.json({ success: true, data: globalBanners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API Routes</w:t>
            </w:r>
            <w:r>
              <w:rPr>
                <w:rFonts w:ascii="Courier New" w:hAnsi="Courier New"/>
                <w:color w:val="1F2025"/>
                <w:sz w:val="17"/>
              </w:rPr>
              <w:br/>
              <w:t>app.use('/api', productRoutes);</w:t>
            </w:r>
            <w:r>
              <w:rPr>
                <w:rFonts w:ascii="Courier New" w:hAnsi="Courier New"/>
                <w:color w:val="1F2025"/>
                <w:sz w:val="17"/>
              </w:rPr>
              <w:br/>
              <w:t>app.use('/api/inquiries', inquiryRoutes);</w:t>
            </w:r>
            <w:r>
              <w:rPr>
                <w:rFonts w:ascii="Courier New" w:hAnsi="Courier New"/>
                <w:color w:val="1F2025"/>
                <w:sz w:val="17"/>
              </w:rPr>
              <w:br/>
              <w:t>app.use('/api/admin', adminRoutes);</w:t>
            </w:r>
            <w:r>
              <w:rPr>
                <w:rFonts w:ascii="Courier New" w:hAnsi="Courier New"/>
                <w:color w:val="1F2025"/>
                <w:sz w:val="17"/>
              </w:rPr>
              <w:br/>
            </w:r>
            <w:r>
              <w:rPr>
                <w:rFonts w:ascii="Courier New" w:hAnsi="Courier New"/>
                <w:color w:val="1F2025"/>
                <w:sz w:val="17"/>
              </w:rPr>
              <w:br/>
              <w:t>// Seed database helper if MongoDB is connected</w:t>
            </w:r>
            <w:r>
              <w:rPr>
                <w:rFonts w:ascii="Courier New" w:hAnsi="Courier New"/>
                <w:color w:val="1F2025"/>
                <w:sz w:val="17"/>
              </w:rPr>
              <w:br/>
              <w:t>const seedDatabaseIfEmpty = async () =&gt; {</w:t>
            </w:r>
            <w:r>
              <w:rPr>
                <w:rFonts w:ascii="Courier New" w:hAnsi="Courier New"/>
                <w:color w:val="1F2025"/>
                <w:sz w:val="17"/>
              </w:rPr>
              <w:br/>
              <w:t xml:space="preserve">  if (!getDbStatus()) return;</w:t>
            </w:r>
            <w:r>
              <w:rPr>
                <w:rFonts w:ascii="Courier New" w:hAnsi="Courier New"/>
                <w:color w:val="1F2025"/>
                <w:sz w:val="17"/>
              </w:rPr>
              <w:br/>
              <w:t xml:space="preserve">  try {</w:t>
            </w:r>
            <w:r>
              <w:rPr>
                <w:rFonts w:ascii="Courier New" w:hAnsi="Courier New"/>
                <w:color w:val="1F2025"/>
                <w:sz w:val="17"/>
              </w:rPr>
              <w:br/>
              <w:t xml:space="preserve">    const count = await Product.countDocuments();</w:t>
            </w:r>
            <w:r>
              <w:rPr>
                <w:rFonts w:ascii="Courier New" w:hAnsi="Courier New"/>
                <w:color w:val="1F2025"/>
                <w:sz w:val="17"/>
              </w:rPr>
              <w:br/>
              <w:t xml:space="preserve">    if (count === 0) {</w:t>
            </w:r>
            <w:r>
              <w:rPr>
                <w:rFonts w:ascii="Courier New" w:hAnsi="Courier New"/>
                <w:color w:val="1F2025"/>
                <w:sz w:val="17"/>
              </w:rPr>
              <w:br/>
              <w:t xml:space="preserve">      console.log('[Seed] Seeding initial bespoke catalog into MongoDB...');</w:t>
            </w:r>
            <w:r>
              <w:rPr>
                <w:rFonts w:ascii="Courier New" w:hAnsi="Courier New"/>
                <w:color w:val="1F2025"/>
                <w:sz w:val="17"/>
              </w:rPr>
              <w:br/>
              <w:t xml:space="preserve">      await Product.insertMany(productsData);</w:t>
            </w:r>
            <w:r>
              <w:rPr>
                <w:rFonts w:ascii="Courier New" w:hAnsi="Courier New"/>
                <w:color w:val="1F2025"/>
                <w:sz w:val="17"/>
              </w:rPr>
              <w:br/>
              <w:t xml:space="preserve">      console.log(`[Seed] Seeded ${productsData.length} bespoke garments successfully.`);</w:t>
            </w:r>
            <w:r>
              <w:rPr>
                <w:rFonts w:ascii="Courier New" w:hAnsi="Courier New"/>
                <w:color w:val="1F2025"/>
                <w:sz w:val="17"/>
              </w:rPr>
              <w:br/>
              <w:t xml:space="preserve">    }</w:t>
            </w:r>
            <w:r>
              <w:rPr>
                <w:rFonts w:ascii="Courier New" w:hAnsi="Courier New"/>
                <w:color w:val="1F2025"/>
                <w:sz w:val="17"/>
              </w:rPr>
              <w:br/>
              <w:t xml:space="preserve">  } catch (err) {</w:t>
            </w:r>
            <w:r>
              <w:rPr>
                <w:rFonts w:ascii="Courier New" w:hAnsi="Courier New"/>
                <w:color w:val="1F2025"/>
                <w:sz w:val="17"/>
              </w:rPr>
              <w:br/>
              <w:t xml:space="preserve">    console.error('[Seed Error]', err.message);</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 Start Server</w:t>
            </w:r>
            <w:r>
              <w:rPr>
                <w:rFonts w:ascii="Courier New" w:hAnsi="Courier New"/>
                <w:color w:val="1F2025"/>
                <w:sz w:val="17"/>
              </w:rPr>
              <w:br/>
              <w:t>const startServer = async () =&gt; {</w:t>
            </w:r>
            <w:r>
              <w:rPr>
                <w:rFonts w:ascii="Courier New" w:hAnsi="Courier New"/>
                <w:color w:val="1F2025"/>
                <w:sz w:val="17"/>
              </w:rPr>
              <w:br/>
              <w:t xml:space="preserve">  await connectDB();</w:t>
            </w:r>
            <w:r>
              <w:rPr>
                <w:rFonts w:ascii="Courier New" w:hAnsi="Courier New"/>
                <w:color w:val="1F2025"/>
                <w:sz w:val="17"/>
              </w:rPr>
              <w:br/>
              <w:t xml:space="preserve">  await seedDatabaseIfEmpty();</w:t>
            </w:r>
            <w:r>
              <w:rPr>
                <w:rFonts w:ascii="Courier New" w:hAnsi="Courier New"/>
                <w:color w:val="1F2025"/>
                <w:sz w:val="17"/>
              </w:rPr>
              <w:br/>
            </w:r>
            <w:r>
              <w:rPr>
                <w:rFonts w:ascii="Courier New" w:hAnsi="Courier New"/>
                <w:color w:val="1F2025"/>
                <w:sz w:val="17"/>
              </w:rPr>
              <w:br/>
              <w:t xml:space="preserve">  app.listen(PORT, () =&gt; {</w:t>
            </w:r>
            <w:r>
              <w:rPr>
                <w:rFonts w:ascii="Courier New" w:hAnsi="Courier New"/>
                <w:color w:val="1F2025"/>
                <w:sz w:val="17"/>
              </w:rPr>
              <w:br/>
              <w:t xml:space="preserve">    console.log(`===================================================`);</w:t>
            </w:r>
            <w:r>
              <w:rPr>
                <w:rFonts w:ascii="Courier New" w:hAnsi="Courier New"/>
                <w:color w:val="1F2025"/>
                <w:sz w:val="17"/>
              </w:rPr>
              <w:br/>
              <w:t xml:space="preserve">    console.log(`👑 M.S FASHION BESPOKE BACKEND SERVER RUNNING`);</w:t>
            </w:r>
          </w:p>
        </w:tc>
      </w:tr>
    </w:tbl>
    <w:p w14:paraId="623C5144" w14:textId="77777777" w:rsidR="00790271" w:rsidRDefault="00000000">
      <w:r>
        <w:br w:type="page"/>
      </w:r>
    </w:p>
    <w:p w14:paraId="3F069537" w14:textId="77777777" w:rsidR="00790271" w:rsidRDefault="00000000">
      <w:pPr>
        <w:spacing w:before="160" w:after="80"/>
      </w:pPr>
      <w:r>
        <w:rPr>
          <w:rFonts w:ascii="Times New Roman" w:hAnsi="Times New Roman"/>
          <w:b/>
          <w:color w:val="5C1A21"/>
        </w:rPr>
        <w:lastRenderedPageBreak/>
        <w:t>server.js (Page 3 of 3)</w:t>
      </w:r>
    </w:p>
    <w:tbl>
      <w:tblPr>
        <w:tblW w:w="0" w:type="auto"/>
        <w:jc w:val="center"/>
        <w:tblLook w:val="04A0" w:firstRow="1" w:lastRow="0" w:firstColumn="1" w:lastColumn="0" w:noHBand="0" w:noVBand="1"/>
      </w:tblPr>
      <w:tblGrid>
        <w:gridCol w:w="8669"/>
      </w:tblGrid>
      <w:tr w:rsidR="00790271" w14:paraId="14CAD4B7" w14:textId="77777777">
        <w:trPr>
          <w:jc w:val="center"/>
        </w:trPr>
        <w:tc>
          <w:tcPr>
            <w:tcW w:w="8669" w:type="dxa"/>
            <w:tcBorders>
              <w:top w:val="single" w:sz="8" w:space="0" w:color="5C1A21"/>
              <w:left w:val="single" w:sz="8" w:space="0" w:color="5C1A21"/>
              <w:bottom w:val="single" w:sz="8" w:space="0" w:color="5C1A21"/>
              <w:right w:val="single" w:sz="8" w:space="0" w:color="5C1A21"/>
            </w:tcBorders>
            <w:shd w:val="clear" w:color="auto" w:fill="FAF8F5"/>
          </w:tcPr>
          <w:p w14:paraId="7A972DF4" w14:textId="77777777" w:rsidR="00790271" w:rsidRDefault="00000000">
            <w:pPr>
              <w:spacing w:before="40" w:after="40" w:line="252" w:lineRule="auto"/>
            </w:pPr>
            <w:r>
              <w:rPr>
                <w:rFonts w:ascii="Courier New" w:hAnsi="Courier New"/>
                <w:color w:val="1F2025"/>
                <w:sz w:val="17"/>
              </w:rPr>
              <w:t xml:space="preserve">    console.log(`📍 Port: http://localhost:${PORT}`);</w:t>
            </w:r>
            <w:r>
              <w:rPr>
                <w:rFonts w:ascii="Courier New" w:hAnsi="Courier New"/>
                <w:color w:val="1F2025"/>
                <w:sz w:val="17"/>
              </w:rPr>
              <w:br/>
              <w:t xml:space="preserve">    console.log(`🌐 API Endpoints: http://localhost:${PORT}/api/products`);</w:t>
            </w:r>
            <w:r>
              <w:rPr>
                <w:rFonts w:ascii="Courier New" w:hAnsi="Courier New"/>
                <w:color w:val="1F2025"/>
                <w:sz w:val="17"/>
              </w:rPr>
              <w:br/>
              <w:t xml:space="preserve">    console.log(`📂 Static Uploads: http://localhost:${PORT}/uploads/references/`);</w:t>
            </w:r>
            <w:r>
              <w:rPr>
                <w:rFonts w:ascii="Courier New" w:hAnsi="Courier New"/>
                <w:color w:val="1F2025"/>
                <w:sz w:val="17"/>
              </w:rPr>
              <w:br/>
              <w:t xml:space="preserve">    console.log(`===================================================`);</w:t>
            </w:r>
            <w:r>
              <w:rPr>
                <w:rFonts w:ascii="Courier New" w:hAnsi="Courier New"/>
                <w:color w:val="1F2025"/>
                <w:sz w:val="17"/>
              </w:rPr>
              <w:br/>
              <w:t xml:space="preserve">  });</w:t>
            </w:r>
            <w:r>
              <w:rPr>
                <w:rFonts w:ascii="Courier New" w:hAnsi="Courier New"/>
                <w:color w:val="1F2025"/>
                <w:sz w:val="17"/>
              </w:rPr>
              <w:br/>
              <w:t>};</w:t>
            </w:r>
            <w:r>
              <w:rPr>
                <w:rFonts w:ascii="Courier New" w:hAnsi="Courier New"/>
                <w:color w:val="1F2025"/>
                <w:sz w:val="17"/>
              </w:rPr>
              <w:br/>
            </w:r>
            <w:r>
              <w:rPr>
                <w:rFonts w:ascii="Courier New" w:hAnsi="Courier New"/>
                <w:color w:val="1F2025"/>
                <w:sz w:val="17"/>
              </w:rPr>
              <w:br/>
              <w:t>startServer();</w:t>
            </w:r>
          </w:p>
        </w:tc>
      </w:tr>
    </w:tbl>
    <w:p w14:paraId="444F39AF" w14:textId="77777777" w:rsidR="00790271" w:rsidRDefault="00000000">
      <w:r>
        <w:br w:type="page"/>
      </w:r>
    </w:p>
    <w:p w14:paraId="2E64DA2C" w14:textId="77777777" w:rsidR="00790271" w:rsidRDefault="00000000">
      <w:pPr>
        <w:spacing w:before="280" w:after="120"/>
      </w:pPr>
      <w:r>
        <w:rPr>
          <w:rFonts w:ascii="Times New Roman" w:hAnsi="Times New Roman"/>
          <w:b/>
          <w:color w:val="000000"/>
          <w:sz w:val="26"/>
        </w:rPr>
        <w:lastRenderedPageBreak/>
        <w:t>6.4 Testing Approaches</w:t>
      </w:r>
    </w:p>
    <w:p w14:paraId="6E129D87" w14:textId="77777777" w:rsidR="00790271" w:rsidRDefault="00000000">
      <w:pPr>
        <w:spacing w:after="120"/>
        <w:jc w:val="both"/>
      </w:pPr>
      <w:r>
        <w:rPr>
          <w:rFonts w:ascii="Times New Roman" w:hAnsi="Times New Roman"/>
          <w:color w:val="000000"/>
          <w:sz w:val="24"/>
        </w:rPr>
        <w:t>Different testing approaches were used to verify the functionality, usability, reliability, and security of the M.S Fashion application:</w:t>
      </w:r>
    </w:p>
    <w:p w14:paraId="5B323230" w14:textId="77777777" w:rsidR="00790271" w:rsidRDefault="00000000">
      <w:pPr>
        <w:pStyle w:val="ListBullet"/>
        <w:spacing w:after="80"/>
        <w:jc w:val="both"/>
      </w:pPr>
      <w:r>
        <w:rPr>
          <w:rFonts w:ascii="Times New Roman" w:hAnsi="Times New Roman"/>
          <w:b/>
          <w:color w:val="000000"/>
          <w:sz w:val="24"/>
        </w:rPr>
        <w:t xml:space="preserve">6.4.1 </w:t>
      </w:r>
      <w:r>
        <w:rPr>
          <w:rFonts w:ascii="Times New Roman" w:hAnsi="Times New Roman"/>
          <w:color w:val="000000"/>
          <w:sz w:val="24"/>
        </w:rPr>
        <w:t>Unit Testing – Individual functions such as price summation, currency formatting, and sequential Ref ID generation were tested independently.</w:t>
      </w:r>
    </w:p>
    <w:p w14:paraId="2FBC35E1" w14:textId="77777777" w:rsidR="00790271" w:rsidRDefault="00000000">
      <w:pPr>
        <w:pStyle w:val="ListBullet"/>
        <w:spacing w:after="80"/>
        <w:jc w:val="both"/>
      </w:pPr>
      <w:r>
        <w:rPr>
          <w:rFonts w:ascii="Times New Roman" w:hAnsi="Times New Roman"/>
          <w:b/>
          <w:color w:val="000000"/>
          <w:sz w:val="24"/>
        </w:rPr>
        <w:t xml:space="preserve">6.4.2 </w:t>
      </w:r>
      <w:r>
        <w:rPr>
          <w:rFonts w:ascii="Times New Roman" w:hAnsi="Times New Roman"/>
          <w:color w:val="000000"/>
          <w:sz w:val="24"/>
        </w:rPr>
        <w:t>Usability Testing – The application interface was evaluated to ensure smooth navigation, responsive layouts, and intuitive controls.</w:t>
      </w:r>
    </w:p>
    <w:p w14:paraId="626BB56E" w14:textId="77777777" w:rsidR="00790271" w:rsidRDefault="00000000">
      <w:pPr>
        <w:pStyle w:val="ListBullet"/>
        <w:spacing w:after="80"/>
        <w:jc w:val="both"/>
      </w:pPr>
      <w:r>
        <w:rPr>
          <w:rFonts w:ascii="Times New Roman" w:hAnsi="Times New Roman"/>
          <w:b/>
          <w:color w:val="000000"/>
          <w:sz w:val="24"/>
        </w:rPr>
        <w:t xml:space="preserve">6.4.3 </w:t>
      </w:r>
      <w:r>
        <w:rPr>
          <w:rFonts w:ascii="Times New Roman" w:hAnsi="Times New Roman"/>
          <w:color w:val="000000"/>
          <w:sz w:val="24"/>
        </w:rPr>
        <w:t>Security Testing – Verified authentication, data validation, rate limiting on OTP requests, and protection against unauthorized access.</w:t>
      </w:r>
    </w:p>
    <w:p w14:paraId="591C1BBE" w14:textId="77777777" w:rsidR="00790271" w:rsidRDefault="00000000">
      <w:pPr>
        <w:spacing w:before="200" w:after="80"/>
      </w:pPr>
      <w:r>
        <w:rPr>
          <w:rFonts w:ascii="Times New Roman" w:hAnsi="Times New Roman"/>
          <w:b/>
          <w:color w:val="000000"/>
          <w:sz w:val="24"/>
        </w:rPr>
        <w:t>6.4.4 Test Cases</w:t>
      </w:r>
    </w:p>
    <w:p w14:paraId="26613F9C" w14:textId="77777777" w:rsidR="00790271" w:rsidRDefault="00000000">
      <w:pPr>
        <w:spacing w:after="120"/>
        <w:jc w:val="both"/>
      </w:pPr>
      <w:r>
        <w:rPr>
          <w:rFonts w:ascii="Times New Roman" w:hAnsi="Times New Roman"/>
          <w:color w:val="000000"/>
          <w:sz w:val="24"/>
        </w:rPr>
        <w:t>The following test cases were used to verify the major functionalities of the M.S Fashion application:</w:t>
      </w:r>
    </w:p>
    <w:tbl>
      <w:tblPr>
        <w:tblW w:w="0" w:type="auto"/>
        <w:jc w:val="center"/>
        <w:tblLook w:val="04A0" w:firstRow="1" w:lastRow="0" w:firstColumn="1" w:lastColumn="0" w:noHBand="0" w:noVBand="1"/>
      </w:tblPr>
      <w:tblGrid>
        <w:gridCol w:w="1734"/>
        <w:gridCol w:w="1734"/>
        <w:gridCol w:w="1803"/>
        <w:gridCol w:w="1734"/>
        <w:gridCol w:w="1734"/>
      </w:tblGrid>
      <w:tr w:rsidR="00790271" w14:paraId="706A848D" w14:textId="77777777">
        <w:trPr>
          <w:jc w:val="center"/>
        </w:trPr>
        <w:tc>
          <w:tcPr>
            <w:tcW w:w="1734" w:type="dxa"/>
            <w:shd w:val="clear" w:color="auto" w:fill="000000"/>
          </w:tcPr>
          <w:p w14:paraId="7BD2199C" w14:textId="77777777" w:rsidR="00790271" w:rsidRDefault="00000000">
            <w:r>
              <w:rPr>
                <w:rFonts w:ascii="Times New Roman" w:hAnsi="Times New Roman"/>
                <w:b/>
                <w:color w:val="FFFFFF"/>
                <w:sz w:val="19"/>
              </w:rPr>
              <w:t>Test ID</w:t>
            </w:r>
          </w:p>
        </w:tc>
        <w:tc>
          <w:tcPr>
            <w:tcW w:w="1734" w:type="dxa"/>
            <w:shd w:val="clear" w:color="auto" w:fill="000000"/>
          </w:tcPr>
          <w:p w14:paraId="462D82FD" w14:textId="77777777" w:rsidR="00790271" w:rsidRDefault="00000000">
            <w:r>
              <w:rPr>
                <w:rFonts w:ascii="Times New Roman" w:hAnsi="Times New Roman"/>
                <w:b/>
                <w:color w:val="FFFFFF"/>
                <w:sz w:val="19"/>
              </w:rPr>
              <w:t>Action</w:t>
            </w:r>
          </w:p>
        </w:tc>
        <w:tc>
          <w:tcPr>
            <w:tcW w:w="1734" w:type="dxa"/>
            <w:shd w:val="clear" w:color="auto" w:fill="000000"/>
          </w:tcPr>
          <w:p w14:paraId="5B06ED90" w14:textId="77777777" w:rsidR="00790271" w:rsidRDefault="00000000">
            <w:r>
              <w:rPr>
                <w:rFonts w:ascii="Times New Roman" w:hAnsi="Times New Roman"/>
                <w:b/>
                <w:color w:val="FFFFFF"/>
                <w:sz w:val="19"/>
              </w:rPr>
              <w:t>Input / Scenario</w:t>
            </w:r>
          </w:p>
        </w:tc>
        <w:tc>
          <w:tcPr>
            <w:tcW w:w="1734" w:type="dxa"/>
            <w:shd w:val="clear" w:color="auto" w:fill="000000"/>
          </w:tcPr>
          <w:p w14:paraId="33D49C5B" w14:textId="77777777" w:rsidR="00790271" w:rsidRDefault="00000000">
            <w:r>
              <w:rPr>
                <w:rFonts w:ascii="Times New Roman" w:hAnsi="Times New Roman"/>
                <w:b/>
                <w:color w:val="FFFFFF"/>
                <w:sz w:val="19"/>
              </w:rPr>
              <w:t>Expected Result</w:t>
            </w:r>
          </w:p>
        </w:tc>
        <w:tc>
          <w:tcPr>
            <w:tcW w:w="1734" w:type="dxa"/>
            <w:shd w:val="clear" w:color="auto" w:fill="000000"/>
          </w:tcPr>
          <w:p w14:paraId="7E7F303D" w14:textId="77777777" w:rsidR="00790271" w:rsidRDefault="00000000">
            <w:r>
              <w:rPr>
                <w:rFonts w:ascii="Times New Roman" w:hAnsi="Times New Roman"/>
                <w:b/>
                <w:color w:val="FFFFFF"/>
                <w:sz w:val="19"/>
              </w:rPr>
              <w:t>Status</w:t>
            </w:r>
          </w:p>
        </w:tc>
      </w:tr>
      <w:tr w:rsidR="00790271" w14:paraId="039E8C1C" w14:textId="77777777">
        <w:trPr>
          <w:jc w:val="center"/>
        </w:trPr>
        <w:tc>
          <w:tcPr>
            <w:tcW w:w="1734" w:type="dxa"/>
          </w:tcPr>
          <w:p w14:paraId="416C00BF" w14:textId="77777777" w:rsidR="00790271" w:rsidRDefault="00000000">
            <w:r>
              <w:rPr>
                <w:rFonts w:ascii="Times New Roman" w:hAnsi="Times New Roman"/>
                <w:color w:val="000000"/>
                <w:sz w:val="17"/>
              </w:rPr>
              <w:t>TC-01</w:t>
            </w:r>
          </w:p>
        </w:tc>
        <w:tc>
          <w:tcPr>
            <w:tcW w:w="1734" w:type="dxa"/>
          </w:tcPr>
          <w:p w14:paraId="67656C09" w14:textId="77777777" w:rsidR="00790271" w:rsidRDefault="00000000">
            <w:r>
              <w:rPr>
                <w:rFonts w:ascii="Times New Roman" w:hAnsi="Times New Roman"/>
                <w:color w:val="000000"/>
                <w:sz w:val="17"/>
              </w:rPr>
              <w:t>Homepage Navigation</w:t>
            </w:r>
          </w:p>
        </w:tc>
        <w:tc>
          <w:tcPr>
            <w:tcW w:w="1734" w:type="dxa"/>
          </w:tcPr>
          <w:p w14:paraId="38EE8E81" w14:textId="77777777" w:rsidR="00790271" w:rsidRDefault="00000000">
            <w:r>
              <w:rPr>
                <w:rFonts w:ascii="Times New Roman" w:hAnsi="Times New Roman"/>
                <w:color w:val="000000"/>
                <w:sz w:val="17"/>
              </w:rPr>
              <w:t>Open website on browser</w:t>
            </w:r>
          </w:p>
        </w:tc>
        <w:tc>
          <w:tcPr>
            <w:tcW w:w="1734" w:type="dxa"/>
          </w:tcPr>
          <w:p w14:paraId="32DDC0A8" w14:textId="77777777" w:rsidR="00790271" w:rsidRDefault="00000000">
            <w:r>
              <w:rPr>
                <w:rFonts w:ascii="Times New Roman" w:hAnsi="Times New Roman"/>
                <w:color w:val="000000"/>
                <w:sz w:val="17"/>
              </w:rPr>
              <w:t>Editorial hero banner and floating Royal Stylist badge load cleanly</w:t>
            </w:r>
          </w:p>
        </w:tc>
        <w:tc>
          <w:tcPr>
            <w:tcW w:w="1734" w:type="dxa"/>
          </w:tcPr>
          <w:p w14:paraId="0034C60D" w14:textId="77777777" w:rsidR="00790271" w:rsidRDefault="00000000">
            <w:r>
              <w:rPr>
                <w:rFonts w:ascii="Times New Roman" w:hAnsi="Times New Roman"/>
                <w:b/>
                <w:color w:val="000000"/>
                <w:sz w:val="17"/>
              </w:rPr>
              <w:t>Pass</w:t>
            </w:r>
          </w:p>
        </w:tc>
      </w:tr>
      <w:tr w:rsidR="00790271" w14:paraId="555161D7" w14:textId="77777777">
        <w:trPr>
          <w:jc w:val="center"/>
        </w:trPr>
        <w:tc>
          <w:tcPr>
            <w:tcW w:w="1734" w:type="dxa"/>
          </w:tcPr>
          <w:p w14:paraId="7471C82A" w14:textId="77777777" w:rsidR="00790271" w:rsidRDefault="00000000">
            <w:r>
              <w:rPr>
                <w:rFonts w:ascii="Times New Roman" w:hAnsi="Times New Roman"/>
                <w:color w:val="000000"/>
                <w:sz w:val="17"/>
              </w:rPr>
              <w:t>TC-02</w:t>
            </w:r>
          </w:p>
        </w:tc>
        <w:tc>
          <w:tcPr>
            <w:tcW w:w="1734" w:type="dxa"/>
          </w:tcPr>
          <w:p w14:paraId="4C18F219" w14:textId="77777777" w:rsidR="00790271" w:rsidRDefault="00000000">
            <w:r>
              <w:rPr>
                <w:rFonts w:ascii="Times New Roman" w:hAnsi="Times New Roman"/>
                <w:color w:val="000000"/>
                <w:sz w:val="17"/>
              </w:rPr>
              <w:t>Silhouette Filtering</w:t>
            </w:r>
          </w:p>
        </w:tc>
        <w:tc>
          <w:tcPr>
            <w:tcW w:w="1734" w:type="dxa"/>
          </w:tcPr>
          <w:p w14:paraId="740C7FEC" w14:textId="77777777" w:rsidR="00790271" w:rsidRDefault="00000000">
            <w:r>
              <w:rPr>
                <w:rFonts w:ascii="Times New Roman" w:hAnsi="Times New Roman"/>
                <w:color w:val="000000"/>
                <w:sz w:val="17"/>
              </w:rPr>
              <w:t>Click 'Jodhpuri With Jacket (6)' tab</w:t>
            </w:r>
          </w:p>
        </w:tc>
        <w:tc>
          <w:tcPr>
            <w:tcW w:w="1734" w:type="dxa"/>
          </w:tcPr>
          <w:p w14:paraId="1E946E95" w14:textId="77777777" w:rsidR="00790271" w:rsidRDefault="00000000">
            <w:r>
              <w:rPr>
                <w:rFonts w:ascii="Times New Roman" w:hAnsi="Times New Roman"/>
                <w:color w:val="000000"/>
                <w:sz w:val="17"/>
              </w:rPr>
              <w:t>Catalog displays exactly 6 matching garments with zero overlap</w:t>
            </w:r>
          </w:p>
        </w:tc>
        <w:tc>
          <w:tcPr>
            <w:tcW w:w="1734" w:type="dxa"/>
          </w:tcPr>
          <w:p w14:paraId="3F6308B2" w14:textId="77777777" w:rsidR="00790271" w:rsidRDefault="00000000">
            <w:r>
              <w:rPr>
                <w:rFonts w:ascii="Times New Roman" w:hAnsi="Times New Roman"/>
                <w:b/>
                <w:color w:val="000000"/>
                <w:sz w:val="17"/>
              </w:rPr>
              <w:t>Pass</w:t>
            </w:r>
          </w:p>
        </w:tc>
      </w:tr>
      <w:tr w:rsidR="00790271" w14:paraId="1EE1C8BE" w14:textId="77777777">
        <w:trPr>
          <w:jc w:val="center"/>
        </w:trPr>
        <w:tc>
          <w:tcPr>
            <w:tcW w:w="1734" w:type="dxa"/>
          </w:tcPr>
          <w:p w14:paraId="2E235265" w14:textId="77777777" w:rsidR="00790271" w:rsidRDefault="00000000">
            <w:r>
              <w:rPr>
                <w:rFonts w:ascii="Times New Roman" w:hAnsi="Times New Roman"/>
                <w:color w:val="000000"/>
                <w:sz w:val="17"/>
              </w:rPr>
              <w:t>TC-03</w:t>
            </w:r>
          </w:p>
        </w:tc>
        <w:tc>
          <w:tcPr>
            <w:tcW w:w="1734" w:type="dxa"/>
          </w:tcPr>
          <w:p w14:paraId="1C1CA5A4" w14:textId="77777777" w:rsidR="00790271" w:rsidRDefault="00000000">
            <w:r>
              <w:rPr>
                <w:rFonts w:ascii="Times New Roman" w:hAnsi="Times New Roman"/>
                <w:color w:val="000000"/>
                <w:sz w:val="17"/>
              </w:rPr>
              <w:t>CSS Zoom Activation</w:t>
            </w:r>
          </w:p>
        </w:tc>
        <w:tc>
          <w:tcPr>
            <w:tcW w:w="1734" w:type="dxa"/>
          </w:tcPr>
          <w:p w14:paraId="120B39DB" w14:textId="77777777" w:rsidR="00790271" w:rsidRDefault="00000000">
            <w:r>
              <w:rPr>
                <w:rFonts w:ascii="Times New Roman" w:hAnsi="Times New Roman"/>
                <w:color w:val="000000"/>
                <w:sz w:val="17"/>
              </w:rPr>
              <w:t>Click 'Kundan &amp; Pearl Mala' accessory</w:t>
            </w:r>
          </w:p>
        </w:tc>
        <w:tc>
          <w:tcPr>
            <w:tcW w:w="1734" w:type="dxa"/>
          </w:tcPr>
          <w:p w14:paraId="53B73FA7" w14:textId="77777777" w:rsidR="00790271" w:rsidRDefault="00000000">
            <w:r>
              <w:rPr>
                <w:rFonts w:ascii="Times New Roman" w:hAnsi="Times New Roman"/>
                <w:color w:val="000000"/>
                <w:sz w:val="17"/>
              </w:rPr>
              <w:t>Viewer zooms to 2.2x magnification on chest; crosshair fades in 2s</w:t>
            </w:r>
          </w:p>
        </w:tc>
        <w:tc>
          <w:tcPr>
            <w:tcW w:w="1734" w:type="dxa"/>
          </w:tcPr>
          <w:p w14:paraId="3811D33E" w14:textId="77777777" w:rsidR="00790271" w:rsidRDefault="00000000">
            <w:r>
              <w:rPr>
                <w:rFonts w:ascii="Times New Roman" w:hAnsi="Times New Roman"/>
                <w:b/>
                <w:color w:val="000000"/>
                <w:sz w:val="17"/>
              </w:rPr>
              <w:t>Pass</w:t>
            </w:r>
          </w:p>
        </w:tc>
      </w:tr>
      <w:tr w:rsidR="00790271" w14:paraId="14962EED" w14:textId="77777777">
        <w:trPr>
          <w:jc w:val="center"/>
        </w:trPr>
        <w:tc>
          <w:tcPr>
            <w:tcW w:w="1734" w:type="dxa"/>
          </w:tcPr>
          <w:p w14:paraId="56DEE4FB" w14:textId="77777777" w:rsidR="00790271" w:rsidRDefault="00000000">
            <w:r>
              <w:rPr>
                <w:rFonts w:ascii="Times New Roman" w:hAnsi="Times New Roman"/>
                <w:color w:val="000000"/>
                <w:sz w:val="17"/>
              </w:rPr>
              <w:t>TC-04</w:t>
            </w:r>
          </w:p>
        </w:tc>
        <w:tc>
          <w:tcPr>
            <w:tcW w:w="1734" w:type="dxa"/>
          </w:tcPr>
          <w:p w14:paraId="400367B8" w14:textId="77777777" w:rsidR="00790271" w:rsidRDefault="00000000">
            <w:r>
              <w:rPr>
                <w:rFonts w:ascii="Times New Roman" w:hAnsi="Times New Roman"/>
                <w:color w:val="000000"/>
                <w:sz w:val="17"/>
              </w:rPr>
              <w:t>Dynamic Price Roll-up</w:t>
            </w:r>
          </w:p>
        </w:tc>
        <w:tc>
          <w:tcPr>
            <w:tcW w:w="1734" w:type="dxa"/>
          </w:tcPr>
          <w:p w14:paraId="5DAEE551" w14:textId="77777777" w:rsidR="00790271" w:rsidRDefault="00000000">
            <w:r>
              <w:rPr>
                <w:rFonts w:ascii="Times New Roman" w:hAnsi="Times New Roman"/>
                <w:color w:val="000000"/>
                <w:sz w:val="17"/>
              </w:rPr>
              <w:t>Select Chanderi Safa (+₹1,500) and Mojdi</w:t>
            </w:r>
          </w:p>
        </w:tc>
        <w:tc>
          <w:tcPr>
            <w:tcW w:w="1734" w:type="dxa"/>
          </w:tcPr>
          <w:p w14:paraId="19A04EB6" w14:textId="77777777" w:rsidR="00790271" w:rsidRDefault="00000000">
            <w:r>
              <w:rPr>
                <w:rFonts w:ascii="Times New Roman" w:hAnsi="Times New Roman"/>
                <w:color w:val="000000"/>
                <w:sz w:val="17"/>
              </w:rPr>
              <w:t>Grand Total updates dynamically from base price to ₹20,599</w:t>
            </w:r>
          </w:p>
        </w:tc>
        <w:tc>
          <w:tcPr>
            <w:tcW w:w="1734" w:type="dxa"/>
          </w:tcPr>
          <w:p w14:paraId="35F86061" w14:textId="77777777" w:rsidR="00790271" w:rsidRDefault="00000000">
            <w:r>
              <w:rPr>
                <w:rFonts w:ascii="Times New Roman" w:hAnsi="Times New Roman"/>
                <w:b/>
                <w:color w:val="000000"/>
                <w:sz w:val="17"/>
              </w:rPr>
              <w:t>Pass</w:t>
            </w:r>
          </w:p>
        </w:tc>
      </w:tr>
      <w:tr w:rsidR="00790271" w14:paraId="27DC558B" w14:textId="77777777">
        <w:trPr>
          <w:jc w:val="center"/>
        </w:trPr>
        <w:tc>
          <w:tcPr>
            <w:tcW w:w="1734" w:type="dxa"/>
          </w:tcPr>
          <w:p w14:paraId="6092EAB9" w14:textId="77777777" w:rsidR="00790271" w:rsidRDefault="00000000">
            <w:r>
              <w:rPr>
                <w:rFonts w:ascii="Times New Roman" w:hAnsi="Times New Roman"/>
                <w:color w:val="000000"/>
                <w:sz w:val="17"/>
              </w:rPr>
              <w:t>TC-05</w:t>
            </w:r>
          </w:p>
        </w:tc>
        <w:tc>
          <w:tcPr>
            <w:tcW w:w="1734" w:type="dxa"/>
          </w:tcPr>
          <w:p w14:paraId="7F43B6FC" w14:textId="77777777" w:rsidR="00790271" w:rsidRDefault="00000000">
            <w:r>
              <w:rPr>
                <w:rFonts w:ascii="Times New Roman" w:hAnsi="Times New Roman"/>
                <w:color w:val="000000"/>
                <w:sz w:val="17"/>
              </w:rPr>
              <w:t>Self Budget Ingestion</w:t>
            </w:r>
          </w:p>
        </w:tc>
        <w:tc>
          <w:tcPr>
            <w:tcW w:w="1734" w:type="dxa"/>
          </w:tcPr>
          <w:p w14:paraId="63CFE472" w14:textId="77777777" w:rsidR="00790271" w:rsidRDefault="00000000">
            <w:r>
              <w:rPr>
                <w:rFonts w:ascii="Times New Roman" w:hAnsi="Times New Roman"/>
                <w:color w:val="000000"/>
                <w:sz w:val="17"/>
              </w:rPr>
              <w:t>Enter '₹50,000' in Expected Budget input</w:t>
            </w:r>
          </w:p>
        </w:tc>
        <w:tc>
          <w:tcPr>
            <w:tcW w:w="1734" w:type="dxa"/>
          </w:tcPr>
          <w:p w14:paraId="397BCFD7" w14:textId="77777777" w:rsidR="00790271" w:rsidRDefault="00000000">
            <w:r>
              <w:rPr>
                <w:rFonts w:ascii="Times New Roman" w:hAnsi="Times New Roman"/>
                <w:color w:val="000000"/>
                <w:sz w:val="17"/>
              </w:rPr>
              <w:t>Freeform value is accepted without enforcing preset tier restrictions</w:t>
            </w:r>
          </w:p>
        </w:tc>
        <w:tc>
          <w:tcPr>
            <w:tcW w:w="1734" w:type="dxa"/>
          </w:tcPr>
          <w:p w14:paraId="5DE1508F" w14:textId="77777777" w:rsidR="00790271" w:rsidRDefault="00000000">
            <w:r>
              <w:rPr>
                <w:rFonts w:ascii="Times New Roman" w:hAnsi="Times New Roman"/>
                <w:b/>
                <w:color w:val="000000"/>
                <w:sz w:val="17"/>
              </w:rPr>
              <w:t>Pass</w:t>
            </w:r>
          </w:p>
        </w:tc>
      </w:tr>
      <w:tr w:rsidR="00790271" w14:paraId="3F2F3657" w14:textId="77777777">
        <w:trPr>
          <w:jc w:val="center"/>
        </w:trPr>
        <w:tc>
          <w:tcPr>
            <w:tcW w:w="1734" w:type="dxa"/>
          </w:tcPr>
          <w:p w14:paraId="4ACA75EF" w14:textId="77777777" w:rsidR="00790271" w:rsidRDefault="00000000">
            <w:r>
              <w:rPr>
                <w:rFonts w:ascii="Times New Roman" w:hAnsi="Times New Roman"/>
                <w:color w:val="000000"/>
                <w:sz w:val="17"/>
              </w:rPr>
              <w:t>TC-06</w:t>
            </w:r>
          </w:p>
        </w:tc>
        <w:tc>
          <w:tcPr>
            <w:tcW w:w="1734" w:type="dxa"/>
          </w:tcPr>
          <w:p w14:paraId="541B33C1" w14:textId="77777777" w:rsidR="00790271" w:rsidRDefault="00000000">
            <w:r>
              <w:rPr>
                <w:rFonts w:ascii="Times New Roman" w:hAnsi="Times New Roman"/>
                <w:color w:val="000000"/>
                <w:sz w:val="17"/>
              </w:rPr>
              <w:t>10-Digit Phone Check</w:t>
            </w:r>
          </w:p>
        </w:tc>
        <w:tc>
          <w:tcPr>
            <w:tcW w:w="1734" w:type="dxa"/>
          </w:tcPr>
          <w:p w14:paraId="329D5C77" w14:textId="77777777" w:rsidR="00790271" w:rsidRDefault="00000000">
            <w:r>
              <w:rPr>
                <w:rFonts w:ascii="Times New Roman" w:hAnsi="Times New Roman"/>
                <w:color w:val="000000"/>
                <w:sz w:val="17"/>
              </w:rPr>
              <w:t>Enter 9 digits in phone input field</w:t>
            </w:r>
          </w:p>
        </w:tc>
        <w:tc>
          <w:tcPr>
            <w:tcW w:w="1734" w:type="dxa"/>
          </w:tcPr>
          <w:p w14:paraId="59F1038A" w14:textId="77777777" w:rsidR="00790271" w:rsidRDefault="00000000">
            <w:r>
              <w:rPr>
                <w:rFonts w:ascii="Times New Roman" w:hAnsi="Times New Roman"/>
                <w:color w:val="000000"/>
                <w:sz w:val="17"/>
              </w:rPr>
              <w:t>System displays '9/10 Digits' counter and blocks submission</w:t>
            </w:r>
          </w:p>
        </w:tc>
        <w:tc>
          <w:tcPr>
            <w:tcW w:w="1734" w:type="dxa"/>
          </w:tcPr>
          <w:p w14:paraId="0E21BBD3" w14:textId="77777777" w:rsidR="00790271" w:rsidRDefault="00000000">
            <w:r>
              <w:rPr>
                <w:rFonts w:ascii="Times New Roman" w:hAnsi="Times New Roman"/>
                <w:b/>
                <w:color w:val="000000"/>
                <w:sz w:val="17"/>
              </w:rPr>
              <w:t>Pass</w:t>
            </w:r>
          </w:p>
        </w:tc>
      </w:tr>
      <w:tr w:rsidR="00790271" w14:paraId="22D41E3A" w14:textId="77777777">
        <w:trPr>
          <w:jc w:val="center"/>
        </w:trPr>
        <w:tc>
          <w:tcPr>
            <w:tcW w:w="1734" w:type="dxa"/>
          </w:tcPr>
          <w:p w14:paraId="11447349" w14:textId="77777777" w:rsidR="00790271" w:rsidRDefault="00000000">
            <w:r>
              <w:rPr>
                <w:rFonts w:ascii="Times New Roman" w:hAnsi="Times New Roman"/>
                <w:color w:val="000000"/>
                <w:sz w:val="17"/>
              </w:rPr>
              <w:t>TC-07</w:t>
            </w:r>
          </w:p>
        </w:tc>
        <w:tc>
          <w:tcPr>
            <w:tcW w:w="1734" w:type="dxa"/>
          </w:tcPr>
          <w:p w14:paraId="0A077C88" w14:textId="77777777" w:rsidR="00790271" w:rsidRDefault="00000000">
            <w:r>
              <w:rPr>
                <w:rFonts w:ascii="Times New Roman" w:hAnsi="Times New Roman"/>
                <w:color w:val="000000"/>
                <w:sz w:val="17"/>
              </w:rPr>
              <w:t>Email OTP Dispatch</w:t>
            </w:r>
          </w:p>
        </w:tc>
        <w:tc>
          <w:tcPr>
            <w:tcW w:w="1734" w:type="dxa"/>
          </w:tcPr>
          <w:p w14:paraId="5C412C0B" w14:textId="77777777" w:rsidR="00790271" w:rsidRDefault="00000000">
            <w:r>
              <w:rPr>
                <w:rFonts w:ascii="Times New Roman" w:hAnsi="Times New Roman"/>
                <w:color w:val="000000"/>
                <w:sz w:val="17"/>
              </w:rPr>
              <w:t>Enter valid client email in booking modal</w:t>
            </w:r>
          </w:p>
        </w:tc>
        <w:tc>
          <w:tcPr>
            <w:tcW w:w="1734" w:type="dxa"/>
          </w:tcPr>
          <w:p w14:paraId="4B439C81" w14:textId="77777777" w:rsidR="00790271" w:rsidRDefault="00000000">
            <w:r>
              <w:rPr>
                <w:rFonts w:ascii="Times New Roman" w:hAnsi="Times New Roman"/>
                <w:color w:val="000000"/>
                <w:sz w:val="17"/>
              </w:rPr>
              <w:t>System sends 6-digit code via Gmail SMTP; modal enters Step 2</w:t>
            </w:r>
          </w:p>
        </w:tc>
        <w:tc>
          <w:tcPr>
            <w:tcW w:w="1734" w:type="dxa"/>
          </w:tcPr>
          <w:p w14:paraId="7BD7DA06" w14:textId="77777777" w:rsidR="00790271" w:rsidRDefault="00000000">
            <w:r>
              <w:rPr>
                <w:rFonts w:ascii="Times New Roman" w:hAnsi="Times New Roman"/>
                <w:b/>
                <w:color w:val="000000"/>
                <w:sz w:val="17"/>
              </w:rPr>
              <w:t>Pass</w:t>
            </w:r>
          </w:p>
        </w:tc>
      </w:tr>
      <w:tr w:rsidR="00790271" w14:paraId="604242A9" w14:textId="77777777">
        <w:trPr>
          <w:jc w:val="center"/>
        </w:trPr>
        <w:tc>
          <w:tcPr>
            <w:tcW w:w="1734" w:type="dxa"/>
          </w:tcPr>
          <w:p w14:paraId="3E986F43" w14:textId="77777777" w:rsidR="00790271" w:rsidRDefault="00000000">
            <w:r>
              <w:rPr>
                <w:rFonts w:ascii="Times New Roman" w:hAnsi="Times New Roman"/>
                <w:color w:val="000000"/>
                <w:sz w:val="17"/>
              </w:rPr>
              <w:t>TC-08</w:t>
            </w:r>
          </w:p>
        </w:tc>
        <w:tc>
          <w:tcPr>
            <w:tcW w:w="1734" w:type="dxa"/>
          </w:tcPr>
          <w:p w14:paraId="78F12F29" w14:textId="77777777" w:rsidR="00790271" w:rsidRDefault="00000000">
            <w:r>
              <w:rPr>
                <w:rFonts w:ascii="Times New Roman" w:hAnsi="Times New Roman"/>
                <w:color w:val="000000"/>
                <w:sz w:val="17"/>
              </w:rPr>
              <w:t>Email OTP Validation</w:t>
            </w:r>
          </w:p>
        </w:tc>
        <w:tc>
          <w:tcPr>
            <w:tcW w:w="1734" w:type="dxa"/>
          </w:tcPr>
          <w:p w14:paraId="57AB1F38" w14:textId="77777777" w:rsidR="00790271" w:rsidRDefault="00000000">
            <w:r>
              <w:rPr>
                <w:rFonts w:ascii="Times New Roman" w:hAnsi="Times New Roman"/>
                <w:color w:val="000000"/>
                <w:sz w:val="17"/>
              </w:rPr>
              <w:t>Enter matching 6-digit code '752084'</w:t>
            </w:r>
          </w:p>
        </w:tc>
        <w:tc>
          <w:tcPr>
            <w:tcW w:w="1734" w:type="dxa"/>
          </w:tcPr>
          <w:p w14:paraId="5AD993C4" w14:textId="77777777" w:rsidR="00790271" w:rsidRDefault="00000000">
            <w:r>
              <w:rPr>
                <w:rFonts w:ascii="Times New Roman" w:hAnsi="Times New Roman"/>
                <w:color w:val="000000"/>
                <w:sz w:val="17"/>
              </w:rPr>
              <w:t>Code verified; appointment lead marked verified: true in database</w:t>
            </w:r>
          </w:p>
        </w:tc>
        <w:tc>
          <w:tcPr>
            <w:tcW w:w="1734" w:type="dxa"/>
          </w:tcPr>
          <w:p w14:paraId="680699AC" w14:textId="77777777" w:rsidR="00790271" w:rsidRDefault="00000000">
            <w:r>
              <w:rPr>
                <w:rFonts w:ascii="Times New Roman" w:hAnsi="Times New Roman"/>
                <w:b/>
                <w:color w:val="000000"/>
                <w:sz w:val="17"/>
              </w:rPr>
              <w:t>Pass</w:t>
            </w:r>
          </w:p>
        </w:tc>
      </w:tr>
      <w:tr w:rsidR="00790271" w14:paraId="4A2A48D8" w14:textId="77777777">
        <w:trPr>
          <w:jc w:val="center"/>
        </w:trPr>
        <w:tc>
          <w:tcPr>
            <w:tcW w:w="1734" w:type="dxa"/>
          </w:tcPr>
          <w:p w14:paraId="69042BCD" w14:textId="77777777" w:rsidR="00790271" w:rsidRDefault="00000000">
            <w:r>
              <w:rPr>
                <w:rFonts w:ascii="Times New Roman" w:hAnsi="Times New Roman"/>
                <w:color w:val="000000"/>
                <w:sz w:val="17"/>
              </w:rPr>
              <w:t>TC-09</w:t>
            </w:r>
          </w:p>
        </w:tc>
        <w:tc>
          <w:tcPr>
            <w:tcW w:w="1734" w:type="dxa"/>
          </w:tcPr>
          <w:p w14:paraId="60115294" w14:textId="77777777" w:rsidR="00790271" w:rsidRDefault="00000000">
            <w:r>
              <w:rPr>
                <w:rFonts w:ascii="Times New Roman" w:hAnsi="Times New Roman"/>
                <w:color w:val="000000"/>
                <w:sz w:val="17"/>
              </w:rPr>
              <w:t>Direct WhatsApp Link</w:t>
            </w:r>
          </w:p>
        </w:tc>
        <w:tc>
          <w:tcPr>
            <w:tcW w:w="1734" w:type="dxa"/>
          </w:tcPr>
          <w:p w14:paraId="1399E251" w14:textId="77777777" w:rsidR="00790271" w:rsidRDefault="00000000">
            <w:r>
              <w:rPr>
                <w:rFonts w:ascii="Times New Roman" w:hAnsi="Times New Roman"/>
                <w:color w:val="000000"/>
                <w:sz w:val="17"/>
              </w:rPr>
              <w:t>Click 'Contact via WhatsApp' button</w:t>
            </w:r>
          </w:p>
        </w:tc>
        <w:tc>
          <w:tcPr>
            <w:tcW w:w="1734" w:type="dxa"/>
          </w:tcPr>
          <w:p w14:paraId="118BFC25" w14:textId="77777777" w:rsidR="00790271" w:rsidRDefault="00000000">
            <w:r>
              <w:rPr>
                <w:rFonts w:ascii="Times New Roman" w:hAnsi="Times New Roman"/>
                <w:color w:val="000000"/>
                <w:sz w:val="17"/>
              </w:rPr>
              <w:t xml:space="preserve">Opens chat with Master (+91 89993 86222) with pre-filled </w:t>
            </w:r>
            <w:r>
              <w:rPr>
                <w:rFonts w:ascii="Times New Roman" w:hAnsi="Times New Roman"/>
                <w:color w:val="000000"/>
                <w:sz w:val="17"/>
              </w:rPr>
              <w:lastRenderedPageBreak/>
              <w:t>photo link</w:t>
            </w:r>
          </w:p>
        </w:tc>
        <w:tc>
          <w:tcPr>
            <w:tcW w:w="1734" w:type="dxa"/>
          </w:tcPr>
          <w:p w14:paraId="4254CC31" w14:textId="77777777" w:rsidR="00790271" w:rsidRDefault="00000000">
            <w:r>
              <w:rPr>
                <w:rFonts w:ascii="Times New Roman" w:hAnsi="Times New Roman"/>
                <w:b/>
                <w:color w:val="000000"/>
                <w:sz w:val="17"/>
              </w:rPr>
              <w:lastRenderedPageBreak/>
              <w:t>Pass</w:t>
            </w:r>
          </w:p>
        </w:tc>
      </w:tr>
      <w:tr w:rsidR="00790271" w14:paraId="0A0DD388" w14:textId="77777777">
        <w:trPr>
          <w:jc w:val="center"/>
        </w:trPr>
        <w:tc>
          <w:tcPr>
            <w:tcW w:w="1734" w:type="dxa"/>
          </w:tcPr>
          <w:p w14:paraId="53396687" w14:textId="77777777" w:rsidR="00790271" w:rsidRDefault="00000000">
            <w:r>
              <w:rPr>
                <w:rFonts w:ascii="Times New Roman" w:hAnsi="Times New Roman"/>
                <w:color w:val="000000"/>
                <w:sz w:val="17"/>
              </w:rPr>
              <w:t>TC-10</w:t>
            </w:r>
          </w:p>
        </w:tc>
        <w:tc>
          <w:tcPr>
            <w:tcW w:w="1734" w:type="dxa"/>
          </w:tcPr>
          <w:p w14:paraId="5C1F1DA3" w14:textId="77777777" w:rsidR="00790271" w:rsidRDefault="00000000">
            <w:r>
              <w:rPr>
                <w:rFonts w:ascii="Times New Roman" w:hAnsi="Times New Roman"/>
                <w:color w:val="000000"/>
                <w:sz w:val="17"/>
              </w:rPr>
              <w:t>AI Chatbot Launch</w:t>
            </w:r>
          </w:p>
        </w:tc>
        <w:tc>
          <w:tcPr>
            <w:tcW w:w="1734" w:type="dxa"/>
          </w:tcPr>
          <w:p w14:paraId="30C0D2D4" w14:textId="77777777" w:rsidR="00790271" w:rsidRDefault="00000000">
            <w:r>
              <w:rPr>
                <w:rFonts w:ascii="Times New Roman" w:hAnsi="Times New Roman"/>
                <w:color w:val="000000"/>
                <w:sz w:val="17"/>
              </w:rPr>
              <w:t>Click floating crown button on bottom-right</w:t>
            </w:r>
          </w:p>
        </w:tc>
        <w:tc>
          <w:tcPr>
            <w:tcW w:w="1734" w:type="dxa"/>
          </w:tcPr>
          <w:p w14:paraId="7064D5F8" w14:textId="77777777" w:rsidR="00790271" w:rsidRDefault="00000000">
            <w:r>
              <w:rPr>
                <w:rFonts w:ascii="Times New Roman" w:hAnsi="Times New Roman"/>
                <w:color w:val="000000"/>
                <w:sz w:val="17"/>
              </w:rPr>
              <w:t>Luxury chat opens with greeting, online badge, and quick chips</w:t>
            </w:r>
          </w:p>
        </w:tc>
        <w:tc>
          <w:tcPr>
            <w:tcW w:w="1734" w:type="dxa"/>
          </w:tcPr>
          <w:p w14:paraId="67718BD2" w14:textId="77777777" w:rsidR="00790271" w:rsidRDefault="00000000">
            <w:r>
              <w:rPr>
                <w:rFonts w:ascii="Times New Roman" w:hAnsi="Times New Roman"/>
                <w:b/>
                <w:color w:val="000000"/>
                <w:sz w:val="17"/>
              </w:rPr>
              <w:t>Pass</w:t>
            </w:r>
          </w:p>
        </w:tc>
      </w:tr>
      <w:tr w:rsidR="00790271" w14:paraId="35D44969" w14:textId="77777777">
        <w:trPr>
          <w:jc w:val="center"/>
        </w:trPr>
        <w:tc>
          <w:tcPr>
            <w:tcW w:w="1734" w:type="dxa"/>
          </w:tcPr>
          <w:p w14:paraId="4F78AC85" w14:textId="77777777" w:rsidR="00790271" w:rsidRDefault="00000000">
            <w:r>
              <w:rPr>
                <w:rFonts w:ascii="Times New Roman" w:hAnsi="Times New Roman"/>
                <w:color w:val="000000"/>
                <w:sz w:val="17"/>
              </w:rPr>
              <w:t>TC-11</w:t>
            </w:r>
          </w:p>
        </w:tc>
        <w:tc>
          <w:tcPr>
            <w:tcW w:w="1734" w:type="dxa"/>
          </w:tcPr>
          <w:p w14:paraId="637F5949" w14:textId="77777777" w:rsidR="00790271" w:rsidRDefault="00000000">
            <w:r>
              <w:rPr>
                <w:rFonts w:ascii="Times New Roman" w:hAnsi="Times New Roman"/>
                <w:color w:val="000000"/>
                <w:sz w:val="17"/>
              </w:rPr>
              <w:t>AI Groom Wear Advice</w:t>
            </w:r>
          </w:p>
        </w:tc>
        <w:tc>
          <w:tcPr>
            <w:tcW w:w="1734" w:type="dxa"/>
          </w:tcPr>
          <w:p w14:paraId="27911FBC" w14:textId="77777777" w:rsidR="00790271" w:rsidRDefault="00000000">
            <w:r>
              <w:rPr>
                <w:rFonts w:ascii="Times New Roman" w:hAnsi="Times New Roman"/>
                <w:color w:val="000000"/>
                <w:sz w:val="17"/>
              </w:rPr>
              <w:t>User types 'What should I wear for Sangeet?'</w:t>
            </w:r>
          </w:p>
        </w:tc>
        <w:tc>
          <w:tcPr>
            <w:tcW w:w="1734" w:type="dxa"/>
          </w:tcPr>
          <w:p w14:paraId="057B3D73" w14:textId="77777777" w:rsidR="00790271" w:rsidRDefault="00000000">
            <w:r>
              <w:rPr>
                <w:rFonts w:ascii="Times New Roman" w:hAnsi="Times New Roman"/>
                <w:color w:val="000000"/>
                <w:sz w:val="17"/>
              </w:rPr>
              <w:t>Chatbot recommends Indo-Western silhouette with 1-click booking</w:t>
            </w:r>
          </w:p>
        </w:tc>
        <w:tc>
          <w:tcPr>
            <w:tcW w:w="1734" w:type="dxa"/>
          </w:tcPr>
          <w:p w14:paraId="63F1298F" w14:textId="77777777" w:rsidR="00790271" w:rsidRDefault="00000000">
            <w:r>
              <w:rPr>
                <w:rFonts w:ascii="Times New Roman" w:hAnsi="Times New Roman"/>
                <w:b/>
                <w:color w:val="000000"/>
                <w:sz w:val="17"/>
              </w:rPr>
              <w:t>Pass</w:t>
            </w:r>
          </w:p>
        </w:tc>
      </w:tr>
      <w:tr w:rsidR="00790271" w14:paraId="37DB22D9" w14:textId="77777777">
        <w:trPr>
          <w:jc w:val="center"/>
        </w:trPr>
        <w:tc>
          <w:tcPr>
            <w:tcW w:w="1734" w:type="dxa"/>
          </w:tcPr>
          <w:p w14:paraId="2C1121A7" w14:textId="77777777" w:rsidR="00790271" w:rsidRDefault="00000000">
            <w:r>
              <w:rPr>
                <w:rFonts w:ascii="Times New Roman" w:hAnsi="Times New Roman"/>
                <w:color w:val="000000"/>
                <w:sz w:val="17"/>
              </w:rPr>
              <w:t>TC-12</w:t>
            </w:r>
          </w:p>
        </w:tc>
        <w:tc>
          <w:tcPr>
            <w:tcW w:w="1734" w:type="dxa"/>
          </w:tcPr>
          <w:p w14:paraId="2844DBB6" w14:textId="77777777" w:rsidR="00790271" w:rsidRDefault="00000000">
            <w:r>
              <w:rPr>
                <w:rFonts w:ascii="Times New Roman" w:hAnsi="Times New Roman"/>
                <w:color w:val="000000"/>
                <w:sz w:val="17"/>
              </w:rPr>
              <w:t>Admin Authentication</w:t>
            </w:r>
          </w:p>
        </w:tc>
        <w:tc>
          <w:tcPr>
            <w:tcW w:w="1734" w:type="dxa"/>
          </w:tcPr>
          <w:p w14:paraId="74AD9900" w14:textId="77777777" w:rsidR="00790271" w:rsidRDefault="00000000">
            <w:r>
              <w:rPr>
                <w:rFonts w:ascii="Times New Roman" w:hAnsi="Times New Roman"/>
                <w:color w:val="000000"/>
                <w:sz w:val="17"/>
              </w:rPr>
              <w:t>Submit master credentials on /admin/login</w:t>
            </w:r>
          </w:p>
        </w:tc>
        <w:tc>
          <w:tcPr>
            <w:tcW w:w="1734" w:type="dxa"/>
          </w:tcPr>
          <w:p w14:paraId="42D38492" w14:textId="77777777" w:rsidR="00790271" w:rsidRDefault="00000000">
            <w:r>
              <w:rPr>
                <w:rFonts w:ascii="Times New Roman" w:hAnsi="Times New Roman"/>
                <w:color w:val="000000"/>
                <w:sz w:val="17"/>
              </w:rPr>
              <w:t>JWT issued; redirects to 2x2 Master Admin Dashboard</w:t>
            </w:r>
          </w:p>
        </w:tc>
        <w:tc>
          <w:tcPr>
            <w:tcW w:w="1734" w:type="dxa"/>
          </w:tcPr>
          <w:p w14:paraId="47919A59" w14:textId="77777777" w:rsidR="00790271" w:rsidRDefault="00000000">
            <w:r>
              <w:rPr>
                <w:rFonts w:ascii="Times New Roman" w:hAnsi="Times New Roman"/>
                <w:b/>
                <w:color w:val="000000"/>
                <w:sz w:val="17"/>
              </w:rPr>
              <w:t>Pass</w:t>
            </w:r>
          </w:p>
        </w:tc>
      </w:tr>
      <w:tr w:rsidR="00790271" w14:paraId="57324014" w14:textId="77777777">
        <w:trPr>
          <w:jc w:val="center"/>
        </w:trPr>
        <w:tc>
          <w:tcPr>
            <w:tcW w:w="1734" w:type="dxa"/>
          </w:tcPr>
          <w:p w14:paraId="6CD4A27D" w14:textId="77777777" w:rsidR="00790271" w:rsidRDefault="00000000">
            <w:r>
              <w:rPr>
                <w:rFonts w:ascii="Times New Roman" w:hAnsi="Times New Roman"/>
                <w:color w:val="000000"/>
                <w:sz w:val="17"/>
              </w:rPr>
              <w:t>TC-13</w:t>
            </w:r>
          </w:p>
        </w:tc>
        <w:tc>
          <w:tcPr>
            <w:tcW w:w="1734" w:type="dxa"/>
          </w:tcPr>
          <w:p w14:paraId="346A9670" w14:textId="77777777" w:rsidR="00790271" w:rsidRDefault="00000000">
            <w:r>
              <w:rPr>
                <w:rFonts w:ascii="Times New Roman" w:hAnsi="Times New Roman"/>
                <w:color w:val="000000"/>
                <w:sz w:val="17"/>
              </w:rPr>
              <w:t>Sequential Ref ID</w:t>
            </w:r>
          </w:p>
        </w:tc>
        <w:tc>
          <w:tcPr>
            <w:tcW w:w="1734" w:type="dxa"/>
          </w:tcPr>
          <w:p w14:paraId="781A186E" w14:textId="77777777" w:rsidR="00790271" w:rsidRDefault="00000000">
            <w:r>
              <w:rPr>
                <w:rFonts w:ascii="Times New Roman" w:hAnsi="Times New Roman"/>
                <w:color w:val="000000"/>
                <w:sz w:val="17"/>
              </w:rPr>
              <w:t>Create new garment under Sherwani category</w:t>
            </w:r>
          </w:p>
        </w:tc>
        <w:tc>
          <w:tcPr>
            <w:tcW w:w="1734" w:type="dxa"/>
          </w:tcPr>
          <w:p w14:paraId="1C283AAF" w14:textId="77777777" w:rsidR="00790271" w:rsidRDefault="00000000">
            <w:r>
              <w:rPr>
                <w:rFonts w:ascii="Times New Roman" w:hAnsi="Times New Roman"/>
                <w:color w:val="000000"/>
                <w:sz w:val="17"/>
              </w:rPr>
              <w:t>System evaluates maxRef and auto-assigns sequential 'sherwani-06'</w:t>
            </w:r>
          </w:p>
        </w:tc>
        <w:tc>
          <w:tcPr>
            <w:tcW w:w="1734" w:type="dxa"/>
          </w:tcPr>
          <w:p w14:paraId="4E6015D4" w14:textId="77777777" w:rsidR="00790271" w:rsidRDefault="00000000">
            <w:r>
              <w:rPr>
                <w:rFonts w:ascii="Times New Roman" w:hAnsi="Times New Roman"/>
                <w:b/>
                <w:color w:val="000000"/>
                <w:sz w:val="17"/>
              </w:rPr>
              <w:t>Pass</w:t>
            </w:r>
          </w:p>
        </w:tc>
      </w:tr>
      <w:tr w:rsidR="00790271" w14:paraId="25A27519" w14:textId="77777777">
        <w:trPr>
          <w:jc w:val="center"/>
        </w:trPr>
        <w:tc>
          <w:tcPr>
            <w:tcW w:w="1734" w:type="dxa"/>
          </w:tcPr>
          <w:p w14:paraId="3DD125D8" w14:textId="77777777" w:rsidR="00790271" w:rsidRDefault="00000000">
            <w:r>
              <w:rPr>
                <w:rFonts w:ascii="Times New Roman" w:hAnsi="Times New Roman"/>
                <w:color w:val="000000"/>
                <w:sz w:val="17"/>
              </w:rPr>
              <w:t>TC-14</w:t>
            </w:r>
          </w:p>
        </w:tc>
        <w:tc>
          <w:tcPr>
            <w:tcW w:w="1734" w:type="dxa"/>
          </w:tcPr>
          <w:p w14:paraId="1BA59C7F" w14:textId="77777777" w:rsidR="00790271" w:rsidRDefault="00000000">
            <w:r>
              <w:rPr>
                <w:rFonts w:ascii="Times New Roman" w:hAnsi="Times New Roman"/>
                <w:color w:val="000000"/>
                <w:sz w:val="17"/>
              </w:rPr>
              <w:t>Phone Gallery Cropper</w:t>
            </w:r>
          </w:p>
        </w:tc>
        <w:tc>
          <w:tcPr>
            <w:tcW w:w="1734" w:type="dxa"/>
          </w:tcPr>
          <w:p w14:paraId="3B71837D" w14:textId="77777777" w:rsidR="00790271" w:rsidRDefault="00000000">
            <w:r>
              <w:rPr>
                <w:rFonts w:ascii="Times New Roman" w:hAnsi="Times New Roman"/>
                <w:color w:val="000000"/>
                <w:sz w:val="17"/>
              </w:rPr>
              <w:t>Adjust Top/Bottom/Left/Right trim sliders</w:t>
            </w:r>
          </w:p>
        </w:tc>
        <w:tc>
          <w:tcPr>
            <w:tcW w:w="1734" w:type="dxa"/>
          </w:tcPr>
          <w:p w14:paraId="0CCE139A" w14:textId="77777777" w:rsidR="00790271" w:rsidRDefault="00000000">
            <w:r>
              <w:rPr>
                <w:rFonts w:ascii="Times New Roman" w:hAnsi="Times New Roman"/>
                <w:color w:val="000000"/>
                <w:sz w:val="17"/>
              </w:rPr>
              <w:t>Rule-of-thirds grid reflects trims; canvas uploads cropped PNG</w:t>
            </w:r>
          </w:p>
        </w:tc>
        <w:tc>
          <w:tcPr>
            <w:tcW w:w="1734" w:type="dxa"/>
          </w:tcPr>
          <w:p w14:paraId="58D2AF78" w14:textId="77777777" w:rsidR="00790271" w:rsidRDefault="00000000">
            <w:r>
              <w:rPr>
                <w:rFonts w:ascii="Times New Roman" w:hAnsi="Times New Roman"/>
                <w:b/>
                <w:color w:val="000000"/>
                <w:sz w:val="17"/>
              </w:rPr>
              <w:t>Pass</w:t>
            </w:r>
          </w:p>
        </w:tc>
      </w:tr>
      <w:tr w:rsidR="00790271" w14:paraId="43E74530" w14:textId="77777777">
        <w:trPr>
          <w:jc w:val="center"/>
        </w:trPr>
        <w:tc>
          <w:tcPr>
            <w:tcW w:w="1734" w:type="dxa"/>
          </w:tcPr>
          <w:p w14:paraId="64730623" w14:textId="77777777" w:rsidR="00790271" w:rsidRDefault="00000000">
            <w:r>
              <w:rPr>
                <w:rFonts w:ascii="Times New Roman" w:hAnsi="Times New Roman"/>
                <w:color w:val="000000"/>
                <w:sz w:val="17"/>
              </w:rPr>
              <w:t>TC-15</w:t>
            </w:r>
          </w:p>
        </w:tc>
        <w:tc>
          <w:tcPr>
            <w:tcW w:w="1734" w:type="dxa"/>
          </w:tcPr>
          <w:p w14:paraId="2BBF668D" w14:textId="77777777" w:rsidR="00790271" w:rsidRDefault="00000000">
            <w:r>
              <w:rPr>
                <w:rFonts w:ascii="Times New Roman" w:hAnsi="Times New Roman"/>
                <w:color w:val="000000"/>
                <w:sz w:val="17"/>
              </w:rPr>
              <w:t>Brand Config Update</w:t>
            </w:r>
          </w:p>
        </w:tc>
        <w:tc>
          <w:tcPr>
            <w:tcW w:w="1734" w:type="dxa"/>
          </w:tcPr>
          <w:p w14:paraId="68CDF009" w14:textId="77777777" w:rsidR="00790271" w:rsidRDefault="00000000">
            <w:r>
              <w:rPr>
                <w:rFonts w:ascii="Times New Roman" w:hAnsi="Times New Roman"/>
                <w:color w:val="000000"/>
                <w:sz w:val="17"/>
              </w:rPr>
              <w:t>Update boutique email and save settings</w:t>
            </w:r>
          </w:p>
        </w:tc>
        <w:tc>
          <w:tcPr>
            <w:tcW w:w="1734" w:type="dxa"/>
          </w:tcPr>
          <w:p w14:paraId="3F7E67AE" w14:textId="77777777" w:rsidR="00790271" w:rsidRDefault="00000000">
            <w:r>
              <w:rPr>
                <w:rFonts w:ascii="Times New Roman" w:hAnsi="Times New Roman"/>
                <w:color w:val="000000"/>
                <w:sz w:val="17"/>
              </w:rPr>
              <w:t>PUT /api/admin/brand-config persists to disk; persists on refresh</w:t>
            </w:r>
          </w:p>
        </w:tc>
        <w:tc>
          <w:tcPr>
            <w:tcW w:w="1734" w:type="dxa"/>
          </w:tcPr>
          <w:p w14:paraId="6F5C52F4" w14:textId="77777777" w:rsidR="00790271" w:rsidRDefault="00000000">
            <w:r>
              <w:rPr>
                <w:rFonts w:ascii="Times New Roman" w:hAnsi="Times New Roman"/>
                <w:b/>
                <w:color w:val="000000"/>
                <w:sz w:val="17"/>
              </w:rPr>
              <w:t>Pass</w:t>
            </w:r>
          </w:p>
        </w:tc>
      </w:tr>
      <w:tr w:rsidR="00790271" w14:paraId="26186A68" w14:textId="77777777">
        <w:trPr>
          <w:jc w:val="center"/>
        </w:trPr>
        <w:tc>
          <w:tcPr>
            <w:tcW w:w="1734" w:type="dxa"/>
          </w:tcPr>
          <w:p w14:paraId="1A5627AB" w14:textId="77777777" w:rsidR="00790271" w:rsidRDefault="00000000">
            <w:r>
              <w:rPr>
                <w:rFonts w:ascii="Times New Roman" w:hAnsi="Times New Roman"/>
                <w:color w:val="000000"/>
                <w:sz w:val="17"/>
              </w:rPr>
              <w:t>TC-16</w:t>
            </w:r>
          </w:p>
        </w:tc>
        <w:tc>
          <w:tcPr>
            <w:tcW w:w="1734" w:type="dxa"/>
          </w:tcPr>
          <w:p w14:paraId="763C8DCE" w14:textId="77777777" w:rsidR="00790271" w:rsidRDefault="00000000">
            <w:r>
              <w:rPr>
                <w:rFonts w:ascii="Times New Roman" w:hAnsi="Times New Roman"/>
                <w:color w:val="000000"/>
                <w:sz w:val="17"/>
              </w:rPr>
              <w:t>CRM Lead Inspection</w:t>
            </w:r>
          </w:p>
        </w:tc>
        <w:tc>
          <w:tcPr>
            <w:tcW w:w="1734" w:type="dxa"/>
          </w:tcPr>
          <w:p w14:paraId="0C190B01" w14:textId="77777777" w:rsidR="00790271" w:rsidRDefault="00000000">
            <w:r>
              <w:rPr>
                <w:rFonts w:ascii="Times New Roman" w:hAnsi="Times New Roman"/>
                <w:color w:val="000000"/>
                <w:sz w:val="17"/>
              </w:rPr>
              <w:t>Open 'Inquiries &amp; Appointments' tab in admin</w:t>
            </w:r>
          </w:p>
        </w:tc>
        <w:tc>
          <w:tcPr>
            <w:tcW w:w="1734" w:type="dxa"/>
          </w:tcPr>
          <w:p w14:paraId="37C7DFE2" w14:textId="77777777" w:rsidR="00790271" w:rsidRDefault="00000000">
            <w:r>
              <w:rPr>
                <w:rFonts w:ascii="Times New Roman" w:hAnsi="Times New Roman"/>
                <w:color w:val="000000"/>
                <w:sz w:val="17"/>
              </w:rPr>
              <w:t>Displays verified client leads with self-declared budgets &amp; WhatsApp button</w:t>
            </w:r>
          </w:p>
        </w:tc>
        <w:tc>
          <w:tcPr>
            <w:tcW w:w="1734" w:type="dxa"/>
          </w:tcPr>
          <w:p w14:paraId="09E4B5A0" w14:textId="77777777" w:rsidR="00790271" w:rsidRDefault="00000000">
            <w:r>
              <w:rPr>
                <w:rFonts w:ascii="Times New Roman" w:hAnsi="Times New Roman"/>
                <w:b/>
                <w:color w:val="000000"/>
                <w:sz w:val="17"/>
              </w:rPr>
              <w:t>Pass</w:t>
            </w:r>
          </w:p>
        </w:tc>
      </w:tr>
    </w:tbl>
    <w:p w14:paraId="11B6E2DD" w14:textId="77777777" w:rsidR="00790271" w:rsidRDefault="00000000">
      <w:r>
        <w:br w:type="page"/>
      </w:r>
    </w:p>
    <w:p w14:paraId="3029EBE9" w14:textId="77777777" w:rsidR="00790271" w:rsidRDefault="00000000">
      <w:pPr>
        <w:spacing w:before="320" w:after="320"/>
        <w:jc w:val="center"/>
      </w:pPr>
      <w:r>
        <w:rPr>
          <w:rFonts w:ascii="Times New Roman" w:hAnsi="Times New Roman"/>
          <w:b/>
          <w:color w:val="000000"/>
          <w:sz w:val="32"/>
        </w:rPr>
        <w:lastRenderedPageBreak/>
        <w:t>CHAPTER 7. RESULTS</w:t>
      </w:r>
    </w:p>
    <w:p w14:paraId="534C2941" w14:textId="77777777" w:rsidR="00790271" w:rsidRDefault="00000000">
      <w:pPr>
        <w:spacing w:before="280" w:after="120"/>
      </w:pPr>
      <w:r>
        <w:rPr>
          <w:rFonts w:ascii="Times New Roman" w:hAnsi="Times New Roman"/>
          <w:b/>
          <w:color w:val="000000"/>
          <w:sz w:val="26"/>
        </w:rPr>
        <w:t>7.1 Introduction</w:t>
      </w:r>
    </w:p>
    <w:p w14:paraId="2BD773C3" w14:textId="77777777" w:rsidR="00790271" w:rsidRDefault="00000000">
      <w:pPr>
        <w:spacing w:after="120"/>
        <w:jc w:val="both"/>
      </w:pPr>
      <w:r>
        <w:rPr>
          <w:rFonts w:ascii="Times New Roman" w:hAnsi="Times New Roman"/>
          <w:color w:val="000000"/>
          <w:sz w:val="24"/>
        </w:rPr>
        <w:t>The M.S Fashion: Bespoke Ethnic Menswear Platform was successfully developed and implemented according to the specified system requirements and design. The application provides an integrated digital atelier platform for managing different aspects of ethnic menswear exploration, dynamic pricing, and appointment consultations in a single web application.</w:t>
      </w:r>
    </w:p>
    <w:p w14:paraId="0380CED1" w14:textId="77777777" w:rsidR="00790271" w:rsidRDefault="00000000">
      <w:pPr>
        <w:spacing w:after="120"/>
        <w:jc w:val="both"/>
      </w:pPr>
      <w:r>
        <w:rPr>
          <w:rFonts w:ascii="Times New Roman" w:hAnsi="Times New Roman"/>
          <w:color w:val="000000"/>
          <w:sz w:val="24"/>
        </w:rPr>
        <w:t>The developed system includes modules for collection browsing, silhouette filtering, visual zoom calibration, accessory configuration, dynamic pricing estimation, royal email OTP verification, AI-based fashion styling assistance, and master administration. These modules were integrated to provide a convenient, transparent, and organized experience for bespoke clients and atelier master tailors.</w:t>
      </w:r>
    </w:p>
    <w:p w14:paraId="7F8AECA2" w14:textId="77777777" w:rsidR="00790271" w:rsidRDefault="00000000">
      <w:pPr>
        <w:spacing w:after="120"/>
        <w:jc w:val="both"/>
      </w:pPr>
      <w:r>
        <w:rPr>
          <w:rFonts w:ascii="Times New Roman" w:hAnsi="Times New Roman"/>
          <w:color w:val="000000"/>
          <w:sz w:val="24"/>
        </w:rPr>
        <w:t>The implemented modules were tested to ensure that the application functions correctly and that users can easily navigate between different features. The results obtained from the implementation and testing demonstrate that the major requirements of the proposed system were successfully achieved.</w:t>
      </w:r>
    </w:p>
    <w:p w14:paraId="0FA4F259" w14:textId="77777777" w:rsidR="00790271" w:rsidRDefault="00000000">
      <w:pPr>
        <w:spacing w:before="280" w:after="120"/>
      </w:pPr>
      <w:r>
        <w:rPr>
          <w:rFonts w:ascii="Times New Roman" w:hAnsi="Times New Roman"/>
          <w:b/>
          <w:color w:val="000000"/>
          <w:sz w:val="26"/>
        </w:rPr>
        <w:t>7.2 Results</w:t>
      </w:r>
    </w:p>
    <w:p w14:paraId="45F1FE99" w14:textId="77777777" w:rsidR="00790271" w:rsidRDefault="00000000">
      <w:pPr>
        <w:spacing w:after="120"/>
        <w:jc w:val="both"/>
      </w:pPr>
      <w:r>
        <w:rPr>
          <w:rFonts w:ascii="Times New Roman" w:hAnsi="Times New Roman"/>
          <w:color w:val="000000"/>
          <w:sz w:val="24"/>
        </w:rPr>
        <w:t>The final implementation of the M.S Fashion application resulted in a functional web application with the major modules identified during the analysis and design phases. The developed system provides features for catalog exploration, interactive zoom, appointment management, WhatsApp consultation, AI styling assistance, and administrative management.</w:t>
      </w:r>
    </w:p>
    <w:p w14:paraId="6FC10B3F" w14:textId="77777777" w:rsidR="00790271" w:rsidRDefault="00000000">
      <w:pPr>
        <w:spacing w:before="200" w:after="80"/>
      </w:pPr>
      <w:r>
        <w:rPr>
          <w:rFonts w:ascii="Times New Roman" w:hAnsi="Times New Roman"/>
          <w:b/>
          <w:color w:val="000000"/>
          <w:sz w:val="24"/>
        </w:rPr>
        <w:t>7.2.1 Home &amp; Navigation</w:t>
      </w:r>
    </w:p>
    <w:p w14:paraId="5BD95DA8" w14:textId="77777777" w:rsidR="00790271" w:rsidRDefault="00000000">
      <w:pPr>
        <w:spacing w:after="120"/>
        <w:jc w:val="both"/>
      </w:pPr>
      <w:r>
        <w:rPr>
          <w:rFonts w:ascii="Times New Roman" w:hAnsi="Times New Roman"/>
          <w:color w:val="000000"/>
          <w:sz w:val="24"/>
        </w:rPr>
        <w:t>The Home &amp; Navigation module introduces the main collection features of M.S Fashion through an editorial hero carousel, primary navigation header, partner brand marquee, and the floating Royal Stylist AI concierge badge.</w:t>
      </w:r>
    </w:p>
    <w:p w14:paraId="3CEAD3EB" w14:textId="77777777" w:rsidR="00790271" w:rsidRDefault="00000000">
      <w:pPr>
        <w:spacing w:before="160" w:after="80"/>
        <w:jc w:val="center"/>
      </w:pPr>
      <w:r>
        <w:rPr>
          <w:noProof/>
        </w:rPr>
        <w:drawing>
          <wp:inline distT="0" distB="0" distL="0" distR="0" wp14:anchorId="04BDF4F3" wp14:editId="066AD397">
            <wp:extent cx="5303520" cy="24290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age.png"/>
                    <pic:cNvPicPr/>
                  </pic:nvPicPr>
                  <pic:blipFill>
                    <a:blip r:embed="rId18"/>
                    <a:stretch>
                      <a:fillRect/>
                    </a:stretch>
                  </pic:blipFill>
                  <pic:spPr>
                    <a:xfrm>
                      <a:off x="0" y="0"/>
                      <a:ext cx="5303520" cy="2429054"/>
                    </a:xfrm>
                    <a:prstGeom prst="rect">
                      <a:avLst/>
                    </a:prstGeom>
                  </pic:spPr>
                </pic:pic>
              </a:graphicData>
            </a:graphic>
          </wp:inline>
        </w:drawing>
      </w:r>
    </w:p>
    <w:p w14:paraId="17D0A8B4" w14:textId="77777777" w:rsidR="00790271" w:rsidRDefault="00000000">
      <w:pPr>
        <w:spacing w:before="40" w:after="240"/>
        <w:jc w:val="center"/>
      </w:pPr>
      <w:r>
        <w:rPr>
          <w:rFonts w:ascii="Times New Roman" w:hAnsi="Times New Roman"/>
          <w:b/>
          <w:i/>
          <w:color w:val="000000"/>
          <w:sz w:val="20"/>
        </w:rPr>
        <w:lastRenderedPageBreak/>
        <w:t>Figure 7.1: Home &amp; Navigation Screen with Hero Carousel and Floating Stylist Badge</w:t>
      </w:r>
    </w:p>
    <w:p w14:paraId="3AE4BC0F" w14:textId="77777777" w:rsidR="00790271" w:rsidRDefault="00000000">
      <w:pPr>
        <w:spacing w:before="200" w:after="80"/>
      </w:pPr>
      <w:r>
        <w:rPr>
          <w:rFonts w:ascii="Times New Roman" w:hAnsi="Times New Roman"/>
          <w:b/>
          <w:color w:val="000000"/>
          <w:sz w:val="24"/>
        </w:rPr>
        <w:t>7.2.2 Category Catalog</w:t>
      </w:r>
    </w:p>
    <w:p w14:paraId="740F6DE7" w14:textId="77777777" w:rsidR="00790271" w:rsidRDefault="00000000">
      <w:pPr>
        <w:spacing w:after="120"/>
        <w:jc w:val="both"/>
      </w:pPr>
      <w:r>
        <w:rPr>
          <w:rFonts w:ascii="Times New Roman" w:hAnsi="Times New Roman"/>
          <w:color w:val="000000"/>
          <w:sz w:val="24"/>
        </w:rPr>
        <w:t>The Category Catalog module enables clients to browse garments by silhouette with real-time subcategory filter tabs (e.g. 'Jodhpuri With Jacket (6)', 'Without Jacket (4)') and clean grid cards.</w:t>
      </w:r>
    </w:p>
    <w:p w14:paraId="0EF82AAF" w14:textId="77777777" w:rsidR="00790271" w:rsidRDefault="00000000">
      <w:pPr>
        <w:spacing w:before="160" w:after="80"/>
        <w:jc w:val="center"/>
      </w:pPr>
      <w:r>
        <w:rPr>
          <w:noProof/>
        </w:rPr>
        <w:drawing>
          <wp:inline distT="0" distB="0" distL="0" distR="0" wp14:anchorId="4B43FC01" wp14:editId="0A279C64">
            <wp:extent cx="5303520" cy="24238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egory_grid.png"/>
                    <pic:cNvPicPr/>
                  </pic:nvPicPr>
                  <pic:blipFill>
                    <a:blip r:embed="rId19"/>
                    <a:stretch>
                      <a:fillRect/>
                    </a:stretch>
                  </pic:blipFill>
                  <pic:spPr>
                    <a:xfrm>
                      <a:off x="0" y="0"/>
                      <a:ext cx="5303520" cy="2423874"/>
                    </a:xfrm>
                    <a:prstGeom prst="rect">
                      <a:avLst/>
                    </a:prstGeom>
                  </pic:spPr>
                </pic:pic>
              </a:graphicData>
            </a:graphic>
          </wp:inline>
        </w:drawing>
      </w:r>
    </w:p>
    <w:p w14:paraId="618A477A" w14:textId="77777777" w:rsidR="00790271" w:rsidRDefault="00000000">
      <w:pPr>
        <w:spacing w:before="40" w:after="240"/>
        <w:jc w:val="center"/>
      </w:pPr>
      <w:r>
        <w:rPr>
          <w:rFonts w:ascii="Times New Roman" w:hAnsi="Times New Roman"/>
          <w:b/>
          <w:i/>
          <w:color w:val="000000"/>
          <w:sz w:val="20"/>
        </w:rPr>
        <w:t>Figure 7.2: Category Catalog Interface with Live Silhouette Filter Counts</w:t>
      </w:r>
    </w:p>
    <w:p w14:paraId="10E4ED3D" w14:textId="77777777" w:rsidR="00790271" w:rsidRDefault="00000000">
      <w:pPr>
        <w:spacing w:before="200" w:after="80"/>
      </w:pPr>
      <w:r>
        <w:rPr>
          <w:rFonts w:ascii="Times New Roman" w:hAnsi="Times New Roman"/>
          <w:b/>
          <w:color w:val="000000"/>
          <w:sz w:val="24"/>
        </w:rPr>
        <w:t>7.2.3 Product Detail &amp; Accessories</w:t>
      </w:r>
    </w:p>
    <w:p w14:paraId="396DEF70" w14:textId="77777777" w:rsidR="00790271" w:rsidRDefault="00000000">
      <w:pPr>
        <w:spacing w:after="120"/>
        <w:jc w:val="both"/>
      </w:pPr>
      <w:r>
        <w:rPr>
          <w:rFonts w:ascii="Times New Roman" w:hAnsi="Times New Roman"/>
          <w:color w:val="000000"/>
          <w:sz w:val="24"/>
        </w:rPr>
        <w:t>The Product Detail module displays high-resolution garment photography alongside an interactive list of modular royal accessories (Mojdi, Safa, Mala, Dupatta) for customizable pairing.</w:t>
      </w:r>
    </w:p>
    <w:p w14:paraId="498770F5" w14:textId="77777777" w:rsidR="00790271" w:rsidRDefault="00000000">
      <w:pPr>
        <w:spacing w:before="160" w:after="80"/>
        <w:jc w:val="center"/>
      </w:pPr>
      <w:r>
        <w:rPr>
          <w:noProof/>
        </w:rPr>
        <w:drawing>
          <wp:inline distT="0" distB="0" distL="0" distR="0" wp14:anchorId="2CA75CA1" wp14:editId="2B995E16">
            <wp:extent cx="5303520" cy="24238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duct_detail.png"/>
                    <pic:cNvPicPr/>
                  </pic:nvPicPr>
                  <pic:blipFill>
                    <a:blip r:embed="rId20"/>
                    <a:stretch>
                      <a:fillRect/>
                    </a:stretch>
                  </pic:blipFill>
                  <pic:spPr>
                    <a:xfrm>
                      <a:off x="0" y="0"/>
                      <a:ext cx="5303520" cy="2423874"/>
                    </a:xfrm>
                    <a:prstGeom prst="rect">
                      <a:avLst/>
                    </a:prstGeom>
                  </pic:spPr>
                </pic:pic>
              </a:graphicData>
            </a:graphic>
          </wp:inline>
        </w:drawing>
      </w:r>
    </w:p>
    <w:p w14:paraId="6C05359A" w14:textId="77777777" w:rsidR="00790271" w:rsidRDefault="00000000">
      <w:pPr>
        <w:spacing w:before="40" w:after="240"/>
        <w:jc w:val="center"/>
      </w:pPr>
      <w:r>
        <w:rPr>
          <w:rFonts w:ascii="Times New Roman" w:hAnsi="Times New Roman"/>
          <w:b/>
          <w:i/>
          <w:color w:val="000000"/>
          <w:sz w:val="20"/>
        </w:rPr>
        <w:t>Figure 7.3: Product Detail View with Modular Royal Accessory Elements</w:t>
      </w:r>
    </w:p>
    <w:p w14:paraId="1EE6438B" w14:textId="77777777" w:rsidR="00790271" w:rsidRDefault="00000000">
      <w:pPr>
        <w:spacing w:before="200" w:after="80"/>
      </w:pPr>
      <w:r>
        <w:rPr>
          <w:rFonts w:ascii="Times New Roman" w:hAnsi="Times New Roman"/>
          <w:b/>
          <w:color w:val="000000"/>
          <w:sz w:val="24"/>
        </w:rPr>
        <w:t>7.2.4 CSS Zoom Viewer</w:t>
      </w:r>
    </w:p>
    <w:p w14:paraId="02B9E2DF" w14:textId="77777777" w:rsidR="00790271" w:rsidRDefault="00000000">
      <w:pPr>
        <w:spacing w:after="120"/>
        <w:jc w:val="both"/>
      </w:pPr>
      <w:r>
        <w:rPr>
          <w:rFonts w:ascii="Times New Roman" w:hAnsi="Times New Roman"/>
          <w:color w:val="000000"/>
          <w:sz w:val="24"/>
        </w:rPr>
        <w:t>The CSS Zoom Viewer module provides 2.2x hardware-accelerated magnification focusing on intricate embroidery motifs and accessory accents with auto-fading crosshair pins.</w:t>
      </w:r>
    </w:p>
    <w:p w14:paraId="30414168" w14:textId="77777777" w:rsidR="00790271" w:rsidRDefault="00000000">
      <w:pPr>
        <w:spacing w:before="160" w:after="80"/>
        <w:jc w:val="center"/>
      </w:pPr>
      <w:r>
        <w:rPr>
          <w:noProof/>
        </w:rPr>
        <w:lastRenderedPageBreak/>
        <w:drawing>
          <wp:inline distT="0" distB="0" distL="0" distR="0" wp14:anchorId="35BB446A" wp14:editId="6C3C68DA">
            <wp:extent cx="5303520" cy="24135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zoom_active.png"/>
                    <pic:cNvPicPr/>
                  </pic:nvPicPr>
                  <pic:blipFill>
                    <a:blip r:embed="rId21"/>
                    <a:stretch>
                      <a:fillRect/>
                    </a:stretch>
                  </pic:blipFill>
                  <pic:spPr>
                    <a:xfrm>
                      <a:off x="0" y="0"/>
                      <a:ext cx="5303520" cy="2413516"/>
                    </a:xfrm>
                    <a:prstGeom prst="rect">
                      <a:avLst/>
                    </a:prstGeom>
                  </pic:spPr>
                </pic:pic>
              </a:graphicData>
            </a:graphic>
          </wp:inline>
        </w:drawing>
      </w:r>
    </w:p>
    <w:p w14:paraId="5276F5B2" w14:textId="77777777" w:rsidR="00790271" w:rsidRDefault="00000000">
      <w:pPr>
        <w:spacing w:before="40" w:after="240"/>
        <w:jc w:val="center"/>
      </w:pPr>
      <w:r>
        <w:rPr>
          <w:rFonts w:ascii="Times New Roman" w:hAnsi="Times New Roman"/>
          <w:b/>
          <w:i/>
          <w:color w:val="000000"/>
          <w:sz w:val="20"/>
        </w:rPr>
        <w:t>Figure 7.4: Hardware-Accelerated 2.2x CSS Zoom Viewer in Active Focus Mode</w:t>
      </w:r>
    </w:p>
    <w:p w14:paraId="38BC8003" w14:textId="77777777" w:rsidR="00790271" w:rsidRDefault="00000000">
      <w:pPr>
        <w:spacing w:before="200" w:after="80"/>
      </w:pPr>
      <w:r>
        <w:rPr>
          <w:rFonts w:ascii="Times New Roman" w:hAnsi="Times New Roman"/>
          <w:b/>
          <w:color w:val="000000"/>
          <w:sz w:val="24"/>
        </w:rPr>
        <w:t>7.2.5 Price Breakdown &amp; WhatsApp</w:t>
      </w:r>
    </w:p>
    <w:p w14:paraId="3287BE78" w14:textId="77777777" w:rsidR="00790271" w:rsidRDefault="00000000">
      <w:pPr>
        <w:spacing w:after="120"/>
        <w:jc w:val="both"/>
      </w:pPr>
      <w:r>
        <w:rPr>
          <w:rFonts w:ascii="Times New Roman" w:hAnsi="Times New Roman"/>
          <w:color w:val="000000"/>
          <w:sz w:val="24"/>
        </w:rPr>
        <w:t>The Price Breakdown module displays an itemized cost calculation for selected garments and accessories, accompanied by direct 'Contact via WhatsApp' routing with embedded photo URLs.</w:t>
      </w:r>
    </w:p>
    <w:p w14:paraId="1CA2D118" w14:textId="77777777" w:rsidR="00790271" w:rsidRDefault="00000000">
      <w:pPr>
        <w:spacing w:before="160" w:after="80"/>
        <w:jc w:val="center"/>
      </w:pPr>
      <w:r>
        <w:rPr>
          <w:noProof/>
        </w:rPr>
        <w:drawing>
          <wp:inline distT="0" distB="0" distL="0" distR="0" wp14:anchorId="648F64EF" wp14:editId="6C201AD5">
            <wp:extent cx="5029200" cy="22886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ice_breakdown_top.png"/>
                    <pic:cNvPicPr/>
                  </pic:nvPicPr>
                  <pic:blipFill>
                    <a:blip r:embed="rId22"/>
                    <a:stretch>
                      <a:fillRect/>
                    </a:stretch>
                  </pic:blipFill>
                  <pic:spPr>
                    <a:xfrm>
                      <a:off x="0" y="0"/>
                      <a:ext cx="5029200" cy="2288679"/>
                    </a:xfrm>
                    <a:prstGeom prst="rect">
                      <a:avLst/>
                    </a:prstGeom>
                  </pic:spPr>
                </pic:pic>
              </a:graphicData>
            </a:graphic>
          </wp:inline>
        </w:drawing>
      </w:r>
    </w:p>
    <w:p w14:paraId="2D3C54D8" w14:textId="77777777" w:rsidR="00790271" w:rsidRDefault="00000000">
      <w:pPr>
        <w:spacing w:before="40" w:after="240"/>
        <w:jc w:val="center"/>
      </w:pPr>
      <w:r>
        <w:rPr>
          <w:rFonts w:ascii="Times New Roman" w:hAnsi="Times New Roman"/>
          <w:b/>
          <w:i/>
          <w:color w:val="000000"/>
          <w:sz w:val="20"/>
        </w:rPr>
        <w:t>Figure 7.5(a): Bespoke Price Breakdown Modal with Itemized Accessory Costing</w:t>
      </w:r>
    </w:p>
    <w:p w14:paraId="7E8FB51C" w14:textId="77777777" w:rsidR="00790271" w:rsidRDefault="00000000">
      <w:pPr>
        <w:spacing w:before="160" w:after="80"/>
        <w:jc w:val="center"/>
      </w:pPr>
      <w:r>
        <w:rPr>
          <w:noProof/>
        </w:rPr>
        <w:drawing>
          <wp:inline distT="0" distB="0" distL="0" distR="0" wp14:anchorId="26B260CE" wp14:editId="24388964">
            <wp:extent cx="5029200" cy="22935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ice_breakdown_bottom.png"/>
                    <pic:cNvPicPr/>
                  </pic:nvPicPr>
                  <pic:blipFill>
                    <a:blip r:embed="rId23"/>
                    <a:stretch>
                      <a:fillRect/>
                    </a:stretch>
                  </pic:blipFill>
                  <pic:spPr>
                    <a:xfrm>
                      <a:off x="0" y="0"/>
                      <a:ext cx="5029200" cy="2293590"/>
                    </a:xfrm>
                    <a:prstGeom prst="rect">
                      <a:avLst/>
                    </a:prstGeom>
                  </pic:spPr>
                </pic:pic>
              </a:graphicData>
            </a:graphic>
          </wp:inline>
        </w:drawing>
      </w:r>
    </w:p>
    <w:p w14:paraId="6A2400C9" w14:textId="77777777" w:rsidR="00790271" w:rsidRDefault="00000000">
      <w:pPr>
        <w:spacing w:before="40" w:after="240"/>
        <w:jc w:val="center"/>
      </w:pPr>
      <w:r>
        <w:rPr>
          <w:rFonts w:ascii="Times New Roman" w:hAnsi="Times New Roman"/>
          <w:b/>
          <w:i/>
          <w:color w:val="000000"/>
          <w:sz w:val="20"/>
        </w:rPr>
        <w:lastRenderedPageBreak/>
        <w:t>Figure 7.5(b): Client Customization Notes &amp; Direct WhatsApp Consultation Action</w:t>
      </w:r>
    </w:p>
    <w:p w14:paraId="023F048D" w14:textId="77777777" w:rsidR="00790271" w:rsidRDefault="00000000">
      <w:pPr>
        <w:spacing w:before="200" w:after="80"/>
      </w:pPr>
      <w:r>
        <w:rPr>
          <w:rFonts w:ascii="Times New Roman" w:hAnsi="Times New Roman"/>
          <w:b/>
          <w:color w:val="000000"/>
          <w:sz w:val="24"/>
        </w:rPr>
        <w:t>7.2.6 Appointment Booking</w:t>
      </w:r>
    </w:p>
    <w:p w14:paraId="469E4D6B" w14:textId="77777777" w:rsidR="00790271" w:rsidRDefault="00000000">
      <w:pPr>
        <w:spacing w:after="120"/>
        <w:jc w:val="both"/>
      </w:pPr>
      <w:r>
        <w:rPr>
          <w:rFonts w:ascii="Times New Roman" w:hAnsi="Times New Roman"/>
          <w:color w:val="000000"/>
          <w:sz w:val="24"/>
        </w:rPr>
        <w:t>The Appointment Booking module captures client name, verified email, 10-digit phone number, preferred date, and a client-defined Expected Budget (Self Budget) freeform input.</w:t>
      </w:r>
    </w:p>
    <w:p w14:paraId="420CE48E" w14:textId="77777777" w:rsidR="00790271" w:rsidRDefault="00000000">
      <w:pPr>
        <w:spacing w:before="160" w:after="80"/>
        <w:jc w:val="center"/>
      </w:pPr>
      <w:r>
        <w:rPr>
          <w:noProof/>
        </w:rPr>
        <w:drawing>
          <wp:inline distT="0" distB="0" distL="0" distR="0" wp14:anchorId="27FB90E7" wp14:editId="78F2C402">
            <wp:extent cx="5303520" cy="24290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ppointment_form.png"/>
                    <pic:cNvPicPr/>
                  </pic:nvPicPr>
                  <pic:blipFill>
                    <a:blip r:embed="rId24"/>
                    <a:stretch>
                      <a:fillRect/>
                    </a:stretch>
                  </pic:blipFill>
                  <pic:spPr>
                    <a:xfrm>
                      <a:off x="0" y="0"/>
                      <a:ext cx="5303520" cy="2429054"/>
                    </a:xfrm>
                    <a:prstGeom prst="rect">
                      <a:avLst/>
                    </a:prstGeom>
                  </pic:spPr>
                </pic:pic>
              </a:graphicData>
            </a:graphic>
          </wp:inline>
        </w:drawing>
      </w:r>
    </w:p>
    <w:p w14:paraId="03A8EE89" w14:textId="77777777" w:rsidR="00790271" w:rsidRDefault="00000000">
      <w:pPr>
        <w:spacing w:before="40" w:after="240"/>
        <w:jc w:val="center"/>
      </w:pPr>
      <w:r>
        <w:rPr>
          <w:rFonts w:ascii="Times New Roman" w:hAnsi="Times New Roman"/>
          <w:b/>
          <w:i/>
          <w:color w:val="000000"/>
          <w:sz w:val="20"/>
        </w:rPr>
        <w:t>Figure 7.6: Private Consultation Booking Form with Freeform Self Budget Input</w:t>
      </w:r>
    </w:p>
    <w:p w14:paraId="02D3B42C" w14:textId="77777777" w:rsidR="00790271" w:rsidRDefault="00000000">
      <w:pPr>
        <w:spacing w:before="200" w:after="80"/>
      </w:pPr>
      <w:r>
        <w:rPr>
          <w:rFonts w:ascii="Times New Roman" w:hAnsi="Times New Roman"/>
          <w:b/>
          <w:color w:val="000000"/>
          <w:sz w:val="24"/>
        </w:rPr>
        <w:t>7.2.7 Email OTP Verification</w:t>
      </w:r>
    </w:p>
    <w:p w14:paraId="0EB3AA85" w14:textId="77777777" w:rsidR="00790271" w:rsidRDefault="00000000">
      <w:pPr>
        <w:spacing w:after="120"/>
        <w:jc w:val="both"/>
      </w:pPr>
      <w:r>
        <w:rPr>
          <w:rFonts w:ascii="Times New Roman" w:hAnsi="Times New Roman"/>
          <w:color w:val="000000"/>
          <w:sz w:val="24"/>
        </w:rPr>
        <w:t>The Email OTP Verification module validates client contact credentials through an automated 6-digit verification code dispatched via Gmail SMTP, eliminating appointment spam.</w:t>
      </w:r>
    </w:p>
    <w:p w14:paraId="1DA15C14" w14:textId="77777777" w:rsidR="00790271" w:rsidRDefault="00000000">
      <w:pPr>
        <w:spacing w:before="160" w:after="80"/>
        <w:jc w:val="center"/>
      </w:pPr>
      <w:r>
        <w:rPr>
          <w:noProof/>
        </w:rPr>
        <w:drawing>
          <wp:inline distT="0" distB="0" distL="0" distR="0" wp14:anchorId="1456759E" wp14:editId="53EAEFA9">
            <wp:extent cx="5303520" cy="24186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mail_otp.png"/>
                    <pic:cNvPicPr/>
                  </pic:nvPicPr>
                  <pic:blipFill>
                    <a:blip r:embed="rId25"/>
                    <a:stretch>
                      <a:fillRect/>
                    </a:stretch>
                  </pic:blipFill>
                  <pic:spPr>
                    <a:xfrm>
                      <a:off x="0" y="0"/>
                      <a:ext cx="5303520" cy="2418695"/>
                    </a:xfrm>
                    <a:prstGeom prst="rect">
                      <a:avLst/>
                    </a:prstGeom>
                  </pic:spPr>
                </pic:pic>
              </a:graphicData>
            </a:graphic>
          </wp:inline>
        </w:drawing>
      </w:r>
    </w:p>
    <w:p w14:paraId="525638BE" w14:textId="77777777" w:rsidR="00790271" w:rsidRDefault="00000000">
      <w:pPr>
        <w:spacing w:before="40" w:after="240"/>
        <w:jc w:val="center"/>
      </w:pPr>
      <w:r>
        <w:rPr>
          <w:rFonts w:ascii="Times New Roman" w:hAnsi="Times New Roman"/>
          <w:b/>
          <w:i/>
          <w:color w:val="000000"/>
          <w:sz w:val="20"/>
        </w:rPr>
        <w:t>Figure 7.7: Two-Step Royal Email OTP Verification Screen (6-Digit Authenticator)</w:t>
      </w:r>
    </w:p>
    <w:p w14:paraId="50CBA3D2" w14:textId="77777777" w:rsidR="00790271" w:rsidRDefault="00000000">
      <w:pPr>
        <w:spacing w:before="200" w:after="80"/>
      </w:pPr>
      <w:r>
        <w:rPr>
          <w:rFonts w:ascii="Times New Roman" w:hAnsi="Times New Roman"/>
          <w:b/>
          <w:color w:val="000000"/>
          <w:sz w:val="24"/>
        </w:rPr>
        <w:t>7.2.8 Royal AI Stylist Chatbot</w:t>
      </w:r>
    </w:p>
    <w:p w14:paraId="2F587E1D" w14:textId="77777777" w:rsidR="00790271" w:rsidRDefault="00000000">
      <w:pPr>
        <w:spacing w:after="120"/>
        <w:jc w:val="both"/>
      </w:pPr>
      <w:r>
        <w:rPr>
          <w:rFonts w:ascii="Times New Roman" w:hAnsi="Times New Roman"/>
          <w:color w:val="000000"/>
          <w:sz w:val="24"/>
        </w:rPr>
        <w:t>The Royal AI Stylist Chatbot module provides 24/7 conversational assistance on groom wedding etiquette, 15+ body measurement protocols, pricing policies, and direct appointment booking.</w:t>
      </w:r>
    </w:p>
    <w:p w14:paraId="70EAFBAB" w14:textId="77777777" w:rsidR="00790271" w:rsidRDefault="00000000">
      <w:pPr>
        <w:spacing w:before="160" w:after="80"/>
        <w:jc w:val="center"/>
      </w:pPr>
      <w:r>
        <w:rPr>
          <w:noProof/>
        </w:rPr>
        <w:lastRenderedPageBreak/>
        <w:drawing>
          <wp:inline distT="0" distB="0" distL="0" distR="0" wp14:anchorId="76F9083F" wp14:editId="4ABE61A1">
            <wp:extent cx="5303520" cy="24238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i_chatbot.png"/>
                    <pic:cNvPicPr/>
                  </pic:nvPicPr>
                  <pic:blipFill>
                    <a:blip r:embed="rId26"/>
                    <a:stretch>
                      <a:fillRect/>
                    </a:stretch>
                  </pic:blipFill>
                  <pic:spPr>
                    <a:xfrm>
                      <a:off x="0" y="0"/>
                      <a:ext cx="5303520" cy="2423874"/>
                    </a:xfrm>
                    <a:prstGeom prst="rect">
                      <a:avLst/>
                    </a:prstGeom>
                  </pic:spPr>
                </pic:pic>
              </a:graphicData>
            </a:graphic>
          </wp:inline>
        </w:drawing>
      </w:r>
    </w:p>
    <w:p w14:paraId="01C5C6DC" w14:textId="77777777" w:rsidR="00790271" w:rsidRDefault="00000000">
      <w:pPr>
        <w:spacing w:before="40" w:after="240"/>
        <w:jc w:val="center"/>
      </w:pPr>
      <w:r>
        <w:rPr>
          <w:rFonts w:ascii="Times New Roman" w:hAnsi="Times New Roman"/>
          <w:b/>
          <w:i/>
          <w:color w:val="000000"/>
          <w:sz w:val="20"/>
        </w:rPr>
        <w:t>Figure 7.8: Royal Atelier AI Stylist Chatbot Offering Conversational Fashion Guidance</w:t>
      </w:r>
    </w:p>
    <w:p w14:paraId="1B6AA397" w14:textId="77777777" w:rsidR="00790271" w:rsidRDefault="00000000">
      <w:pPr>
        <w:spacing w:before="200" w:after="80"/>
      </w:pPr>
      <w:r>
        <w:rPr>
          <w:rFonts w:ascii="Times New Roman" w:hAnsi="Times New Roman"/>
          <w:b/>
          <w:color w:val="000000"/>
          <w:sz w:val="24"/>
        </w:rPr>
        <w:t>7.2.9 Master Admin Dashboard</w:t>
      </w:r>
    </w:p>
    <w:p w14:paraId="65129E23" w14:textId="77777777" w:rsidR="00790271" w:rsidRDefault="00000000">
      <w:pPr>
        <w:spacing w:after="120"/>
        <w:jc w:val="both"/>
      </w:pPr>
      <w:r>
        <w:rPr>
          <w:rFonts w:ascii="Times New Roman" w:hAnsi="Times New Roman"/>
          <w:color w:val="000000"/>
          <w:sz w:val="24"/>
        </w:rPr>
        <w:t>The Master Admin Dashboard module equips the atelier owner with real-time CRM lead management, verified email indicators, declared self-budget tracking, and direct WhatsApp client connect.</w:t>
      </w:r>
    </w:p>
    <w:p w14:paraId="1649A419" w14:textId="77777777" w:rsidR="00790271" w:rsidRDefault="00000000">
      <w:pPr>
        <w:spacing w:before="160" w:after="80"/>
        <w:jc w:val="center"/>
      </w:pPr>
      <w:r>
        <w:rPr>
          <w:noProof/>
        </w:rPr>
        <w:drawing>
          <wp:inline distT="0" distB="0" distL="0" distR="0" wp14:anchorId="04B44A5D" wp14:editId="13958257">
            <wp:extent cx="5303520" cy="24186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dashboard.png"/>
                    <pic:cNvPicPr/>
                  </pic:nvPicPr>
                  <pic:blipFill>
                    <a:blip r:embed="rId27"/>
                    <a:stretch>
                      <a:fillRect/>
                    </a:stretch>
                  </pic:blipFill>
                  <pic:spPr>
                    <a:xfrm>
                      <a:off x="0" y="0"/>
                      <a:ext cx="5303520" cy="2418695"/>
                    </a:xfrm>
                    <a:prstGeom prst="rect">
                      <a:avLst/>
                    </a:prstGeom>
                  </pic:spPr>
                </pic:pic>
              </a:graphicData>
            </a:graphic>
          </wp:inline>
        </w:drawing>
      </w:r>
    </w:p>
    <w:p w14:paraId="2228FE78" w14:textId="77777777" w:rsidR="00790271" w:rsidRDefault="00000000">
      <w:pPr>
        <w:spacing w:before="40" w:after="240"/>
        <w:jc w:val="center"/>
      </w:pPr>
      <w:r>
        <w:rPr>
          <w:rFonts w:ascii="Times New Roman" w:hAnsi="Times New Roman"/>
          <w:b/>
          <w:i/>
          <w:color w:val="000000"/>
          <w:sz w:val="20"/>
        </w:rPr>
        <w:t>Figure 7.9: Master Admin Dashboard Displaying Authenticated CRM Consultation Leads</w:t>
      </w:r>
    </w:p>
    <w:p w14:paraId="19B6FB97" w14:textId="77777777" w:rsidR="00790271" w:rsidRDefault="00000000">
      <w:pPr>
        <w:spacing w:before="280" w:after="120"/>
      </w:pPr>
      <w:r>
        <w:rPr>
          <w:rFonts w:ascii="Times New Roman" w:hAnsi="Times New Roman"/>
          <w:b/>
          <w:color w:val="000000"/>
          <w:sz w:val="26"/>
        </w:rPr>
        <w:t>7.3 Overall Result</w:t>
      </w:r>
    </w:p>
    <w:p w14:paraId="1BDE99F6" w14:textId="77777777" w:rsidR="00790271" w:rsidRDefault="00000000">
      <w:pPr>
        <w:spacing w:after="120"/>
        <w:jc w:val="both"/>
      </w:pPr>
      <w:r>
        <w:rPr>
          <w:rFonts w:ascii="Times New Roman" w:hAnsi="Times New Roman"/>
          <w:color w:val="000000"/>
          <w:sz w:val="24"/>
        </w:rPr>
        <w:t>The final results demonstrate that the M.S Fashion application successfully integrates its major modules into a single web platform for convenient and organized bespoke ethnic menswear consultation. The developed application provides users with an intuitive system for exploring collections, configuring royal accessories, calculating transparent prices, and validating appointments. The integration of the Royal AI Stylist Chatbot further enhances the system by providing accessible styling guidance.</w:t>
      </w:r>
    </w:p>
    <w:p w14:paraId="45C53E7F" w14:textId="77777777" w:rsidR="00790271" w:rsidRDefault="00000000">
      <w:r>
        <w:br w:type="page"/>
      </w:r>
    </w:p>
    <w:p w14:paraId="3AFB5698" w14:textId="77777777" w:rsidR="00790271" w:rsidRDefault="00000000">
      <w:pPr>
        <w:spacing w:before="320" w:after="320"/>
        <w:jc w:val="center"/>
      </w:pPr>
      <w:r>
        <w:rPr>
          <w:rFonts w:ascii="Times New Roman" w:hAnsi="Times New Roman"/>
          <w:b/>
          <w:color w:val="000000"/>
          <w:sz w:val="32"/>
        </w:rPr>
        <w:lastRenderedPageBreak/>
        <w:t>CHAPTER 8. CONCLUSION AND FUTURE SCOPE</w:t>
      </w:r>
    </w:p>
    <w:p w14:paraId="5735D17F" w14:textId="77777777" w:rsidR="00790271" w:rsidRDefault="00000000">
      <w:pPr>
        <w:spacing w:before="280" w:after="120"/>
      </w:pPr>
      <w:r>
        <w:rPr>
          <w:rFonts w:ascii="Times New Roman" w:hAnsi="Times New Roman"/>
          <w:b/>
          <w:color w:val="000000"/>
          <w:sz w:val="26"/>
        </w:rPr>
        <w:t>8.1 Conclusion</w:t>
      </w:r>
    </w:p>
    <w:p w14:paraId="46B2CB87" w14:textId="77777777" w:rsidR="00790271" w:rsidRDefault="00000000">
      <w:pPr>
        <w:spacing w:after="120"/>
        <w:jc w:val="both"/>
      </w:pPr>
      <w:r>
        <w:rPr>
          <w:rFonts w:ascii="Times New Roman" w:hAnsi="Times New Roman"/>
          <w:color w:val="000000"/>
          <w:sz w:val="24"/>
        </w:rPr>
        <w:t>The M.S Fashion: Bespoke Ethnic Menswear Platform was successfully designed, developed, and implemented to provide a centralized digital platform for managing bespoke menswear discovery, visual inspection, and client consultation. The system brings together various important tailoring functionalities within a single application, reducing the need to depend on manual records or unorganized communication methods.</w:t>
      </w:r>
    </w:p>
    <w:p w14:paraId="5436E471" w14:textId="77777777" w:rsidR="00790271" w:rsidRDefault="00000000">
      <w:pPr>
        <w:spacing w:after="120"/>
        <w:jc w:val="both"/>
      </w:pPr>
      <w:r>
        <w:rPr>
          <w:rFonts w:ascii="Times New Roman" w:hAnsi="Times New Roman"/>
          <w:color w:val="000000"/>
          <w:sz w:val="24"/>
        </w:rPr>
        <w:t>The application allows users to browse collections, inspect embroidery with 2.2x zoom, select matching royal accessories, calculate transparent price estimations, book verified consultations with self-declared budgets, and communicate directly with the Master Tailor. The integration of the Royal Atelier AI Stylist further enhances the system with conversational fashion advice.</w:t>
      </w:r>
    </w:p>
    <w:p w14:paraId="58E69A31" w14:textId="77777777" w:rsidR="00790271" w:rsidRDefault="00000000">
      <w:pPr>
        <w:spacing w:after="120"/>
        <w:jc w:val="both"/>
      </w:pPr>
      <w:r>
        <w:rPr>
          <w:rFonts w:ascii="Times New Roman" w:hAnsi="Times New Roman"/>
          <w:color w:val="000000"/>
          <w:sz w:val="24"/>
        </w:rPr>
        <w:t>The system was developed using modern technologies including React, Tailwind CSS, Vite, Node.js, Express.js, MongoDB, Nodemailer, and WhatsApp protocols. Overall, M.S Fashion provides an efficient and convenient digital solution for bespoke menswear patrons and atelier tailors. The successful implementation and testing demonstrate that the proposed objectives and major functional requirements were achieved.</w:t>
      </w:r>
    </w:p>
    <w:p w14:paraId="21B62D28" w14:textId="77777777" w:rsidR="00790271" w:rsidRDefault="00000000">
      <w:pPr>
        <w:spacing w:before="280" w:after="120"/>
      </w:pPr>
      <w:r>
        <w:rPr>
          <w:rFonts w:ascii="Times New Roman" w:hAnsi="Times New Roman"/>
          <w:b/>
          <w:color w:val="000000"/>
          <w:sz w:val="26"/>
        </w:rPr>
        <w:t>8.2 Future Scope and Enhancement</w:t>
      </w:r>
    </w:p>
    <w:p w14:paraId="64EF2BD3" w14:textId="77777777" w:rsidR="00790271" w:rsidRDefault="00000000">
      <w:pPr>
        <w:spacing w:after="120"/>
        <w:jc w:val="both"/>
      </w:pPr>
      <w:r>
        <w:rPr>
          <w:rFonts w:ascii="Times New Roman" w:hAnsi="Times New Roman"/>
          <w:color w:val="000000"/>
          <w:sz w:val="24"/>
        </w:rPr>
        <w:t>Although the current version of M.S Fashion provides the major functionalities required for bespoke menswear consultations, the system can be further enhanced with advanced features in future versions:</w:t>
      </w:r>
    </w:p>
    <w:p w14:paraId="467124C1" w14:textId="77777777" w:rsidR="00790271" w:rsidRDefault="00000000">
      <w:pPr>
        <w:pStyle w:val="ListBullet"/>
        <w:spacing w:after="80"/>
        <w:jc w:val="both"/>
      </w:pPr>
      <w:r>
        <w:rPr>
          <w:rFonts w:ascii="Times New Roman" w:hAnsi="Times New Roman"/>
          <w:b/>
          <w:color w:val="000000"/>
          <w:sz w:val="24"/>
        </w:rPr>
        <w:t xml:space="preserve">1. </w:t>
      </w:r>
      <w:r>
        <w:rPr>
          <w:rFonts w:ascii="Times New Roman" w:hAnsi="Times New Roman"/>
          <w:color w:val="000000"/>
          <w:sz w:val="24"/>
        </w:rPr>
        <w:t>WebXR Virtual 3D Mirror – Allow clients to virtually try on 3D digital garment twins using smartphone cameras.</w:t>
      </w:r>
    </w:p>
    <w:p w14:paraId="7D9BD78D" w14:textId="77777777" w:rsidR="00790271" w:rsidRDefault="00000000">
      <w:pPr>
        <w:pStyle w:val="ListBullet"/>
        <w:spacing w:after="80"/>
        <w:jc w:val="both"/>
      </w:pPr>
      <w:r>
        <w:rPr>
          <w:rFonts w:ascii="Times New Roman" w:hAnsi="Times New Roman"/>
          <w:b/>
          <w:color w:val="000000"/>
          <w:sz w:val="24"/>
        </w:rPr>
        <w:t xml:space="preserve">2. </w:t>
      </w:r>
      <w:r>
        <w:rPr>
          <w:rFonts w:ascii="Times New Roman" w:hAnsi="Times New Roman"/>
          <w:color w:val="000000"/>
          <w:sz w:val="24"/>
        </w:rPr>
        <w:t>Fabric Texture AI Analysis – Machine learning models to detect fabric thread density from user-uploaded swatches.</w:t>
      </w:r>
    </w:p>
    <w:p w14:paraId="5EA93B73" w14:textId="77777777" w:rsidR="00790271" w:rsidRDefault="00000000">
      <w:pPr>
        <w:pStyle w:val="ListBullet"/>
        <w:spacing w:after="80"/>
        <w:jc w:val="both"/>
      </w:pPr>
      <w:r>
        <w:rPr>
          <w:rFonts w:ascii="Times New Roman" w:hAnsi="Times New Roman"/>
          <w:b/>
          <w:color w:val="000000"/>
          <w:sz w:val="24"/>
        </w:rPr>
        <w:t xml:space="preserve">3. </w:t>
      </w:r>
      <w:r>
        <w:rPr>
          <w:rFonts w:ascii="Times New Roman" w:hAnsi="Times New Roman"/>
          <w:color w:val="000000"/>
          <w:sz w:val="24"/>
        </w:rPr>
        <w:t>Multi-Lingual Voice Assistant – Expand AI chatbot to support Hindi, Gujarati, Marathi, and Urdu voice input.</w:t>
      </w:r>
    </w:p>
    <w:p w14:paraId="1D5A951A" w14:textId="77777777" w:rsidR="00790271" w:rsidRDefault="00000000">
      <w:pPr>
        <w:pStyle w:val="ListBullet"/>
        <w:spacing w:after="80"/>
        <w:jc w:val="both"/>
      </w:pPr>
      <w:r>
        <w:rPr>
          <w:rFonts w:ascii="Times New Roman" w:hAnsi="Times New Roman"/>
          <w:b/>
          <w:color w:val="000000"/>
          <w:sz w:val="24"/>
        </w:rPr>
        <w:t xml:space="preserve">4. </w:t>
      </w:r>
      <w:r>
        <w:rPr>
          <w:rFonts w:ascii="Times New Roman" w:hAnsi="Times New Roman"/>
          <w:color w:val="000000"/>
          <w:sz w:val="24"/>
        </w:rPr>
        <w:t>Photogrammetric Body Measurement – Extract 15+ body measurements from 2D smartphone photos.</w:t>
      </w:r>
    </w:p>
    <w:p w14:paraId="3716D69F" w14:textId="77777777" w:rsidR="00790271" w:rsidRDefault="00000000">
      <w:pPr>
        <w:pStyle w:val="ListBullet"/>
        <w:spacing w:after="80"/>
        <w:jc w:val="both"/>
      </w:pPr>
      <w:r>
        <w:rPr>
          <w:rFonts w:ascii="Times New Roman" w:hAnsi="Times New Roman"/>
          <w:b/>
          <w:color w:val="000000"/>
          <w:sz w:val="24"/>
        </w:rPr>
        <w:t xml:space="preserve">5. </w:t>
      </w:r>
      <w:r>
        <w:rPr>
          <w:rFonts w:ascii="Times New Roman" w:hAnsi="Times New Roman"/>
          <w:color w:val="000000"/>
          <w:sz w:val="24"/>
        </w:rPr>
        <w:t>Workshop Inventory ERP – Real-time fabric bolt and embroidery thread inventory tracking for artisans.</w:t>
      </w:r>
    </w:p>
    <w:p w14:paraId="023452E1" w14:textId="77777777" w:rsidR="00790271" w:rsidRDefault="00000000">
      <w:pPr>
        <w:pStyle w:val="ListBullet"/>
        <w:spacing w:after="80"/>
        <w:jc w:val="both"/>
      </w:pPr>
      <w:r>
        <w:rPr>
          <w:rFonts w:ascii="Times New Roman" w:hAnsi="Times New Roman"/>
          <w:b/>
          <w:color w:val="000000"/>
          <w:sz w:val="24"/>
        </w:rPr>
        <w:t xml:space="preserve">6. </w:t>
      </w:r>
      <w:r>
        <w:rPr>
          <w:rFonts w:ascii="Times New Roman" w:hAnsi="Times New Roman"/>
          <w:color w:val="000000"/>
          <w:sz w:val="24"/>
        </w:rPr>
        <w:t>Blockchain Provenance Certificates – Digital certificates guaranteeing pure Banarasi silk and Zardozi metals.</w:t>
      </w:r>
    </w:p>
    <w:p w14:paraId="2C5C2F4C" w14:textId="77777777" w:rsidR="00790271" w:rsidRDefault="00000000">
      <w:pPr>
        <w:pStyle w:val="ListBullet"/>
        <w:spacing w:after="80"/>
        <w:jc w:val="both"/>
      </w:pPr>
      <w:r>
        <w:rPr>
          <w:rFonts w:ascii="Times New Roman" w:hAnsi="Times New Roman"/>
          <w:b/>
          <w:color w:val="000000"/>
          <w:sz w:val="24"/>
        </w:rPr>
        <w:t xml:space="preserve">7. </w:t>
      </w:r>
      <w:r>
        <w:rPr>
          <w:rFonts w:ascii="Times New Roman" w:hAnsi="Times New Roman"/>
          <w:color w:val="000000"/>
          <w:sz w:val="24"/>
        </w:rPr>
        <w:t>Multi-Branch Cloud Sync – Centralized database supporting multi-city boutique branches across India and abroad.</w:t>
      </w:r>
    </w:p>
    <w:p w14:paraId="678F3ADF" w14:textId="77777777" w:rsidR="00790271" w:rsidRDefault="00000000">
      <w:pPr>
        <w:pStyle w:val="ListBullet"/>
        <w:spacing w:after="80"/>
        <w:jc w:val="both"/>
      </w:pPr>
      <w:r>
        <w:rPr>
          <w:rFonts w:ascii="Times New Roman" w:hAnsi="Times New Roman"/>
          <w:b/>
          <w:color w:val="000000"/>
          <w:sz w:val="24"/>
        </w:rPr>
        <w:t xml:space="preserve">8. </w:t>
      </w:r>
      <w:r>
        <w:rPr>
          <w:rFonts w:ascii="Times New Roman" w:hAnsi="Times New Roman"/>
          <w:color w:val="000000"/>
          <w:sz w:val="24"/>
        </w:rPr>
        <w:t>Native Mobile Apps – Build cross-platform Android and iOS apps using React Native and Expo.</w:t>
      </w:r>
    </w:p>
    <w:p w14:paraId="7CD259B2" w14:textId="77777777" w:rsidR="00790271" w:rsidRDefault="00000000">
      <w:pPr>
        <w:pStyle w:val="ListBullet"/>
        <w:spacing w:after="80"/>
        <w:jc w:val="both"/>
      </w:pPr>
      <w:r>
        <w:rPr>
          <w:rFonts w:ascii="Times New Roman" w:hAnsi="Times New Roman"/>
          <w:b/>
          <w:color w:val="000000"/>
          <w:sz w:val="24"/>
        </w:rPr>
        <w:t xml:space="preserve">9. </w:t>
      </w:r>
      <w:r>
        <w:rPr>
          <w:rFonts w:ascii="Times New Roman" w:hAnsi="Times New Roman"/>
          <w:color w:val="000000"/>
          <w:sz w:val="24"/>
        </w:rPr>
        <w:t>Meta WhatsApp Cloud Webhooks – Automated bidirectional WhatsApp bot conversations with PDF catalogs.</w:t>
      </w:r>
    </w:p>
    <w:p w14:paraId="2CC7F5F4" w14:textId="77777777" w:rsidR="00790271" w:rsidRDefault="00000000">
      <w:pPr>
        <w:pStyle w:val="ListBullet"/>
        <w:spacing w:after="80"/>
        <w:jc w:val="both"/>
      </w:pPr>
      <w:r>
        <w:rPr>
          <w:rFonts w:ascii="Times New Roman" w:hAnsi="Times New Roman"/>
          <w:b/>
          <w:color w:val="000000"/>
          <w:sz w:val="24"/>
        </w:rPr>
        <w:lastRenderedPageBreak/>
        <w:t xml:space="preserve">10. </w:t>
      </w:r>
      <w:r>
        <w:rPr>
          <w:rFonts w:ascii="Times New Roman" w:hAnsi="Times New Roman"/>
          <w:color w:val="000000"/>
          <w:sz w:val="24"/>
        </w:rPr>
        <w:t>Predictive Season Analytics – Demand forecasting models based on auspicious wedding calendar dates.</w:t>
      </w:r>
    </w:p>
    <w:p w14:paraId="0E3367E3" w14:textId="77777777" w:rsidR="00790271" w:rsidRDefault="00000000">
      <w:r>
        <w:br w:type="page"/>
      </w:r>
    </w:p>
    <w:p w14:paraId="65252590" w14:textId="77777777" w:rsidR="00790271" w:rsidRDefault="00000000">
      <w:pPr>
        <w:spacing w:before="320" w:after="320"/>
        <w:jc w:val="center"/>
      </w:pPr>
      <w:r>
        <w:rPr>
          <w:rFonts w:ascii="Times New Roman" w:hAnsi="Times New Roman"/>
          <w:b/>
          <w:color w:val="000000"/>
          <w:sz w:val="32"/>
        </w:rPr>
        <w:lastRenderedPageBreak/>
        <w:t>CHAPTER 9. REFERENCE</w:t>
      </w:r>
    </w:p>
    <w:p w14:paraId="5D1EE4B2" w14:textId="77777777" w:rsidR="00790271" w:rsidRDefault="00000000">
      <w:pPr>
        <w:spacing w:after="80"/>
      </w:pPr>
      <w:r>
        <w:rPr>
          <w:rFonts w:ascii="Times New Roman" w:hAnsi="Times New Roman"/>
          <w:b/>
          <w:color w:val="000000"/>
        </w:rPr>
        <w:t xml:space="preserve">1. </w:t>
      </w:r>
      <w:r>
        <w:rPr>
          <w:rFonts w:ascii="Times New Roman" w:hAnsi="Times New Roman"/>
          <w:color w:val="000000"/>
        </w:rPr>
        <w:t>https://react.dev/</w:t>
      </w:r>
    </w:p>
    <w:p w14:paraId="05386346" w14:textId="77777777" w:rsidR="00790271" w:rsidRDefault="00000000">
      <w:pPr>
        <w:spacing w:after="80"/>
      </w:pPr>
      <w:r>
        <w:rPr>
          <w:rFonts w:ascii="Times New Roman" w:hAnsi="Times New Roman"/>
          <w:b/>
          <w:color w:val="000000"/>
        </w:rPr>
        <w:t xml:space="preserve">2. </w:t>
      </w:r>
      <w:r>
        <w:rPr>
          <w:rFonts w:ascii="Times New Roman" w:hAnsi="Times New Roman"/>
          <w:color w:val="000000"/>
        </w:rPr>
        <w:t>https://tailwindcss.com/docs</w:t>
      </w:r>
    </w:p>
    <w:p w14:paraId="5F452967" w14:textId="77777777" w:rsidR="00790271" w:rsidRDefault="00000000">
      <w:pPr>
        <w:spacing w:after="80"/>
      </w:pPr>
      <w:r>
        <w:rPr>
          <w:rFonts w:ascii="Times New Roman" w:hAnsi="Times New Roman"/>
          <w:b/>
          <w:color w:val="000000"/>
        </w:rPr>
        <w:t xml:space="preserve">3. </w:t>
      </w:r>
      <w:r>
        <w:rPr>
          <w:rFonts w:ascii="Times New Roman" w:hAnsi="Times New Roman"/>
          <w:color w:val="000000"/>
        </w:rPr>
        <w:t>https://nodejs.org/docs/latest/api/</w:t>
      </w:r>
    </w:p>
    <w:p w14:paraId="7B523E5D" w14:textId="77777777" w:rsidR="00790271" w:rsidRDefault="00000000">
      <w:pPr>
        <w:spacing w:after="80"/>
      </w:pPr>
      <w:r>
        <w:rPr>
          <w:rFonts w:ascii="Times New Roman" w:hAnsi="Times New Roman"/>
          <w:b/>
          <w:color w:val="000000"/>
        </w:rPr>
        <w:t xml:space="preserve">4. </w:t>
      </w:r>
      <w:r>
        <w:rPr>
          <w:rFonts w:ascii="Times New Roman" w:hAnsi="Times New Roman"/>
          <w:color w:val="000000"/>
        </w:rPr>
        <w:t>https://expressjs.com/</w:t>
      </w:r>
    </w:p>
    <w:p w14:paraId="1D2F6FD9" w14:textId="77777777" w:rsidR="00790271" w:rsidRDefault="00000000">
      <w:pPr>
        <w:spacing w:after="80"/>
      </w:pPr>
      <w:r>
        <w:rPr>
          <w:rFonts w:ascii="Times New Roman" w:hAnsi="Times New Roman"/>
          <w:b/>
          <w:color w:val="000000"/>
        </w:rPr>
        <w:t xml:space="preserve">5. </w:t>
      </w:r>
      <w:r>
        <w:rPr>
          <w:rFonts w:ascii="Times New Roman" w:hAnsi="Times New Roman"/>
          <w:color w:val="000000"/>
        </w:rPr>
        <w:t>https://www.mongodb.com/docs/</w:t>
      </w:r>
    </w:p>
    <w:p w14:paraId="3FE28743" w14:textId="77777777" w:rsidR="00790271" w:rsidRDefault="00000000">
      <w:pPr>
        <w:spacing w:after="80"/>
      </w:pPr>
      <w:r>
        <w:rPr>
          <w:rFonts w:ascii="Times New Roman" w:hAnsi="Times New Roman"/>
          <w:b/>
          <w:color w:val="000000"/>
        </w:rPr>
        <w:t xml:space="preserve">6. </w:t>
      </w:r>
      <w:r>
        <w:rPr>
          <w:rFonts w:ascii="Times New Roman" w:hAnsi="Times New Roman"/>
          <w:color w:val="000000"/>
        </w:rPr>
        <w:t>https://mongoosejs.com/docs/</w:t>
      </w:r>
    </w:p>
    <w:p w14:paraId="706BEE5A" w14:textId="77777777" w:rsidR="00790271" w:rsidRDefault="00000000">
      <w:pPr>
        <w:spacing w:after="80"/>
      </w:pPr>
      <w:r>
        <w:rPr>
          <w:rFonts w:ascii="Times New Roman" w:hAnsi="Times New Roman"/>
          <w:b/>
          <w:color w:val="000000"/>
        </w:rPr>
        <w:t xml:space="preserve">7. </w:t>
      </w:r>
      <w:r>
        <w:rPr>
          <w:rFonts w:ascii="Times New Roman" w:hAnsi="Times New Roman"/>
          <w:color w:val="000000"/>
        </w:rPr>
        <w:t>https://vitejs.dev/guide/</w:t>
      </w:r>
    </w:p>
    <w:p w14:paraId="77A3EACD" w14:textId="77777777" w:rsidR="00790271" w:rsidRDefault="00000000">
      <w:pPr>
        <w:spacing w:after="80"/>
      </w:pPr>
      <w:r>
        <w:rPr>
          <w:rFonts w:ascii="Times New Roman" w:hAnsi="Times New Roman"/>
          <w:b/>
          <w:color w:val="000000"/>
        </w:rPr>
        <w:t xml:space="preserve">8. </w:t>
      </w:r>
      <w:r>
        <w:rPr>
          <w:rFonts w:ascii="Times New Roman" w:hAnsi="Times New Roman"/>
          <w:color w:val="000000"/>
        </w:rPr>
        <w:t>https://nodemailer.com/</w:t>
      </w:r>
    </w:p>
    <w:p w14:paraId="6673C144" w14:textId="77777777" w:rsidR="00790271" w:rsidRDefault="00000000">
      <w:pPr>
        <w:spacing w:after="80"/>
      </w:pPr>
      <w:r>
        <w:rPr>
          <w:rFonts w:ascii="Times New Roman" w:hAnsi="Times New Roman"/>
          <w:b/>
          <w:color w:val="000000"/>
        </w:rPr>
        <w:t xml:space="preserve">9. </w:t>
      </w:r>
      <w:r>
        <w:rPr>
          <w:rFonts w:ascii="Times New Roman" w:hAnsi="Times New Roman"/>
          <w:color w:val="000000"/>
        </w:rPr>
        <w:t>https://faq.whatsapp.com/5913398998672934</w:t>
      </w:r>
    </w:p>
    <w:p w14:paraId="01CA4538" w14:textId="77777777" w:rsidR="00790271" w:rsidRDefault="00000000">
      <w:pPr>
        <w:spacing w:after="80"/>
      </w:pPr>
      <w:r>
        <w:rPr>
          <w:rFonts w:ascii="Times New Roman" w:hAnsi="Times New Roman"/>
          <w:b/>
          <w:color w:val="000000"/>
        </w:rPr>
        <w:t xml:space="preserve">10. </w:t>
      </w:r>
      <w:r>
        <w:rPr>
          <w:rFonts w:ascii="Times New Roman" w:hAnsi="Times New Roman"/>
          <w:color w:val="000000"/>
        </w:rPr>
        <w:t>https://www.postman.com/downloads/</w:t>
      </w:r>
    </w:p>
    <w:p w14:paraId="47CE1DF4" w14:textId="77777777" w:rsidR="00790271" w:rsidRDefault="00000000">
      <w:pPr>
        <w:spacing w:after="80"/>
      </w:pPr>
      <w:r>
        <w:rPr>
          <w:rFonts w:ascii="Times New Roman" w:hAnsi="Times New Roman"/>
          <w:b/>
          <w:color w:val="000000"/>
        </w:rPr>
        <w:t xml:space="preserve">11. </w:t>
      </w:r>
      <w:r>
        <w:rPr>
          <w:rFonts w:ascii="Times New Roman" w:hAnsi="Times New Roman"/>
          <w:color w:val="000000"/>
        </w:rPr>
        <w:t>University of Mumbai – Guidelines for Project Dissertation for B.Sc. (Computer Science), 2026.</w:t>
      </w:r>
    </w:p>
    <w:sectPr w:rsidR="00790271" w:rsidSect="00034616">
      <w:footerReference w:type="default" r:id="rId28"/>
      <w:pgSz w:w="11909" w:h="16834"/>
      <w:pgMar w:top="1440" w:right="1440" w:bottom="1440" w:left="1800" w:header="720" w:footer="720" w:gutter="0"/>
      <w:pgBorders w:offsetFrom="page">
        <w:top w:val="single" w:sz="10" w:space="24" w:color="000000"/>
        <w:left w:val="single" w:sz="10" w:space="24" w:color="000000"/>
        <w:bottom w:val="single" w:sz="10" w:space="24" w:color="000000"/>
        <w:right w:val="single" w:sz="10"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65918" w14:textId="77777777" w:rsidR="00800B23" w:rsidRDefault="00800B23">
      <w:pPr>
        <w:spacing w:after="0" w:line="240" w:lineRule="auto"/>
      </w:pPr>
      <w:r>
        <w:separator/>
      </w:r>
    </w:p>
  </w:endnote>
  <w:endnote w:type="continuationSeparator" w:id="0">
    <w:p w14:paraId="149E6552" w14:textId="77777777" w:rsidR="00800B23" w:rsidRDefault="0080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435C" w14:textId="77777777" w:rsidR="00790271" w:rsidRDefault="00000000">
    <w:pPr>
      <w:pStyle w:val="Footer"/>
      <w:jc w:val="center"/>
    </w:pPr>
    <w:r>
      <w:rPr>
        <w:rFonts w:ascii="Times New Roman" w:hAnsi="Times New Roman"/>
        <w:color w:val="000000"/>
        <w:sz w:val="20"/>
      </w:rPr>
      <w:fldChar w:fldCharType="begin"/>
    </w:r>
    <w:r>
      <w:rPr>
        <w:rFonts w:ascii="Times New Roman" w:hAnsi="Times New Roman"/>
        <w:color w:val="000000"/>
        <w:sz w:val="20"/>
      </w:rPr>
      <w:instrText xml:space="preserve"> PAGE </w:instrText>
    </w:r>
    <w:r>
      <w:rPr>
        <w:rFonts w:ascii="Times New Roman" w:hAnsi="Times New Roman"/>
        <w:color w:val="000000"/>
        <w:sz w:val="20"/>
      </w:rPr>
      <w:fldChar w:fldCharType="separate"/>
    </w:r>
    <w:r w:rsidR="00A35C58">
      <w:rPr>
        <w:rFonts w:ascii="Times New Roman" w:hAnsi="Times New Roman"/>
        <w:noProof/>
        <w:color w:val="000000"/>
        <w:sz w:val="20"/>
      </w:rPr>
      <w:t>1</w:t>
    </w:r>
    <w:r>
      <w:rPr>
        <w:rFonts w:ascii="Times New Roman" w:hAnsi="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F692B" w14:textId="77777777" w:rsidR="00800B23" w:rsidRDefault="00800B23">
      <w:pPr>
        <w:spacing w:after="0" w:line="240" w:lineRule="auto"/>
      </w:pPr>
      <w:r>
        <w:separator/>
      </w:r>
    </w:p>
  </w:footnote>
  <w:footnote w:type="continuationSeparator" w:id="0">
    <w:p w14:paraId="382574FE" w14:textId="77777777" w:rsidR="00800B23" w:rsidRDefault="00800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825973">
    <w:abstractNumId w:val="8"/>
  </w:num>
  <w:num w:numId="2" w16cid:durableId="1104230656">
    <w:abstractNumId w:val="6"/>
  </w:num>
  <w:num w:numId="3" w16cid:durableId="1930843824">
    <w:abstractNumId w:val="5"/>
  </w:num>
  <w:num w:numId="4" w16cid:durableId="1639451378">
    <w:abstractNumId w:val="4"/>
  </w:num>
  <w:num w:numId="5" w16cid:durableId="614293260">
    <w:abstractNumId w:val="7"/>
  </w:num>
  <w:num w:numId="6" w16cid:durableId="1375302470">
    <w:abstractNumId w:val="3"/>
  </w:num>
  <w:num w:numId="7" w16cid:durableId="1768579599">
    <w:abstractNumId w:val="2"/>
  </w:num>
  <w:num w:numId="8" w16cid:durableId="1568416001">
    <w:abstractNumId w:val="1"/>
  </w:num>
  <w:num w:numId="9" w16cid:durableId="109381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A59"/>
    <w:rsid w:val="00790271"/>
    <w:rsid w:val="00800B23"/>
    <w:rsid w:val="00A35C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DBEEF"/>
  <w14:defaultImageDpi w14:val="300"/>
  <w15:docId w15:val="{623C4849-0A3B-47CC-927E-6CDA44E5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89</Pages>
  <Words>17415</Words>
  <Characters>99270</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aslam ansari</cp:lastModifiedBy>
  <cp:revision>2</cp:revision>
  <dcterms:created xsi:type="dcterms:W3CDTF">2013-12-23T23:15:00Z</dcterms:created>
  <dcterms:modified xsi:type="dcterms:W3CDTF">2026-10-11T15:03:00Z</dcterms:modified>
  <cp:category/>
</cp:coreProperties>
</file>